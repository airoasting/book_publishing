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EAC69" w14:textId="77777777" w:rsidR="005B4749" w:rsidRPr="009B3AA6" w:rsidRDefault="005B4749" w:rsidP="006F7C3E">
      <w:pPr>
        <w:spacing w:after="90" w:line="240" w:lineRule="auto"/>
        <w:rPr>
          <w:rFonts w:ascii="Pretendard" w:eastAsia="Pretendard" w:hAnsi="Pretendard"/>
        </w:rPr>
      </w:pPr>
    </w:p>
    <w:p w14:paraId="55592B4F" w14:textId="77777777" w:rsidR="005B4749" w:rsidRPr="009B3AA6" w:rsidRDefault="005B4749" w:rsidP="006F7C3E">
      <w:pPr>
        <w:spacing w:after="90" w:line="240" w:lineRule="auto"/>
        <w:rPr>
          <w:rFonts w:ascii="Pretendard" w:eastAsia="Pretendard" w:hAnsi="Pretendard"/>
        </w:rPr>
      </w:pPr>
    </w:p>
    <w:p w14:paraId="58DF5695" w14:textId="77777777" w:rsidR="005B4749" w:rsidRPr="009B3AA6" w:rsidRDefault="005B4749" w:rsidP="006F7C3E">
      <w:pPr>
        <w:spacing w:after="90" w:line="240" w:lineRule="auto"/>
        <w:rPr>
          <w:rFonts w:ascii="Pretendard" w:eastAsia="Pretendard" w:hAnsi="Pretendard"/>
        </w:rPr>
      </w:pPr>
    </w:p>
    <w:p w14:paraId="0B0966A7" w14:textId="77777777" w:rsidR="005B4749" w:rsidRPr="009B3AA6" w:rsidRDefault="005B4749" w:rsidP="006F7C3E">
      <w:pPr>
        <w:spacing w:after="90" w:line="240" w:lineRule="auto"/>
        <w:rPr>
          <w:rFonts w:ascii="Pretendard" w:eastAsia="Pretendard" w:hAnsi="Pretendard"/>
        </w:rPr>
      </w:pPr>
    </w:p>
    <w:p w14:paraId="02B3C3F4" w14:textId="77777777" w:rsidR="005B4749" w:rsidRPr="009B3AA6" w:rsidRDefault="005B4749" w:rsidP="006F7C3E">
      <w:pPr>
        <w:spacing w:after="90" w:line="240" w:lineRule="auto"/>
        <w:rPr>
          <w:rFonts w:ascii="Pretendard" w:eastAsia="Pretendard" w:hAnsi="Pretendard"/>
          <w:lang w:eastAsia="ko-KR"/>
        </w:rPr>
      </w:pPr>
    </w:p>
    <w:p w14:paraId="475C8C76" w14:textId="77777777" w:rsidR="00AE0094" w:rsidRPr="009B3AA6" w:rsidRDefault="00AE0094" w:rsidP="006F7C3E">
      <w:pPr>
        <w:spacing w:after="90" w:line="240" w:lineRule="auto"/>
        <w:rPr>
          <w:rFonts w:ascii="Pretendard" w:eastAsia="Pretendard" w:hAnsi="Pretendard"/>
          <w:lang w:eastAsia="ko-KR"/>
        </w:rPr>
      </w:pPr>
    </w:p>
    <w:p w14:paraId="4E0A9331" w14:textId="77777777" w:rsidR="00AE0094" w:rsidRPr="009B3AA6" w:rsidRDefault="00AE0094" w:rsidP="006F7C3E">
      <w:pPr>
        <w:spacing w:after="90" w:line="240" w:lineRule="auto"/>
        <w:rPr>
          <w:rFonts w:ascii="Pretendard" w:eastAsia="Pretendard" w:hAnsi="Pretendard"/>
          <w:lang w:eastAsia="ko-KR"/>
        </w:rPr>
      </w:pPr>
    </w:p>
    <w:p w14:paraId="4477979E" w14:textId="77777777" w:rsidR="00AE0094" w:rsidRPr="009B3AA6" w:rsidRDefault="00AE0094" w:rsidP="006F7C3E">
      <w:pPr>
        <w:spacing w:after="90" w:line="240" w:lineRule="auto"/>
        <w:rPr>
          <w:rFonts w:ascii="Pretendard" w:eastAsia="Pretendard" w:hAnsi="Pretendard"/>
          <w:lang w:eastAsia="ko-KR"/>
        </w:rPr>
      </w:pPr>
    </w:p>
    <w:p w14:paraId="1877F354" w14:textId="77777777" w:rsidR="00AE0094" w:rsidRPr="009B3AA6" w:rsidRDefault="00AE0094" w:rsidP="006F7C3E">
      <w:pPr>
        <w:spacing w:after="90" w:line="240" w:lineRule="auto"/>
        <w:rPr>
          <w:rFonts w:ascii="Pretendard" w:eastAsia="Pretendard" w:hAnsi="Pretendard"/>
          <w:lang w:eastAsia="ko-KR"/>
        </w:rPr>
      </w:pPr>
    </w:p>
    <w:p w14:paraId="45295951" w14:textId="77777777" w:rsidR="00AE0094" w:rsidRPr="009B3AA6" w:rsidRDefault="00AE0094" w:rsidP="006F7C3E">
      <w:pPr>
        <w:spacing w:after="90" w:line="240" w:lineRule="auto"/>
        <w:rPr>
          <w:rFonts w:ascii="Pretendard" w:eastAsia="Pretendard" w:hAnsi="Pretendard"/>
          <w:lang w:eastAsia="ko-KR"/>
        </w:rPr>
      </w:pPr>
    </w:p>
    <w:p w14:paraId="45710C5B" w14:textId="77777777" w:rsidR="005B4749" w:rsidRPr="009B3AA6" w:rsidRDefault="005B4749" w:rsidP="006F7C3E">
      <w:pPr>
        <w:spacing w:after="90" w:line="240" w:lineRule="auto"/>
        <w:rPr>
          <w:rFonts w:ascii="Pretendard" w:eastAsia="Pretendard" w:hAnsi="Pretendard"/>
        </w:rPr>
      </w:pPr>
    </w:p>
    <w:p w14:paraId="1CF3D90D" w14:textId="77777777" w:rsidR="005B4749" w:rsidRPr="009B3AA6" w:rsidRDefault="005B4749" w:rsidP="006F7C3E">
      <w:pPr>
        <w:spacing w:after="90" w:line="240" w:lineRule="auto"/>
        <w:rPr>
          <w:rFonts w:ascii="Pretendard" w:eastAsia="Pretendard" w:hAnsi="Pretendard"/>
        </w:rPr>
      </w:pPr>
    </w:p>
    <w:p w14:paraId="51DA97F8"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b/>
          <w:color w:val="1F4E79"/>
          <w:sz w:val="56"/>
          <w:lang w:eastAsia="ko-KR"/>
        </w:rPr>
        <w:t>노트북LM으로 다 됨</w:t>
      </w:r>
    </w:p>
    <w:p w14:paraId="4A04F38A" w14:textId="2E5982F5"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r w:rsidR="004346EC" w:rsidRPr="009B3AA6">
        <w:rPr>
          <w:rFonts w:ascii="바탕" w:eastAsia="바탕" w:hAnsi="바탕" w:cs="바탕" w:hint="eastAsia"/>
          <w:color w:val="2E75B6"/>
          <w:sz w:val="20"/>
          <w:lang w:eastAsia="ko-KR"/>
        </w:rPr>
        <w:t>━━━━━━</w:t>
      </w:r>
      <w:r w:rsidRPr="009B3AA6">
        <w:rPr>
          <w:rFonts w:ascii="바탕" w:eastAsia="바탕" w:hAnsi="바탕" w:cs="바탕" w:hint="eastAsia"/>
          <w:color w:val="2E75B6"/>
          <w:sz w:val="20"/>
          <w:lang w:eastAsia="ko-KR"/>
        </w:rPr>
        <w:t>━━━</w:t>
      </w:r>
    </w:p>
    <w:p w14:paraId="3AFFC4EF" w14:textId="77777777" w:rsidR="005B4749" w:rsidRPr="009B3AA6" w:rsidRDefault="00000000" w:rsidP="006F7C3E">
      <w:pPr>
        <w:spacing w:after="90" w:line="240" w:lineRule="auto"/>
        <w:jc w:val="center"/>
        <w:rPr>
          <w:rFonts w:ascii="Pretendard" w:eastAsia="Pretendard" w:hAnsi="Pretendard"/>
          <w:color w:val="2E75B6"/>
          <w:sz w:val="32"/>
          <w:lang w:eastAsia="ko-KR"/>
        </w:rPr>
      </w:pPr>
      <w:r w:rsidRPr="009B3AA6">
        <w:rPr>
          <w:rFonts w:ascii="Pretendard" w:eastAsia="Pretendard" w:hAnsi="Pretendard"/>
          <w:color w:val="2E75B6"/>
          <w:sz w:val="32"/>
          <w:lang w:eastAsia="ko-KR"/>
        </w:rPr>
        <w:t>팀장을 위한 실전 활용법 20선</w:t>
      </w:r>
    </w:p>
    <w:p w14:paraId="45D3DE4D" w14:textId="77777777" w:rsidR="004346EC" w:rsidRPr="009B3AA6" w:rsidRDefault="004346EC" w:rsidP="006F7C3E">
      <w:pPr>
        <w:spacing w:after="90" w:line="240" w:lineRule="auto"/>
        <w:jc w:val="center"/>
        <w:rPr>
          <w:rFonts w:ascii="Pretendard" w:eastAsia="Pretendard" w:hAnsi="Pretendard"/>
          <w:lang w:eastAsia="ko-KR"/>
        </w:rPr>
      </w:pPr>
    </w:p>
    <w:p w14:paraId="2F6A41E0" w14:textId="77777777" w:rsidR="004346EC" w:rsidRPr="009B3AA6" w:rsidRDefault="004346EC" w:rsidP="006F7C3E">
      <w:pPr>
        <w:spacing w:after="90" w:line="240" w:lineRule="auto"/>
        <w:jc w:val="center"/>
        <w:rPr>
          <w:rFonts w:ascii="Pretendard" w:eastAsia="Pretendard" w:hAnsi="Pretendard"/>
          <w:lang w:eastAsia="ko-KR"/>
        </w:rPr>
      </w:pPr>
    </w:p>
    <w:p w14:paraId="0132C976"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color w:val="1F4E79"/>
          <w:sz w:val="28"/>
          <w:lang w:eastAsia="ko-KR"/>
        </w:rPr>
        <w:t>AI ROASTING</w:t>
      </w:r>
    </w:p>
    <w:p w14:paraId="14677608" w14:textId="4B3DA69C"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color w:val="666666"/>
          <w:sz w:val="24"/>
          <w:lang w:eastAsia="ko-KR"/>
        </w:rPr>
        <w:t>2026년 03월</w:t>
      </w:r>
    </w:p>
    <w:p w14:paraId="6027D3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72E1C709"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b/>
          <w:color w:val="1F4E79"/>
          <w:sz w:val="40"/>
          <w:lang w:eastAsia="ko-KR"/>
        </w:rPr>
        <w:lastRenderedPageBreak/>
        <w:t>목차</w:t>
      </w:r>
    </w:p>
    <w:p w14:paraId="64BE6CB9" w14:textId="2B535ED4" w:rsidR="00B01D43" w:rsidRPr="009B3AA6" w:rsidRDefault="00AE0094">
      <w:pPr>
        <w:pStyle w:val="13"/>
        <w:tabs>
          <w:tab w:val="right" w:leader="dot" w:pos="7134"/>
        </w:tabs>
        <w:rPr>
          <w:rFonts w:ascii="Pretendard" w:eastAsia="Pretendard" w:hAnsi="Pretendard"/>
          <w:noProof/>
          <w:kern w:val="2"/>
          <w:szCs w:val="24"/>
          <w:lang w:eastAsia="ko-KR"/>
          <w14:ligatures w14:val="standardContextual"/>
        </w:rPr>
      </w:pPr>
      <w:r w:rsidRPr="009B3AA6">
        <w:rPr>
          <w:rFonts w:ascii="Pretendard" w:eastAsia="Pretendard" w:hAnsi="Pretendard"/>
        </w:rPr>
        <w:fldChar w:fldCharType="begin"/>
      </w:r>
      <w:r w:rsidRPr="009B3AA6">
        <w:rPr>
          <w:rFonts w:ascii="Pretendard" w:eastAsia="Pretendard" w:hAnsi="Pretendard"/>
        </w:rPr>
        <w:instrText xml:space="preserve"> TOC \o "1-2" \h \z \u </w:instrText>
      </w:r>
      <w:r w:rsidRPr="009B3AA6">
        <w:rPr>
          <w:rFonts w:ascii="Pretendard" w:eastAsia="Pretendard" w:hAnsi="Pretendard"/>
        </w:rPr>
        <w:fldChar w:fldCharType="separate"/>
      </w:r>
      <w:hyperlink w:anchor="_Toc225083956" w:history="1">
        <w:r w:rsidR="00B01D43" w:rsidRPr="009B3AA6">
          <w:rPr>
            <w:rStyle w:val="aff1"/>
            <w:rFonts w:ascii="Pretendard" w:eastAsia="Pretendard" w:hAnsi="Pretendard"/>
            <w:noProof/>
            <w:lang w:eastAsia="ko-KR"/>
          </w:rPr>
          <w:t>프롤로그: 일하는 방식, 노트북LM 이전과 이후로 나뉩니다</w:t>
        </w:r>
        <w:r w:rsidR="00B01D43" w:rsidRPr="009B3AA6">
          <w:rPr>
            <w:rFonts w:ascii="Pretendard" w:eastAsia="Pretendard" w:hAnsi="Pretendard"/>
            <w:noProof/>
            <w:webHidden/>
          </w:rPr>
          <w:tab/>
        </w:r>
        <w:r w:rsidR="00B01D43" w:rsidRPr="009B3AA6">
          <w:rPr>
            <w:rFonts w:ascii="Pretendard" w:eastAsia="Pretendard" w:hAnsi="Pretendard"/>
            <w:noProof/>
            <w:webHidden/>
          </w:rPr>
          <w:fldChar w:fldCharType="begin"/>
        </w:r>
        <w:r w:rsidR="00B01D43" w:rsidRPr="009B3AA6">
          <w:rPr>
            <w:rFonts w:ascii="Pretendard" w:eastAsia="Pretendard" w:hAnsi="Pretendard"/>
            <w:noProof/>
            <w:webHidden/>
          </w:rPr>
          <w:instrText xml:space="preserve"> PAGEREF _Toc225083956 \h </w:instrText>
        </w:r>
        <w:r w:rsidR="00B01D43" w:rsidRPr="009B3AA6">
          <w:rPr>
            <w:rFonts w:ascii="Pretendard" w:eastAsia="Pretendard" w:hAnsi="Pretendard"/>
            <w:noProof/>
            <w:webHidden/>
          </w:rPr>
        </w:r>
        <w:r w:rsidR="00B01D43" w:rsidRPr="009B3AA6">
          <w:rPr>
            <w:rFonts w:ascii="Pretendard" w:eastAsia="Pretendard" w:hAnsi="Pretendard"/>
            <w:noProof/>
            <w:webHidden/>
          </w:rPr>
          <w:fldChar w:fldCharType="separate"/>
        </w:r>
        <w:r w:rsidR="009B3AA6">
          <w:rPr>
            <w:rFonts w:ascii="Pretendard" w:eastAsia="Pretendard" w:hAnsi="Pretendard"/>
            <w:noProof/>
            <w:webHidden/>
          </w:rPr>
          <w:t>4</w:t>
        </w:r>
        <w:r w:rsidR="00B01D43" w:rsidRPr="009B3AA6">
          <w:rPr>
            <w:rFonts w:ascii="Pretendard" w:eastAsia="Pretendard" w:hAnsi="Pretendard"/>
            <w:noProof/>
            <w:webHidden/>
          </w:rPr>
          <w:fldChar w:fldCharType="end"/>
        </w:r>
      </w:hyperlink>
    </w:p>
    <w:p w14:paraId="785DE346" w14:textId="58B27B70"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57" w:history="1">
        <w:r w:rsidRPr="009B3AA6">
          <w:rPr>
            <w:rStyle w:val="aff1"/>
            <w:rFonts w:ascii="Pretendard" w:eastAsia="Pretendard" w:hAnsi="Pretendard"/>
            <w:noProof/>
            <w:lang w:eastAsia="ko-KR"/>
          </w:rPr>
          <w:t>제1부: 고수는 이렇게 씁니다</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_Toc225083957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9</w:t>
        </w:r>
        <w:r w:rsidRPr="009B3AA6">
          <w:rPr>
            <w:rFonts w:ascii="Pretendard" w:eastAsia="Pretendard" w:hAnsi="Pretendard"/>
            <w:noProof/>
            <w:webHidden/>
          </w:rPr>
          <w:fldChar w:fldCharType="end"/>
        </w:r>
      </w:hyperlink>
    </w:p>
    <w:p w14:paraId="44E4EE1D" w14:textId="0B945AAE"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58" w:history="1">
        <w:r w:rsidRPr="009B3AA6">
          <w:rPr>
            <w:rStyle w:val="aff1"/>
            <w:rFonts w:ascii="Pretendard" w:eastAsia="Pretendard" w:hAnsi="Pretendard"/>
            <w:noProof/>
            <w:lang w:eastAsia="ko-KR"/>
          </w:rPr>
          <w:t>제1장: 200페이지 보고서를 5분 만에 읽는 팀장</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_Toc225083958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10</w:t>
        </w:r>
        <w:r w:rsidRPr="009B3AA6">
          <w:rPr>
            <w:rFonts w:ascii="Pretendard" w:eastAsia="Pretendard" w:hAnsi="Pretendard"/>
            <w:noProof/>
            <w:webHidden/>
          </w:rPr>
          <w:fldChar w:fldCharType="end"/>
        </w:r>
      </w:hyperlink>
    </w:p>
    <w:p w14:paraId="1D8FA7C7" w14:textId="7EBE7BE6"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59" w:history="1">
        <w:r w:rsidRPr="009B3AA6">
          <w:rPr>
            <w:rStyle w:val="aff1"/>
            <w:rFonts w:ascii="Pretendard" w:eastAsia="Pretendard" w:hAnsi="Pretendard"/>
            <w:noProof/>
            <w:lang w:eastAsia="ko-KR"/>
          </w:rPr>
          <w:t>제2장: 임원 보고 전날 밤을 바꾼 기획자</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_Toc225083959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14</w:t>
        </w:r>
        <w:r w:rsidRPr="009B3AA6">
          <w:rPr>
            <w:rFonts w:ascii="Pretendard" w:eastAsia="Pretendard" w:hAnsi="Pretendard"/>
            <w:noProof/>
            <w:webHidden/>
          </w:rPr>
          <w:fldChar w:fldCharType="end"/>
        </w:r>
      </w:hyperlink>
    </w:p>
    <w:p w14:paraId="2B243D95" w14:textId="6E254C9A"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0" w:history="1">
        <w:r w:rsidRPr="009B3AA6">
          <w:rPr>
            <w:rStyle w:val="aff1"/>
            <w:rFonts w:ascii="Pretendard" w:eastAsia="Pretendard" w:hAnsi="Pretendard"/>
            <w:noProof/>
            <w:lang w:eastAsia="ko-KR"/>
          </w:rPr>
          <w:t>제3장: 회의 끝나고 5분 만에 액션 아이템을 보내는 마케터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_Toc225083960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18</w:t>
        </w:r>
        <w:r w:rsidRPr="009B3AA6">
          <w:rPr>
            <w:rFonts w:ascii="Pretendard" w:eastAsia="Pretendard" w:hAnsi="Pretendard"/>
            <w:noProof/>
            <w:webHidden/>
          </w:rPr>
          <w:fldChar w:fldCharType="end"/>
        </w:r>
      </w:hyperlink>
    </w:p>
    <w:p w14:paraId="285B5120" w14:textId="0B08EDDD"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1" w:history="1">
        <w:r w:rsidRPr="009B3AA6">
          <w:rPr>
            <w:rStyle w:val="aff1"/>
            <w:rFonts w:ascii="Pretendard" w:eastAsia="Pretendard" w:hAnsi="Pretendard"/>
            <w:noProof/>
            <w:lang w:eastAsia="ko-KR"/>
          </w:rPr>
          <w:t>제4장: 100개의 설문에서 패턴을 찾아낸 HR 리더</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_Toc225083961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22</w:t>
        </w:r>
        <w:r w:rsidRPr="009B3AA6">
          <w:rPr>
            <w:rFonts w:ascii="Pretendard" w:eastAsia="Pretendard" w:hAnsi="Pretendard"/>
            <w:noProof/>
            <w:webHidden/>
          </w:rPr>
          <w:fldChar w:fldCharType="end"/>
        </w:r>
      </w:hyperlink>
    </w:p>
    <w:p w14:paraId="524403DA" w14:textId="5E5C8F27"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62" w:history="1">
        <w:r w:rsidRPr="009B3AA6">
          <w:rPr>
            <w:rStyle w:val="aff1"/>
            <w:rFonts w:ascii="Pretendard" w:eastAsia="Pretendard" w:hAnsi="Pretendard"/>
            <w:noProof/>
            <w:lang w:eastAsia="ko-KR"/>
          </w:rPr>
          <w:t>제2부: 오늘 점심, 딱 한 번만 따라 하세요</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_Toc225083962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28</w:t>
        </w:r>
        <w:r w:rsidRPr="009B3AA6">
          <w:rPr>
            <w:rFonts w:ascii="Pretendard" w:eastAsia="Pretendard" w:hAnsi="Pretendard"/>
            <w:noProof/>
            <w:webHidden/>
          </w:rPr>
          <w:fldChar w:fldCharType="end"/>
        </w:r>
      </w:hyperlink>
    </w:p>
    <w:p w14:paraId="1654AA20" w14:textId="57FE274E"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3" w:history="1">
        <w:r w:rsidRPr="009B3AA6">
          <w:rPr>
            <w:rStyle w:val="aff1"/>
            <w:rFonts w:ascii="Pretendard" w:eastAsia="Pretendard" w:hAnsi="Pretendard"/>
            <w:noProof/>
            <w:lang w:eastAsia="ko-KR"/>
          </w:rPr>
          <w:t>제5장: 노트북LM이란 무엇인가, '내 자료만 읽는 AI'라는 결정적 차이</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_Toc225083963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29</w:t>
        </w:r>
        <w:r w:rsidRPr="009B3AA6">
          <w:rPr>
            <w:rFonts w:ascii="Pretendard" w:eastAsia="Pretendard" w:hAnsi="Pretendard"/>
            <w:noProof/>
            <w:webHidden/>
          </w:rPr>
          <w:fldChar w:fldCharType="end"/>
        </w:r>
      </w:hyperlink>
    </w:p>
    <w:p w14:paraId="490F3EA1" w14:textId="6DC5237F"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4" w:history="1">
        <w:r w:rsidRPr="009B3AA6">
          <w:rPr>
            <w:rStyle w:val="aff1"/>
            <w:rFonts w:ascii="Pretendard" w:eastAsia="Pretendard" w:hAnsi="Pretendard"/>
            <w:noProof/>
            <w:lang w:eastAsia="ko-KR"/>
          </w:rPr>
          <w:t>제6장: 지금 바로 시작하기, 가입에서 소스 올리기, 첫 질문까지 한 번에</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_Toc225083964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37</w:t>
        </w:r>
        <w:r w:rsidRPr="009B3AA6">
          <w:rPr>
            <w:rFonts w:ascii="Pretendard" w:eastAsia="Pretendard" w:hAnsi="Pretendard"/>
            <w:noProof/>
            <w:webHidden/>
          </w:rPr>
          <w:fldChar w:fldCharType="end"/>
        </w:r>
      </w:hyperlink>
    </w:p>
    <w:p w14:paraId="68E27862" w14:textId="09CF34EE"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5" w:history="1">
        <w:r w:rsidRPr="009B3AA6">
          <w:rPr>
            <w:rStyle w:val="aff1"/>
            <w:rFonts w:ascii="Pretendard" w:eastAsia="Pretendard" w:hAnsi="Pretendard"/>
            <w:noProof/>
            <w:lang w:eastAsia="ko-KR"/>
          </w:rPr>
          <w:t>제7장: 헤매지 않기 위한 원칙, 소스와 노트와 채팅의 관계, 그리고 한계</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_Toc225083965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46</w:t>
        </w:r>
        <w:r w:rsidRPr="009B3AA6">
          <w:rPr>
            <w:rFonts w:ascii="Pretendard" w:eastAsia="Pretendard" w:hAnsi="Pretendard"/>
            <w:noProof/>
            <w:webHidden/>
          </w:rPr>
          <w:fldChar w:fldCharType="end"/>
        </w:r>
      </w:hyperlink>
    </w:p>
    <w:p w14:paraId="533135E5" w14:textId="258724A0"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66" w:history="1">
        <w:r w:rsidRPr="009B3AA6">
          <w:rPr>
            <w:rStyle w:val="aff1"/>
            <w:rFonts w:ascii="Pretendard" w:eastAsia="Pretendard" w:hAnsi="Pretendard"/>
            <w:noProof/>
            <w:lang w:eastAsia="ko-KR"/>
          </w:rPr>
          <w:t>제3부: 분석과 검증의 기술</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_Toc225083966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56</w:t>
        </w:r>
        <w:r w:rsidRPr="009B3AA6">
          <w:rPr>
            <w:rFonts w:ascii="Pretendard" w:eastAsia="Pretendard" w:hAnsi="Pretendard"/>
            <w:noProof/>
            <w:webHidden/>
          </w:rPr>
          <w:fldChar w:fldCharType="end"/>
        </w:r>
      </w:hyperlink>
    </w:p>
    <w:p w14:paraId="21ED7A6B" w14:textId="04076946"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7" w:history="1">
        <w:r w:rsidRPr="009B3AA6">
          <w:rPr>
            <w:rStyle w:val="aff1"/>
            <w:rFonts w:ascii="Pretendard" w:eastAsia="Pretendard" w:hAnsi="Pretendard"/>
            <w:noProof/>
            <w:lang w:eastAsia="ko-KR"/>
          </w:rPr>
          <w:t>[활용법 01] 소스 비교 분석의 기술, 2개 비교부터 5개 이상 교차 분석까지</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_Toc225083967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57</w:t>
        </w:r>
        <w:r w:rsidRPr="009B3AA6">
          <w:rPr>
            <w:rFonts w:ascii="Pretendard" w:eastAsia="Pretendard" w:hAnsi="Pretendard"/>
            <w:noProof/>
            <w:webHidden/>
          </w:rPr>
          <w:fldChar w:fldCharType="end"/>
        </w:r>
      </w:hyperlink>
    </w:p>
    <w:p w14:paraId="2E7E27C0" w14:textId="5CB0BB59"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8" w:history="1">
        <w:r w:rsidRPr="009B3AA6">
          <w:rPr>
            <w:rStyle w:val="aff1"/>
            <w:rFonts w:ascii="Pretendard" w:eastAsia="Pretendard" w:hAnsi="Pretendard"/>
            <w:noProof/>
            <w:lang w:eastAsia="ko-KR"/>
          </w:rPr>
          <w:t>[활용법 02] 노트를 소스로 재활용해서 2차 분석하기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_Toc225083968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62</w:t>
        </w:r>
        <w:r w:rsidRPr="009B3AA6">
          <w:rPr>
            <w:rFonts w:ascii="Pretendard" w:eastAsia="Pretendard" w:hAnsi="Pretendard"/>
            <w:noProof/>
            <w:webHidden/>
          </w:rPr>
          <w:fldChar w:fldCharType="end"/>
        </w:r>
      </w:hyperlink>
    </w:p>
    <w:p w14:paraId="38C7B22A" w14:textId="2037823D"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69" w:history="1">
        <w:r w:rsidRPr="009B3AA6">
          <w:rPr>
            <w:rStyle w:val="aff1"/>
            <w:rFonts w:ascii="Pretendard" w:eastAsia="Pretendard" w:hAnsi="Pretendard"/>
            <w:noProof/>
            <w:lang w:eastAsia="ko-KR"/>
          </w:rPr>
          <w:t>[활용법 03] 맞춤 지시로 노트북의 성격 세팅하기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_Toc225083969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66</w:t>
        </w:r>
        <w:r w:rsidRPr="009B3AA6">
          <w:rPr>
            <w:rFonts w:ascii="Pretendard" w:eastAsia="Pretendard" w:hAnsi="Pretendard"/>
            <w:noProof/>
            <w:webHidden/>
          </w:rPr>
          <w:fldChar w:fldCharType="end"/>
        </w:r>
      </w:hyperlink>
    </w:p>
    <w:p w14:paraId="600ABEB0" w14:textId="78E310F7"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0" w:history="1">
        <w:r w:rsidRPr="009B3AA6">
          <w:rPr>
            <w:rStyle w:val="aff1"/>
            <w:rFonts w:ascii="Pretendard" w:eastAsia="Pretendard" w:hAnsi="Pretendard"/>
            <w:noProof/>
            <w:lang w:eastAsia="ko-KR"/>
          </w:rPr>
          <w:t>[활용법 04] AI가 틀릴 때 알아채는 법, 환각 잡고 소스 기반 팩트체크</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_Toc225083970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70</w:t>
        </w:r>
        <w:r w:rsidRPr="009B3AA6">
          <w:rPr>
            <w:rFonts w:ascii="Pretendard" w:eastAsia="Pretendard" w:hAnsi="Pretendard"/>
            <w:noProof/>
            <w:webHidden/>
          </w:rPr>
          <w:fldChar w:fldCharType="end"/>
        </w:r>
      </w:hyperlink>
    </w:p>
    <w:p w14:paraId="17424014" w14:textId="678BD67C"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1" w:history="1">
        <w:r w:rsidRPr="009B3AA6">
          <w:rPr>
            <w:rStyle w:val="aff1"/>
            <w:rFonts w:ascii="Pretendard" w:eastAsia="Pretendard" w:hAnsi="Pretendard"/>
            <w:noProof/>
            <w:lang w:eastAsia="ko-KR"/>
          </w:rPr>
          <w:t>[활용법 05] 소스 밖까지 확장하기, 딥 리서치로 웹까지 넓히는 법</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_Toc225083971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74</w:t>
        </w:r>
        <w:r w:rsidRPr="009B3AA6">
          <w:rPr>
            <w:rFonts w:ascii="Pretendard" w:eastAsia="Pretendard" w:hAnsi="Pretendard"/>
            <w:noProof/>
            <w:webHidden/>
          </w:rPr>
          <w:fldChar w:fldCharType="end"/>
        </w:r>
      </w:hyperlink>
    </w:p>
    <w:p w14:paraId="63A10672" w14:textId="54D92513"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72" w:history="1">
        <w:r w:rsidRPr="009B3AA6">
          <w:rPr>
            <w:rStyle w:val="aff1"/>
            <w:rFonts w:ascii="Pretendard" w:eastAsia="Pretendard" w:hAnsi="Pretendard"/>
            <w:noProof/>
            <w:lang w:eastAsia="ko-KR"/>
          </w:rPr>
          <w:t>제4부: 혼자 소화하는 기술</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_Toc225083972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80</w:t>
        </w:r>
        <w:r w:rsidRPr="009B3AA6">
          <w:rPr>
            <w:rFonts w:ascii="Pretendard" w:eastAsia="Pretendard" w:hAnsi="Pretendard"/>
            <w:noProof/>
            <w:webHidden/>
          </w:rPr>
          <w:fldChar w:fldCharType="end"/>
        </w:r>
      </w:hyperlink>
    </w:p>
    <w:p w14:paraId="338132AF" w14:textId="4EE6F862"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3" w:history="1">
        <w:r w:rsidRPr="009B3AA6">
          <w:rPr>
            <w:rStyle w:val="aff1"/>
            <w:rFonts w:ascii="Pretendard" w:eastAsia="Pretendard" w:hAnsi="Pretendard"/>
            <w:noProof/>
            <w:lang w:eastAsia="ko-KR"/>
          </w:rPr>
          <w:t>[활용법 06] 내 자료를 팟캐스트와 영상으로 변환하기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_Toc225083973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81</w:t>
        </w:r>
        <w:r w:rsidRPr="009B3AA6">
          <w:rPr>
            <w:rFonts w:ascii="Pretendard" w:eastAsia="Pretendard" w:hAnsi="Pretendard"/>
            <w:noProof/>
            <w:webHidden/>
          </w:rPr>
          <w:fldChar w:fldCharType="end"/>
        </w:r>
      </w:hyperlink>
    </w:p>
    <w:p w14:paraId="7E82334B" w14:textId="0C5AECEA"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4" w:history="1">
        <w:r w:rsidRPr="009B3AA6">
          <w:rPr>
            <w:rStyle w:val="aff1"/>
            <w:rFonts w:ascii="Pretendard" w:eastAsia="Pretendard" w:hAnsi="Pretendard"/>
            <w:noProof/>
            <w:lang w:eastAsia="ko-KR"/>
          </w:rPr>
          <w:t>[활용법 07] 마인드맵으로 소스 구조 한눈에 보기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_Toc225083974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93</w:t>
        </w:r>
        <w:r w:rsidRPr="009B3AA6">
          <w:rPr>
            <w:rFonts w:ascii="Pretendard" w:eastAsia="Pretendard" w:hAnsi="Pretendard"/>
            <w:noProof/>
            <w:webHidden/>
          </w:rPr>
          <w:fldChar w:fldCharType="end"/>
        </w:r>
      </w:hyperlink>
    </w:p>
    <w:p w14:paraId="63F6CEA3" w14:textId="7A53652A"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5" w:history="1">
        <w:r w:rsidRPr="009B3AA6">
          <w:rPr>
            <w:rStyle w:val="aff1"/>
            <w:rFonts w:ascii="Pretendard" w:eastAsia="Pretendard" w:hAnsi="Pretendard"/>
            <w:noProof/>
            <w:lang w:eastAsia="ko-KR"/>
          </w:rPr>
          <w:t>[활용법 08] 플래시카드와 퀴즈로 내 머릿속에 새기기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_Toc225083975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99</w:t>
        </w:r>
        <w:r w:rsidRPr="009B3AA6">
          <w:rPr>
            <w:rFonts w:ascii="Pretendard" w:eastAsia="Pretendard" w:hAnsi="Pretendard"/>
            <w:noProof/>
            <w:webHidden/>
          </w:rPr>
          <w:fldChar w:fldCharType="end"/>
        </w:r>
      </w:hyperlink>
    </w:p>
    <w:p w14:paraId="0E622FF0" w14:textId="44936088"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76" w:history="1">
        <w:r w:rsidRPr="009B3AA6">
          <w:rPr>
            <w:rStyle w:val="aff1"/>
            <w:rFonts w:ascii="Pretendard" w:eastAsia="Pretendard" w:hAnsi="Pretendard"/>
            <w:noProof/>
            <w:lang w:eastAsia="ko-KR"/>
          </w:rPr>
          <w:t>제5부: 남에게 보여주는 기술</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_Toc225083976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105</w:t>
        </w:r>
        <w:r w:rsidRPr="009B3AA6">
          <w:rPr>
            <w:rFonts w:ascii="Pretendard" w:eastAsia="Pretendard" w:hAnsi="Pretendard"/>
            <w:noProof/>
            <w:webHidden/>
          </w:rPr>
          <w:fldChar w:fldCharType="end"/>
        </w:r>
      </w:hyperlink>
    </w:p>
    <w:p w14:paraId="67D5D32A" w14:textId="28DD6471"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7" w:history="1">
        <w:r w:rsidRPr="009B3AA6">
          <w:rPr>
            <w:rStyle w:val="aff1"/>
            <w:rFonts w:ascii="Pretendard" w:eastAsia="Pretendard" w:hAnsi="Pretendard"/>
            <w:noProof/>
            <w:lang w:eastAsia="ko-KR"/>
          </w:rPr>
          <w:t>[활용법 09] 슬라이드 한 장으로 상대를 설득하는 법</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_Toc225083977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106</w:t>
        </w:r>
        <w:r w:rsidRPr="009B3AA6">
          <w:rPr>
            <w:rFonts w:ascii="Pretendard" w:eastAsia="Pretendard" w:hAnsi="Pretendard"/>
            <w:noProof/>
            <w:webHidden/>
          </w:rPr>
          <w:fldChar w:fldCharType="end"/>
        </w:r>
      </w:hyperlink>
    </w:p>
    <w:p w14:paraId="1112EF51" w14:textId="03753E3B"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8" w:history="1">
        <w:r w:rsidRPr="009B3AA6">
          <w:rPr>
            <w:rStyle w:val="aff1"/>
            <w:rFonts w:ascii="Pretendard" w:eastAsia="Pretendard" w:hAnsi="Pretendard"/>
            <w:noProof/>
            <w:lang w:eastAsia="ko-KR"/>
          </w:rPr>
          <w:t>[활용법 10] 인포그래픽으로 핵심 데이터 한 장으로 압축하기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_Toc225083978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120</w:t>
        </w:r>
        <w:r w:rsidRPr="009B3AA6">
          <w:rPr>
            <w:rFonts w:ascii="Pretendard" w:eastAsia="Pretendard" w:hAnsi="Pretendard"/>
            <w:noProof/>
            <w:webHidden/>
          </w:rPr>
          <w:fldChar w:fldCharType="end"/>
        </w:r>
      </w:hyperlink>
    </w:p>
    <w:p w14:paraId="1E73AFF9" w14:textId="2C8649FD"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79" w:history="1">
        <w:r w:rsidRPr="009B3AA6">
          <w:rPr>
            <w:rStyle w:val="aff1"/>
            <w:rFonts w:ascii="Pretendard" w:eastAsia="Pretendard" w:hAnsi="Pretendard"/>
            <w:noProof/>
            <w:lang w:eastAsia="ko-KR"/>
          </w:rPr>
          <w:t>[활용법 11] 데이터표로 소스 내용 구조화하기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_Toc225083979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125</w:t>
        </w:r>
        <w:r w:rsidRPr="009B3AA6">
          <w:rPr>
            <w:rFonts w:ascii="Pretendard" w:eastAsia="Pretendard" w:hAnsi="Pretendard"/>
            <w:noProof/>
            <w:webHidden/>
          </w:rPr>
          <w:fldChar w:fldCharType="end"/>
        </w:r>
      </w:hyperlink>
    </w:p>
    <w:p w14:paraId="5732AA1D" w14:textId="16313BCE"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80" w:history="1">
        <w:r w:rsidRPr="009B3AA6">
          <w:rPr>
            <w:rStyle w:val="aff1"/>
            <w:rFonts w:ascii="Pretendard" w:eastAsia="Pretendard" w:hAnsi="Pretendard"/>
            <w:noProof/>
            <w:lang w:eastAsia="ko-KR"/>
          </w:rPr>
          <w:t>제6부: 월요일 아침부터 바로 쓰는 실전 시나리오</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_Toc225083980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130</w:t>
        </w:r>
        <w:r w:rsidRPr="009B3AA6">
          <w:rPr>
            <w:rFonts w:ascii="Pretendard" w:eastAsia="Pretendard" w:hAnsi="Pretendard"/>
            <w:noProof/>
            <w:webHidden/>
          </w:rPr>
          <w:fldChar w:fldCharType="end"/>
        </w:r>
      </w:hyperlink>
    </w:p>
    <w:p w14:paraId="4DB4FF63" w14:textId="3BB26D07"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1" w:history="1">
        <w:r w:rsidRPr="009B3AA6">
          <w:rPr>
            <w:rStyle w:val="aff1"/>
            <w:rFonts w:ascii="Pretendard" w:eastAsia="Pretendard" w:hAnsi="Pretendard"/>
            <w:noProof/>
            <w:lang w:eastAsia="ko-KR"/>
          </w:rPr>
          <w:t>[활용법 12] 업무 보고서 30분 만에 초안 뽑기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_Toc225083981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131</w:t>
        </w:r>
        <w:r w:rsidRPr="009B3AA6">
          <w:rPr>
            <w:rFonts w:ascii="Pretendard" w:eastAsia="Pretendard" w:hAnsi="Pretendard"/>
            <w:noProof/>
            <w:webHidden/>
          </w:rPr>
          <w:fldChar w:fldCharType="end"/>
        </w:r>
      </w:hyperlink>
    </w:p>
    <w:p w14:paraId="33B66589" w14:textId="6C38A022"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2" w:history="1">
        <w:r w:rsidRPr="009B3AA6">
          <w:rPr>
            <w:rStyle w:val="aff1"/>
            <w:rFonts w:ascii="Pretendard" w:eastAsia="Pretendard" w:hAnsi="Pretendard"/>
            <w:noProof/>
            <w:lang w:eastAsia="ko-KR"/>
          </w:rPr>
          <w:t>[활용법 13] 회의록에서 액션 아이템 자동 추출하기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_Toc225083982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138</w:t>
        </w:r>
        <w:r w:rsidRPr="009B3AA6">
          <w:rPr>
            <w:rFonts w:ascii="Pretendard" w:eastAsia="Pretendard" w:hAnsi="Pretendard"/>
            <w:noProof/>
            <w:webHidden/>
          </w:rPr>
          <w:fldChar w:fldCharType="end"/>
        </w:r>
      </w:hyperlink>
    </w:p>
    <w:p w14:paraId="77621A2C" w14:textId="44454F14"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3" w:history="1">
        <w:r w:rsidRPr="009B3AA6">
          <w:rPr>
            <w:rStyle w:val="aff1"/>
            <w:rFonts w:ascii="Pretendard" w:eastAsia="Pretendard" w:hAnsi="Pretendard"/>
            <w:noProof/>
            <w:lang w:eastAsia="ko-KR"/>
          </w:rPr>
          <w:t>[활용법 14] 경쟁사 분석 보고서 만들기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_Toc225083983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143</w:t>
        </w:r>
        <w:r w:rsidRPr="009B3AA6">
          <w:rPr>
            <w:rFonts w:ascii="Pretendard" w:eastAsia="Pretendard" w:hAnsi="Pretendard"/>
            <w:noProof/>
            <w:webHidden/>
          </w:rPr>
          <w:fldChar w:fldCharType="end"/>
        </w:r>
      </w:hyperlink>
    </w:p>
    <w:p w14:paraId="09930F49" w14:textId="0011A1A2"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4" w:history="1">
        <w:r w:rsidRPr="009B3AA6">
          <w:rPr>
            <w:rStyle w:val="aff1"/>
            <w:rFonts w:ascii="Pretendard" w:eastAsia="Pretendard" w:hAnsi="Pretendard"/>
            <w:noProof/>
            <w:lang w:eastAsia="ko-KR"/>
          </w:rPr>
          <w:t>[활용법 15] 고객 피드백에서 숨은 패턴 찾기, VOC와 설문과 리뷰 분석</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_Toc225083984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146</w:t>
        </w:r>
        <w:r w:rsidRPr="009B3AA6">
          <w:rPr>
            <w:rFonts w:ascii="Pretendard" w:eastAsia="Pretendard" w:hAnsi="Pretendard"/>
            <w:noProof/>
            <w:webHidden/>
          </w:rPr>
          <w:fldChar w:fldCharType="end"/>
        </w:r>
      </w:hyperlink>
    </w:p>
    <w:p w14:paraId="69BE1C63" w14:textId="23F1535B"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5" w:history="1">
        <w:r w:rsidRPr="009B3AA6">
          <w:rPr>
            <w:rStyle w:val="aff1"/>
            <w:rFonts w:ascii="Pretendard" w:eastAsia="Pretendard" w:hAnsi="Pretendard"/>
            <w:noProof/>
            <w:lang w:eastAsia="ko-KR"/>
          </w:rPr>
          <w:t>[활용법 16] 신입 온보딩 지식베이스 만들기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_Toc225083985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149</w:t>
        </w:r>
        <w:r w:rsidRPr="009B3AA6">
          <w:rPr>
            <w:rFonts w:ascii="Pretendard" w:eastAsia="Pretendard" w:hAnsi="Pretendard"/>
            <w:noProof/>
            <w:webHidden/>
          </w:rPr>
          <w:fldChar w:fldCharType="end"/>
        </w:r>
      </w:hyperlink>
    </w:p>
    <w:p w14:paraId="3D53FCFF" w14:textId="30A72F5C"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86" w:history="1">
        <w:r w:rsidRPr="009B3AA6">
          <w:rPr>
            <w:rStyle w:val="aff1"/>
            <w:rFonts w:ascii="Pretendard" w:eastAsia="Pretendard" w:hAnsi="Pretendard"/>
            <w:noProof/>
            <w:lang w:eastAsia="ko-KR"/>
          </w:rPr>
          <w:t>제7부: 나에서 팀으로, 도구에서 시스템으로</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_Toc225083986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156</w:t>
        </w:r>
        <w:r w:rsidRPr="009B3AA6">
          <w:rPr>
            <w:rFonts w:ascii="Pretendard" w:eastAsia="Pretendard" w:hAnsi="Pretendard"/>
            <w:noProof/>
            <w:webHidden/>
          </w:rPr>
          <w:fldChar w:fldCharType="end"/>
        </w:r>
      </w:hyperlink>
    </w:p>
    <w:p w14:paraId="5A1DA637" w14:textId="1763573E"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7" w:history="1">
        <w:r w:rsidRPr="009B3AA6">
          <w:rPr>
            <w:rStyle w:val="aff1"/>
            <w:rFonts w:ascii="Pretendard" w:eastAsia="Pretendard" w:hAnsi="Pretendard"/>
            <w:noProof/>
            <w:lang w:eastAsia="ko-KR"/>
          </w:rPr>
          <w:t>[활용법 17] 나만의 워크플로우 설계하기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_Toc225083987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157</w:t>
        </w:r>
        <w:r w:rsidRPr="009B3AA6">
          <w:rPr>
            <w:rFonts w:ascii="Pretendard" w:eastAsia="Pretendard" w:hAnsi="Pretendard"/>
            <w:noProof/>
            <w:webHidden/>
          </w:rPr>
          <w:fldChar w:fldCharType="end"/>
        </w:r>
      </w:hyperlink>
    </w:p>
    <w:p w14:paraId="3E7E752E" w14:textId="547F5515"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8" w:history="1">
        <w:r w:rsidRPr="009B3AA6">
          <w:rPr>
            <w:rStyle w:val="aff1"/>
            <w:rFonts w:ascii="Pretendard" w:eastAsia="Pretendard" w:hAnsi="Pretendard"/>
            <w:noProof/>
            <w:lang w:eastAsia="ko-KR"/>
          </w:rPr>
          <w:t>[활용법 18] 팀과 조직으로 확장하기</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_Toc225083988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163</w:t>
        </w:r>
        <w:r w:rsidRPr="009B3AA6">
          <w:rPr>
            <w:rFonts w:ascii="Pretendard" w:eastAsia="Pretendard" w:hAnsi="Pretendard"/>
            <w:noProof/>
            <w:webHidden/>
          </w:rPr>
          <w:fldChar w:fldCharType="end"/>
        </w:r>
      </w:hyperlink>
    </w:p>
    <w:p w14:paraId="14624074" w14:textId="16B0D42E"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89" w:history="1">
        <w:r w:rsidRPr="009B3AA6">
          <w:rPr>
            <w:rStyle w:val="aff1"/>
            <w:rFonts w:ascii="Pretendard" w:eastAsia="Pretendard" w:hAnsi="Pretendard"/>
            <w:noProof/>
            <w:lang w:eastAsia="ko-KR"/>
          </w:rPr>
          <w:t>[활용법 19] 노트북LM이 안 되는 것, 다른 AI에게 넘기는 법</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_Toc225083989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173</w:t>
        </w:r>
        <w:r w:rsidRPr="009B3AA6">
          <w:rPr>
            <w:rFonts w:ascii="Pretendard" w:eastAsia="Pretendard" w:hAnsi="Pretendard"/>
            <w:noProof/>
            <w:webHidden/>
          </w:rPr>
          <w:fldChar w:fldCharType="end"/>
        </w:r>
      </w:hyperlink>
    </w:p>
    <w:p w14:paraId="184F5458" w14:textId="63F72547"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90" w:history="1">
        <w:r w:rsidRPr="009B3AA6">
          <w:rPr>
            <w:rStyle w:val="aff1"/>
            <w:rFonts w:ascii="Pretendard" w:eastAsia="Pretendard" w:hAnsi="Pretendard"/>
            <w:noProof/>
            <w:lang w:eastAsia="ko-KR"/>
          </w:rPr>
          <w:t>[활용법 20] 팀장의 노트북LM 루틴, 월요일부터 금요일까지</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_Toc225083990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180</w:t>
        </w:r>
        <w:r w:rsidRPr="009B3AA6">
          <w:rPr>
            <w:rFonts w:ascii="Pretendard" w:eastAsia="Pretendard" w:hAnsi="Pretendard"/>
            <w:noProof/>
            <w:webHidden/>
          </w:rPr>
          <w:fldChar w:fldCharType="end"/>
        </w:r>
      </w:hyperlink>
    </w:p>
    <w:p w14:paraId="36638245" w14:textId="025597F4"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91" w:history="1">
        <w:r w:rsidRPr="009B3AA6">
          <w:rPr>
            <w:rStyle w:val="aff1"/>
            <w:rFonts w:ascii="Pretendard" w:eastAsia="Pretendard" w:hAnsi="Pretendard"/>
            <w:noProof/>
            <w:lang w:eastAsia="ko-KR"/>
          </w:rPr>
          <w:t>에필로그: 지금 노트북을 여십시오</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_Toc225083991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189</w:t>
        </w:r>
        <w:r w:rsidRPr="009B3AA6">
          <w:rPr>
            <w:rFonts w:ascii="Pretendard" w:eastAsia="Pretendard" w:hAnsi="Pretendard"/>
            <w:noProof/>
            <w:webHidden/>
          </w:rPr>
          <w:fldChar w:fldCharType="end"/>
        </w:r>
      </w:hyperlink>
    </w:p>
    <w:p w14:paraId="228963CA" w14:textId="78C3AA55"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92" w:history="1">
        <w:r w:rsidRPr="009B3AA6">
          <w:rPr>
            <w:rStyle w:val="aff1"/>
            <w:rFonts w:ascii="Pretendard" w:eastAsia="Pretendard" w:hAnsi="Pretendard"/>
            <w:noProof/>
            <w:lang w:eastAsia="ko-KR"/>
          </w:rPr>
          <w:t>부록</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_Toc225083992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193</w:t>
        </w:r>
        <w:r w:rsidRPr="009B3AA6">
          <w:rPr>
            <w:rFonts w:ascii="Pretendard" w:eastAsia="Pretendard" w:hAnsi="Pretendard"/>
            <w:noProof/>
            <w:webHidden/>
          </w:rPr>
          <w:fldChar w:fldCharType="end"/>
        </w:r>
      </w:hyperlink>
    </w:p>
    <w:p w14:paraId="0BC6043E" w14:textId="5EB19BCB"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93" w:history="1">
        <w:r w:rsidRPr="009B3AA6">
          <w:rPr>
            <w:rStyle w:val="aff1"/>
            <w:rFonts w:ascii="Pretendard" w:eastAsia="Pretendard" w:hAnsi="Pretendard"/>
            <w:noProof/>
            <w:lang w:eastAsia="ko-KR"/>
          </w:rPr>
          <w:t>부록 A: 자주 쓰는 프롬프트 템플릿 30선</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_Toc225083993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194</w:t>
        </w:r>
        <w:r w:rsidRPr="009B3AA6">
          <w:rPr>
            <w:rFonts w:ascii="Pretendard" w:eastAsia="Pretendard" w:hAnsi="Pretendard"/>
            <w:noProof/>
            <w:webHidden/>
          </w:rPr>
          <w:fldChar w:fldCharType="end"/>
        </w:r>
      </w:hyperlink>
    </w:p>
    <w:p w14:paraId="469D796B" w14:textId="08A3FA7F"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94" w:history="1">
        <w:r w:rsidRPr="009B3AA6">
          <w:rPr>
            <w:rStyle w:val="aff1"/>
            <w:rFonts w:ascii="Pretendard" w:eastAsia="Pretendard" w:hAnsi="Pretendard"/>
            <w:noProof/>
            <w:lang w:eastAsia="ko-KR"/>
          </w:rPr>
          <w:t>부록 B: 활용법별 난이도와 소요시간 인덱스</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_Toc225083994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203</w:t>
        </w:r>
        <w:r w:rsidRPr="009B3AA6">
          <w:rPr>
            <w:rFonts w:ascii="Pretendard" w:eastAsia="Pretendard" w:hAnsi="Pretendard"/>
            <w:noProof/>
            <w:webHidden/>
          </w:rPr>
          <w:fldChar w:fldCharType="end"/>
        </w:r>
      </w:hyperlink>
    </w:p>
    <w:p w14:paraId="2247CEDF" w14:textId="0C1756AE"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95" w:history="1">
        <w:r w:rsidRPr="009B3AA6">
          <w:rPr>
            <w:rStyle w:val="aff1"/>
            <w:rFonts w:ascii="Pretendard" w:eastAsia="Pretendard" w:hAnsi="Pretendard"/>
            <w:noProof/>
            <w:lang w:eastAsia="ko-KR"/>
          </w:rPr>
          <w:t>부록 C: 팀장이 자주 묻는 질문 FAQ 10선</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_Toc225083995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206</w:t>
        </w:r>
        <w:r w:rsidRPr="009B3AA6">
          <w:rPr>
            <w:rFonts w:ascii="Pretendard" w:eastAsia="Pretendard" w:hAnsi="Pretendard"/>
            <w:noProof/>
            <w:webHidden/>
          </w:rPr>
          <w:fldChar w:fldCharType="end"/>
        </w:r>
      </w:hyperlink>
    </w:p>
    <w:p w14:paraId="37D8020D" w14:textId="1F88220C" w:rsidR="00B01D43" w:rsidRPr="009B3AA6" w:rsidRDefault="00B01D43">
      <w:pPr>
        <w:pStyle w:val="28"/>
        <w:tabs>
          <w:tab w:val="right" w:leader="dot" w:pos="7134"/>
        </w:tabs>
        <w:ind w:left="440"/>
        <w:rPr>
          <w:rFonts w:ascii="Pretendard" w:eastAsia="Pretendard" w:hAnsi="Pretendard"/>
          <w:noProof/>
          <w:kern w:val="2"/>
          <w:szCs w:val="24"/>
          <w:lang w:eastAsia="ko-KR"/>
          <w14:ligatures w14:val="standardContextual"/>
        </w:rPr>
      </w:pPr>
      <w:hyperlink w:anchor="_Toc225083996" w:history="1">
        <w:r w:rsidRPr="009B3AA6">
          <w:rPr>
            <w:rStyle w:val="aff1"/>
            <w:rFonts w:ascii="Pretendard" w:eastAsia="Pretendard" w:hAnsi="Pretendard"/>
            <w:noProof/>
            <w:lang w:eastAsia="ko-KR"/>
          </w:rPr>
          <w:t>부록 D: 업데이트 대응 가이드</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_Toc225083996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207</w:t>
        </w:r>
        <w:r w:rsidRPr="009B3AA6">
          <w:rPr>
            <w:rFonts w:ascii="Pretendard" w:eastAsia="Pretendard" w:hAnsi="Pretendard"/>
            <w:noProof/>
            <w:webHidden/>
          </w:rPr>
          <w:fldChar w:fldCharType="end"/>
        </w:r>
      </w:hyperlink>
    </w:p>
    <w:p w14:paraId="74D379AC" w14:textId="39DCDAAB" w:rsidR="00B01D43" w:rsidRPr="009B3AA6" w:rsidRDefault="00B01D43">
      <w:pPr>
        <w:pStyle w:val="13"/>
        <w:tabs>
          <w:tab w:val="right" w:leader="dot" w:pos="7134"/>
        </w:tabs>
        <w:rPr>
          <w:rFonts w:ascii="Pretendard" w:eastAsia="Pretendard" w:hAnsi="Pretendard"/>
          <w:noProof/>
          <w:kern w:val="2"/>
          <w:szCs w:val="24"/>
          <w:lang w:eastAsia="ko-KR"/>
          <w14:ligatures w14:val="standardContextual"/>
        </w:rPr>
      </w:pPr>
      <w:hyperlink w:anchor="_Toc225083997" w:history="1">
        <w:r w:rsidRPr="009B3AA6">
          <w:rPr>
            <w:rStyle w:val="aff1"/>
            <w:rFonts w:ascii="Pretendard" w:eastAsia="Pretendard" w:hAnsi="Pretendard"/>
            <w:noProof/>
            <w:lang w:eastAsia="ko-KR"/>
          </w:rPr>
          <w:t>참고문헌</w:t>
        </w:r>
        <w:r w:rsidRPr="009B3AA6">
          <w:rPr>
            <w:rFonts w:ascii="Pretendard" w:eastAsia="Pretendard" w:hAnsi="Pretendard"/>
            <w:noProof/>
            <w:webHidden/>
          </w:rPr>
          <w:tab/>
        </w:r>
        <w:r w:rsidRPr="009B3AA6">
          <w:rPr>
            <w:rFonts w:ascii="Pretendard" w:eastAsia="Pretendard" w:hAnsi="Pretendard"/>
            <w:noProof/>
            <w:webHidden/>
          </w:rPr>
          <w:fldChar w:fldCharType="begin"/>
        </w:r>
        <w:r w:rsidRPr="009B3AA6">
          <w:rPr>
            <w:rFonts w:ascii="Pretendard" w:eastAsia="Pretendard" w:hAnsi="Pretendard"/>
            <w:noProof/>
            <w:webHidden/>
          </w:rPr>
          <w:instrText xml:space="preserve"> PAGEREF _Toc225083997 \h </w:instrText>
        </w:r>
        <w:r w:rsidRPr="009B3AA6">
          <w:rPr>
            <w:rFonts w:ascii="Pretendard" w:eastAsia="Pretendard" w:hAnsi="Pretendard"/>
            <w:noProof/>
            <w:webHidden/>
          </w:rPr>
        </w:r>
        <w:r w:rsidRPr="009B3AA6">
          <w:rPr>
            <w:rFonts w:ascii="Pretendard" w:eastAsia="Pretendard" w:hAnsi="Pretendard"/>
            <w:noProof/>
            <w:webHidden/>
          </w:rPr>
          <w:fldChar w:fldCharType="separate"/>
        </w:r>
        <w:r w:rsidR="009B3AA6">
          <w:rPr>
            <w:rFonts w:ascii="Pretendard" w:eastAsia="Pretendard" w:hAnsi="Pretendard"/>
            <w:noProof/>
            <w:webHidden/>
          </w:rPr>
          <w:t>210</w:t>
        </w:r>
        <w:r w:rsidRPr="009B3AA6">
          <w:rPr>
            <w:rFonts w:ascii="Pretendard" w:eastAsia="Pretendard" w:hAnsi="Pretendard"/>
            <w:noProof/>
            <w:webHidden/>
          </w:rPr>
          <w:fldChar w:fldCharType="end"/>
        </w:r>
      </w:hyperlink>
    </w:p>
    <w:p w14:paraId="5A9DA43F" w14:textId="6FEFAA3A" w:rsidR="005B4749" w:rsidRPr="009B3AA6" w:rsidRDefault="00AE0094" w:rsidP="006F7C3E">
      <w:pPr>
        <w:spacing w:after="90" w:line="240" w:lineRule="auto"/>
        <w:rPr>
          <w:rFonts w:ascii="Pretendard" w:eastAsia="Pretendard" w:hAnsi="Pretendard"/>
          <w:lang w:eastAsia="ko-KR"/>
        </w:rPr>
      </w:pPr>
      <w:r w:rsidRPr="009B3AA6">
        <w:rPr>
          <w:rFonts w:ascii="Pretendard" w:eastAsia="Pretendard" w:hAnsi="Pretendard"/>
        </w:rPr>
        <w:fldChar w:fldCharType="end"/>
      </w:r>
    </w:p>
    <w:p w14:paraId="6CBD2FD5" w14:textId="5EA23EC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30E0DF56"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0" w:name="_Toc225083956"/>
      <w:r w:rsidRPr="009B3AA6">
        <w:rPr>
          <w:rFonts w:ascii="Pretendard" w:eastAsia="Pretendard" w:hAnsi="Pretendard"/>
          <w:color w:val="1F4E79"/>
          <w:sz w:val="44"/>
          <w:lang w:eastAsia="ko-KR"/>
        </w:rPr>
        <w:lastRenderedPageBreak/>
        <w:t>프롤로그: 일하는 방식, 노트북LM 이전과 이후로 나뉩니다</w:t>
      </w:r>
      <w:bookmarkEnd w:id="0"/>
    </w:p>
    <w:p w14:paraId="3DE4C1BB"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0BE8F476"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팀 50명과 직접 써보고 쓴 책, 나는 팀에서 마지막으로 알았습니다</w:t>
      </w:r>
    </w:p>
    <w:p w14:paraId="02F6F7F6"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5308F7B" w14:textId="77777777" w:rsidR="006F7C3E" w:rsidRPr="009B3AA6" w:rsidRDefault="006F7C3E" w:rsidP="006F7C3E">
      <w:pPr>
        <w:spacing w:after="90" w:line="240" w:lineRule="auto"/>
        <w:rPr>
          <w:rFonts w:ascii="Pretendard" w:eastAsia="Pretendard" w:hAnsi="Pretendard"/>
          <w:color w:val="000000"/>
          <w:lang w:eastAsia="ko-KR"/>
        </w:rPr>
      </w:pPr>
    </w:p>
    <w:p w14:paraId="57934878" w14:textId="24F71014"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말하겠다. 나는 우리 팀에서 노트북LM(NotebookLM)을 가장 늦게 알았다.</w:t>
      </w:r>
    </w:p>
    <w:p w14:paraId="485014F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2025년 여름, 팀 회의 시간이었다. 마케팅팀 김 대리가 60분짜리 회의가 끝나자마자 노트북을 닫으면서 이렇게 말했다. "회의록은 제가 5분 뒤에 보낼게요." 나는 속으로 생각했다. 이 친구, 회의 내내 뭘 적었길래 5분이면 된다는 거지? 그런데 정말 5분 뒤에 메일이 왔다. 회의록이었다. 결정 사항, 담당자별 액션 아이템, 다음 회의 안건까지 깔끔하게 정리되어 있었다. 나는 아직 내 메모장을 펼쳐보지도 못한 상태였다.</w:t>
      </w:r>
    </w:p>
    <w:p w14:paraId="43410B6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그날 이후로 이상한 일이 하나둘 생기기 시작했다.</w:t>
      </w:r>
    </w:p>
    <w:p w14:paraId="315ED5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기획팀 박 과장은 세 개 부서의 보고서를 합쳐서 임원 보고자료를 만들어야 했는데, 평소 같으면 이틀은 잡았을 일을 오후 3시에 끝내고 퇴근했다. HR팀 이 팀장은 직원 만족도 설문 100건을 이틀 만에 분석하던 사람이었는데, 어느 날 갑자기 30분 만에 인사이트 보고서를 들고 왔다. 영업팀 최 팀장은 200페이지짜리 산업 보고서를 받고도 당황하지 않았다. 오히려 "5분만 달라"고 하더니 정말 5분 만에 핵심을 뽑아냈다.</w:t>
      </w:r>
    </w:p>
    <w:p w14:paraId="1E4442D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무슨 일이 벌어지고 있는 거지?</w:t>
      </w:r>
    </w:p>
    <w:p w14:paraId="3BC6376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처음에는 이 사람들이 원래 일을 잘하는 사람들이라고 생각했다. 그런데 가만히 지켜보니까 공통점이 있었다. 이들은 모두 같은 도구를 쓰고 있었다. 그 도구의 이름이 노트북LM이었다.</w:t>
      </w:r>
    </w:p>
    <w:p w14:paraId="3E496FA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나는 AI라는 단어를 들으면 약간 긴장하는 타입이었다. ChatGPT가 세상을 뒤흔들 때도 "나중에 써봐야지" 하면서 한참을 미뤘다. 프롬프트 엔지니어링? 파인튜닝? </w:t>
      </w:r>
      <w:r w:rsidRPr="009B3AA6">
        <w:rPr>
          <w:rFonts w:ascii="Pretendard" w:eastAsia="Pretendard" w:hAnsi="Pretendard"/>
          <w:color w:val="000000"/>
          <w:lang w:eastAsia="ko-KR"/>
        </w:rPr>
        <w:lastRenderedPageBreak/>
        <w:t>그런 용어가 나올 때마다 나는 슬쩍 화제를 돌렸다. 솔직히 말하면 좀 겁이 났다. 잘못 쓰면 오히려 시간을 더 잡아먹을 것 같았고, 뭔가 대단한 기술 지식이 필요할 것 같았다.</w:t>
      </w:r>
    </w:p>
    <w:p w14:paraId="224DE4D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어느 날, 김 대리가 내 옆에 앉아서 커피를 마시다가 이렇게 말했다.</w:t>
      </w:r>
    </w:p>
    <w:p w14:paraId="2151C1C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"선배, 이거 한번 써보세요. 진짜 아무것도 몰라도 됩니다. 그냥 파일 올리고 질문하면 끝이에요."</w:t>
      </w:r>
    </w:p>
    <w:p w14:paraId="58840B2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그래서 써봤다. 금요일 오후, 책상 위에 쌓여 있던 회의 자료 PDF 하나를 올리고 "이 회의에서 우리 팀과 관련된 결정 사항만 정리해줘"라고 질문했다. 10초 뒤에 답이 나왔다. 정확했다. 내가 30분 동안 형광펜을 들고 읽었어야 할 내용이 깔끔하게 정리되어 있었다. 그 순간의 감정을 솔직하게 말하면, "허무함"에 가까웠다. 이걸 왜 지금까지 몰랐지?</w:t>
      </w:r>
    </w:p>
    <w:p w14:paraId="5CAC5D1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그냥 내 자료에서만 답을 찾아주는 AI였다. 인터넷을 뒤지지 않고, 내가 올린 문서만 읽고, 거기서만 답하는 AI. 이게 노트북LM이었다.</w:t>
      </w:r>
    </w:p>
    <w:p w14:paraId="5B7BFC3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처음에는 "이게 다야?"라고 생각했다. 그런데 일주일, 한 달, 석 달을 쓰면서 깨달았다. "이게 다"인 게 바로 이 도구의 힘이었다. 복잡하지 않아서 좋고, 내 자료만 읽어서 믿을 수 있고, 결과가 바로 나와서 실전에 쓸 수 있었다.</w:t>
      </w:r>
    </w:p>
    <w:p w14:paraId="3E88BB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 50명에게 하나둘 전파했다. 아니, 정확히 말하면 팀 50명이 나에게 전파한 것을 내가 마지막으로 따라잡은 뒤, 나머지 사람들에게 다시 알려준 것이다. 이 과정에서 재미있는 일이 벌어졌다. 같은 도구를 줘도 사람마다 쓰는 방식이 달랐고, 같은 기능을 써도 결과물의 수준이 천차만별이었다. "왜 어떤 사람은 10분 만에 보고서 초안을 뽑고, 어떤 사람은 한 시간을 끙끙대는 걸까?" 이 질문이 결국 이 책을 쓰게 만들었다.</w:t>
      </w:r>
    </w:p>
    <w:p w14:paraId="1E9D5D8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50명에게 전파하면서 가장 인상적이었던 두 가지 장면이 있다.</w:t>
      </w:r>
    </w:p>
    <w:p w14:paraId="161A62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첫 번째는 영업팀의 한 20년 차 부장이었다. "나는 AI 같은 거 안 쓴다"고 단호하게 거부하던 분이었다. 그런데 어느 날, 거래처에서 보내온 150페이지짜리 기술 스펙 문서를 며칠째 읽고 있는 걸 보고, 내가 슬쩍 노트북LM에 올려드렸다. "부장님, 이 문서에서 우리 제품이랑 호환이 안 되는 스펙만 뽑아달라고 해보세요." 그분이 질문을 입력하고 10초 뒤에 결과를 보더니, 한참을 가만히 있다가 이렇게 말했다. "이거... 내가 사흘 동안 형광펜으로 찾던 거잖아." 그날 이후로 그 부장님은 매일 아침 노트북LM을 여는 사람이 되었다. 기술을 몰라서 안 쓴 게 아니었다. 자기한테 쓸모가 있다는 걸 몰랐을 뿐이었다.</w:t>
      </w:r>
    </w:p>
    <w:p w14:paraId="0D3094A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두 번째는 세대별 반응 차이가 예상과 완전히 달랐다는 거다. 나는 MZ세대 팀원들이 더 빨리 적응할 줄 알았다. 그런데 오히려 40대, 50대 팀원들의 적응이 더 빨랐다. 이유가 뭘까? 업무 경험이 풍부할수록, 자기가 "무엇을 알아야 하는지"를 더 잘 알기 때문이다. 노트북LM은 좋은 질문을 하는 사람에게 좋은 답을 준다. 그리고 좋은 질문은 업무 경험에서 나온다. 20대 팀원이 "이거 요약해줘"라고 질문하는 동안, 15년 차 팀장은 "이 보고서에서 우리 부서의 KPI에 직접 영향 주는 항목만 골라줘"라고 질문했다. 결과의 차이는 극명했다.</w:t>
      </w:r>
    </w:p>
    <w:p w14:paraId="1BC3447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책은 "노트북LM 사용법 매뉴얼"이 아니다. 매뉴얼은 구글이 이미 잘 만들어놨다. 이 책은 "팀 50명이 직접 써보면서 발견한 실전 노하우"를 정리한 것이다. 어떻게 하면 같은 도구로 다른 결과를 만드는지, 어떤 순서로 익히면 가장 빠르게 쓸모 있어지는지, 그리고 혼자 쓰는 것과 팀이 함께 쓰는 것은 어떻게 다른지를 담았다.</w:t>
      </w:r>
    </w:p>
    <w:p w14:paraId="2D25C6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50명 규모에서 경험한 이야기지만, 5명짜리 팀이든 100명짜리 부서든 핵심은 같다. 한 명이 먼저 써보고, 결과를 보여주고, 자연스럽게 퍼지게 하는 것. 규모가 달라도 확산의 원리는 동일하다.</w:t>
      </w:r>
    </w:p>
    <w:p w14:paraId="1D44691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책은 이런 사람을 위해 썼다.</w:t>
      </w:r>
    </w:p>
    <w:p w14:paraId="64815E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첫째, AI에 관심은 있지만 어디서부터 시작해야 할지 모르는 팀장. "ChatGPT는 써봤는데, 업무에 쓰기엔 뭔가 좀 아쉬웠다"는 분. 노트북LM이 그 아쉬움을 정확히 채워준다.</w:t>
      </w:r>
    </w:p>
    <w:p w14:paraId="520763C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둘째, 보고서, 회의록, 시장조사, 고객 피드백 분석 같은 일을 매주 반복하는 실무 리더. 같은 일을 반복하면서도 "이걸 좀 더 빠르게 할 방법이 없을까?"라고 생각해본 적이 있다면, 이 책이 답을 줄 수 있다.</w:t>
      </w:r>
    </w:p>
    <w:p w14:paraId="008BAB4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셋째, 팀에 AI 도구를 도입하고 싶지만 "다들 따라올 수 있을까?"가 걱정인 리더. 이 책의 마지막 부분은 정확히 그 고민을 다룬다.</w:t>
      </w:r>
    </w:p>
    <w:p w14:paraId="093772E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반대로, 이 책이 맞지 않는 사람도 있다. AI 엔지니어, 개발자, 데이터 사이언티스트처럼 이미 AI를 기술적으로 다루고 있는 분이라면, 이 책은 너무 쉬울 거다. 이 책은 "AI를 만드는 사람"이 아니라 "AI를 업무에 쓰고 싶은 사람"을 위해 썼다.</w:t>
      </w:r>
    </w:p>
    <w:p w14:paraId="2F40D2A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책을 읽는 방법을 하나 제안하겠다.</w:t>
      </w:r>
    </w:p>
    <w:p w14:paraId="64DE2CD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1부는 반드시 읽어달라. 네 사람의 이야기가 나온다. 그리고 이들을 조용히 지켜보던 한 사람이 있다. 이 이야기를 읽으면 "아, 나도 저런 상황인데"라는 공감이 생길 것이다. 그 공감이 중요하다. 도구를 쓰고 싶은 동기가 되니까.</w:t>
      </w:r>
    </w:p>
    <w:p w14:paraId="3A6C1AD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2부는 오늘 점심시간에 따라 해보면 된다. 진짜 30분이면 첫 결과물이 나온다. "이론은 됐고, 일단 해볼래"라는 분은 여기서 시작해도 좋다. 가입부터 첫 질문까지, 손이 기억하게 만들어주는 챕터다.</w:t>
      </w:r>
    </w:p>
    <w:p w14:paraId="604DEE8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3부부터 5부까지는 노트북LM을 "잘" 쓰는 기술을 다룬다. 3부는 분석의 깊이를 높이는 법, 4부는 분석 결과를 내가 소화하는 법, 5부는 다른 사람에게 보여주는 법이다. 보고서를 빨리 쓰고 싶으면 6부, 슬라이드를 만들어야 하면 5부, 팀 전체에 도입하고 싶으면 7부로 바로 가도 좋다. 필요한 부분만 골라 읽어도 충분하다.</w:t>
      </w:r>
    </w:p>
    <w:p w14:paraId="28C4EE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6부는 실전이다. 월요일 아침에 앉아서 바로 따라 할 수 있는 시나리오 5개를 모아뒀다. "오늘 당장 써먹고 싶다"면 6부가 답이다.</w:t>
      </w:r>
    </w:p>
    <w:p w14:paraId="25FD05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7부는 "나"에서 "팀"으로 넘어가는 전환점이다. 혼자 잘하는 것과 함께 잘하는 것은 다르다. 팀에 도구를 도입하고 싶은 팀장이라면 7부가 가장 중요한 챕터가 될 것이다.</w:t>
      </w:r>
    </w:p>
    <w:p w14:paraId="76D82B0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부록에는 바로 복사해서 쓸 수 있는 프롬프트 템플릿 30개를 모아뒀다. 이것만으로도 이 책값은 충분히 한다고 자신한다.</w:t>
      </w:r>
    </w:p>
    <w:p w14:paraId="5DF6DF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바쁜 팀장을 위한 빠른 읽기 가이드:</w:t>
      </w:r>
      <w:r w:rsidRPr="009B3AA6">
        <w:rPr>
          <w:rFonts w:ascii="Pretendard" w:eastAsia="Pretendard" w:hAnsi="Pretendard"/>
          <w:color w:val="000000"/>
          <w:lang w:eastAsia="ko-KR"/>
        </w:rPr>
        <w:t xml:space="preserve"> 250페이지를 처음부터 끝까지 읽을 시간이 없다면, 2부와 6부만 먼저 읽어라. 2부에서 30분 만에 시작할 수 있고, 6부에서 월요일 아침부터 바로 써먹을 수 있다. 나머지는 필요할 때 골라 읽으면 된다.</w:t>
      </w:r>
    </w:p>
    <w:p w14:paraId="62E8B0A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더. 이 책에는 끝까지 읽어야 비로소 만날 수 있는 사람이 한 명 있다. 에필로그까지 아껴두시길.</w:t>
      </w:r>
    </w:p>
    <w:p w14:paraId="13CEB6C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약속을 하겠다. 이 책에서 나는 한 번도 "최신 AI 트렌드"나 "기술 혁명"이라는 말을 쓰지 않을 것이다. 그런 말은 뉴스 기사에서 충분히 들었을 테니까. 대신 나는 우리 팀 사람들이 진짜로 겪은 이야기를 하겠다. 출근길에 커피를 사면서 어제 올린 자료의 분석 결과를 오디오로 듣는 사람, 점심시간 30분 만에 경쟁사 분석 초안을 뽑아내는 사람, 퇴근길 지하철에서 내일 발표자료의 뼈대를 완성하는 사람. 모두 실제로 있었던 일이다. 다만, 개인정보 보호를 위해 이름과 팀명은 약간 바꿨다. 하지만 상황과 결과는 그대로다.</w:t>
      </w:r>
    </w:p>
    <w:p w14:paraId="7C462F7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그리고 이 책의 가장 중요한 메시지를 미리 하나 던져두겠다. 노트북LM을 잘 쓰는 사람들의 공통점은 "AI를 잘 아는 것"이 아니었다. "자기 업무를 잘 아는 것"이었다. </w:t>
      </w:r>
      <w:r w:rsidRPr="009B3AA6">
        <w:rPr>
          <w:rFonts w:ascii="Pretendard" w:eastAsia="Pretendard" w:hAnsi="Pretendard"/>
          <w:color w:val="000000"/>
          <w:lang w:eastAsia="ko-KR"/>
        </w:rPr>
        <w:lastRenderedPageBreak/>
        <w:t>내가 무슨 일을 하고 있는지, 이 자료에서 무엇을 알아내야 하는지를 명확히 아는 사람이 도구도 잘 쓴다. 기술 지식이 아니라 업무 이해가 핵심이다. 이 메시지를 기억하면서 읽어주시면 좋겠다.</w:t>
      </w:r>
    </w:p>
    <w:p w14:paraId="2B9856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그러면 시작하자. 고수들은 이 도구를 어떻게 쓰고 있는지, 먼저 네 사람의 하루를 보여주겠다.</w:t>
      </w:r>
    </w:p>
    <w:p w14:paraId="0E4C9D3E"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6C787DA2" w14:textId="65789D2C" w:rsidR="004346EC"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7BF2FF5C" w14:textId="4E4948BE" w:rsidR="005B4749" w:rsidRPr="009B3AA6" w:rsidRDefault="00000000" w:rsidP="006F7C3E">
      <w:pPr>
        <w:pStyle w:val="1"/>
        <w:spacing w:before="0" w:after="90" w:line="240" w:lineRule="auto"/>
        <w:jc w:val="center"/>
        <w:rPr>
          <w:rFonts w:ascii="Pretendard" w:eastAsia="Pretendard" w:hAnsi="Pretendard"/>
          <w:lang w:eastAsia="ko-KR"/>
        </w:rPr>
      </w:pPr>
      <w:bookmarkStart w:id="1" w:name="_Toc225083957"/>
      <w:r w:rsidRPr="009B3AA6">
        <w:rPr>
          <w:rFonts w:ascii="Pretendard" w:eastAsia="Pretendard" w:hAnsi="Pretendard"/>
          <w:color w:val="1F4E79"/>
          <w:sz w:val="44"/>
          <w:lang w:eastAsia="ko-KR"/>
        </w:rPr>
        <w:lastRenderedPageBreak/>
        <w:t>제1부: 고수는 이렇게 씁니다</w:t>
      </w:r>
      <w:bookmarkEnd w:id="1"/>
    </w:p>
    <w:p w14:paraId="343B788A"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688C133B"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"네 사람의 하루, 그리고 지켜보던 한 사람"</w:t>
      </w:r>
    </w:p>
    <w:p w14:paraId="60CABB1D"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C792A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2F7220FF" w14:textId="77777777" w:rsidR="005B4749" w:rsidRPr="009B3AA6" w:rsidRDefault="00000000" w:rsidP="006F7C3E">
      <w:pPr>
        <w:pStyle w:val="21"/>
        <w:spacing w:before="480" w:after="90" w:line="240" w:lineRule="auto"/>
        <w:rPr>
          <w:rFonts w:ascii="Pretendard" w:eastAsia="Pretendard" w:hAnsi="Pretendard"/>
          <w:lang w:eastAsia="ko-KR"/>
        </w:rPr>
      </w:pPr>
      <w:bookmarkStart w:id="2" w:name="_Toc225083958"/>
      <w:r w:rsidRPr="009B3AA6">
        <w:rPr>
          <w:rFonts w:ascii="Pretendard" w:eastAsia="Pretendard" w:hAnsi="Pretendard"/>
          <w:color w:val="1F4E79"/>
          <w:sz w:val="36"/>
          <w:lang w:eastAsia="ko-KR"/>
        </w:rPr>
        <w:lastRenderedPageBreak/>
        <w:t>제1장: 200페이지 보고서를 5분 만에 읽는 팀장</w:t>
      </w:r>
      <w:bookmarkEnd w:id="2"/>
    </w:p>
    <w:p w14:paraId="4868934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월요일 아침 8시 47분. 영업팀 최 팀장은 출근하자마자 메일함을 열었다. 주말 동안 도착한 메일이 스물세 통. 대부분은 참조 메일이었지만, 맨 위에 빨간 느낌표가 붙은 메일이 하나 있었다. 제목은 "2025년 하반기 산업 동향 보고서 (최종본)". 첨부 파일 용량을 보니 PDF 한 개, 204페이지.</w:t>
      </w:r>
    </w:p>
    <w:p w14:paraId="6EE5FC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최 팀장은 한숨을 쉬었다. 오전 10시에 팀 주간회의가 있었고, 이 보고서에서 자기 팀에 관련된 내용을 추려서 공유해야 했다. 204페이지. 남은 시간은 1시간 남짓.</w:t>
      </w:r>
    </w:p>
    <w:p w14:paraId="0811DD4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예전의 최 팀장이라면 어땠을까. 먼저 보고서를 열고 목차를 훑는다. 그다음 Ctrl+F를 눌러서 "B2B", "소프트웨어", "영업" 같은 키워드를 검색한다. 검색 결과가 36개 나오면, 하나씩 클릭해서 맥락을 읽는다. 관련 있는 부분에 형광펜을 칠하고, 옆에 포스트잇 메모를 붙인다. 어느 정도 읽었다 싶으면 엑셀을 열고, "시장 규모", "성장률", "경쟁사 동향" 같은 칼럼을 만들어서 수작업으로 정리한다. 이 과정을 거치면 보통 한 시간 반에서 두 시간이 걸린다. 204페이지 중에서 실제로 필요한 부분은 10페이지도 안 되는데, 그 10페이지를 찾기 위해 204페이지를 뒤져야 하는 거다. 건초 더미에서 바늘 찾기랑 비슷하다.</w:t>
      </w:r>
    </w:p>
    <w:p w14:paraId="3063CE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최 팀장은 한숨을 쉬고 나서 5초 뒤에 노트북LM을 열었다.</w:t>
      </w:r>
    </w:p>
    <w:p w14:paraId="00083E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5초가 예전의 최 팀장과 지금의 최 팀장을 가르는 차이다.</w:t>
      </w:r>
    </w:p>
    <w:p w14:paraId="57496A5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최 팀장이 한 일은 이것이 전부였다. 먼저 노트북LM에서 새 노트북을 하나 만들었다. "2025 하반기 산업 동향"이라고 이름을 붙였다. 그다음 204페이지짜리 PDF를 소스(Source)로 업로드했다. 업로드가 끝나기를 기다리는 동안 커피를 한 모금 마셨다. 약 30초 후, 노트북LM이 소스 분석을 완료했다.</w:t>
      </w:r>
    </w:p>
    <w:p w14:paraId="3680F82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최 팀장이 보통 사람들과 다른 점이 하나 있었다. 보통은 이렇게 질문한다. "이 보고서 요약해줘." 최 팀장은 그렇게 하지 않았다. 대신 이렇게 질문했다.</w:t>
      </w:r>
    </w:p>
    <w:p w14:paraId="0CBBC2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보고서에서 B2B 소프트웨어 영업에 직접적으로 영향을 주는 내용만 골라서 정리해줘. 시장 규모 변화, 고객 구매 패턴 변화, 경쟁사 동향 세 가지 카테고리로 나눠서."</w:t>
      </w:r>
    </w:p>
    <w:p w14:paraId="1A1E07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이게 핵심이다. "전체 요약해줘"와 "내 업무에 영향 있는 부분만 골라줘"는 완전히 다른 질문이다. 전자는 204페이지를 20페이지로 줄여줄 뿐이다. 여전히 읽어야 할 양이 많다. 후자는 204페이지에서 내가 진짜 필요한 3페이지 분량만 뽑아준다. 같은 도구를 써도 질문이 다르면 결과가 다르다. 최 팀장은 이것을 알고 있었다.</w:t>
      </w:r>
    </w:p>
    <w:p w14:paraId="0D0D771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노트북LM이 답을 내놓았다. 시장 규모 변화 섹션에서 세 가지 핵심 수치, 고객 구매 패턴 변화에서 두 가지 주요 트렌드, 경쟁사 동향에서 네 개 회사의 움직임이 깔끔하게 정리되어 나왔다. 각 항목 옆에는 "보고서 42페이지 참고", "보고서 118페이지 참고"처럼 원본 위치가 표시되어 있었다. 이것이 노트북LM의 결정적인 강점이다. 답만 주는 게 아니라, 그 답이 원본의 어디에서 나온 것인지를 알려준다. 덕분에 "이 숫자가 맞나?" 싶을 때 원본을 바로 확인할 수 있다.</w:t>
      </w:r>
    </w:p>
    <w:p w14:paraId="589E944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최 팀장은 여기서 멈추지 않았다. 두 번째 질문을 던졌다.</w:t>
      </w:r>
    </w:p>
    <w:p w14:paraId="56AC643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"방금 정리한 내용 중에서 우리 팀이 이번 분기에 전략을 수정해야 할 만큼 중요한 변화가 있다면 무엇인지, 그리고 왜 그렇게 생각하는지 설명해줘."</w:t>
      </w:r>
    </w:p>
    <w:p w14:paraId="2E8D00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이건 단순 요약이 아니라 분석 요청이다. 노트북LM은 보고서 내용을 근거로 두 가지 변화를 지목했다. 첫째, 중견기업 시장에서 SaaS(Software as a Service) 구독 모델의 성장률이 전년 대비 34% 증가했다는 점. 둘째, 경쟁사 A가 중소기업 대상 무료 체험 기간을 3개월로 확대했다는 점. 노트북LM은 이 두 가지가 맞물리면 우리 팀의 주력 타겟인 중견기업 고객이 경쟁사 쪽으로 이탈할 가능성이 있다고 분석했다. 물론 이 분석이 100% 정확하다는 보장은 없다. 하지만 방향성을 잡기에는 충분했다.</w:t>
      </w:r>
    </w:p>
    <w:p w14:paraId="7245C3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최 팀장은 이 내용을 노트(Note)로 저장했다. 노트는 노트북LM 안에서 메모를 남기는 기능이다. 나중에 다시 이 노트북을 열면 분석 결과를 바로 볼 수 있고, 이 노트를 다시 소스로 활용하여 2차 분석을 할 수도 있다. 최 팀장은 저장한 노트를 복사해서 팀 채팅방에 공유했다. "오늘 주간회의에서 이거 같이 이야기합시다."</w:t>
      </w:r>
    </w:p>
    <w:p w14:paraId="795906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시계를 봤다. 8시 52분. 메일을 열고 5분이 지났다. 204페이지 보고서에서 자기 팀에 필요한 핵심 인사이트를 뽑아내고, 팀에 공유하고, 회의 안건까지 정한 시간이 5분이었다.</w:t>
      </w:r>
    </w:p>
    <w:p w14:paraId="674B92EB"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009AE195" wp14:editId="50CCB1F2">
            <wp:extent cx="4140000" cy="1658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8"/>
                    <a:stretch>
                      <a:fillRect/>
                    </a:stretch>
                  </pic:blipFill>
                  <pic:spPr>
                    <a:xfrm>
                      <a:off x="0" y="0"/>
                      <a:ext cx="4140000" cy="1658788"/>
                    </a:xfrm>
                    <a:prstGeom prst="rect">
                      <a:avLst/>
                    </a:prstGeom>
                  </pic:spPr>
                </pic:pic>
              </a:graphicData>
            </a:graphic>
          </wp:inline>
        </w:drawing>
      </w:r>
    </w:p>
    <w:p w14:paraId="5950373B"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lastRenderedPageBreak/>
        <w:t>그림 1. Before/After 비교, 팀장의 하루 타임라인. 왼쪽(Before)은 "8:47 메일 확인 → 9:00~9:50 보고서 읽기(Ctrl+F 반복, 형광펜, 엑셀 정리) → 10:00 회의(준비 부족으로 핵심 놓침)"으로 구성. 오른쪽(After)은 "8:47 메일 확인 → 8:48 노트북LM에 업로드 → 8:50 맞춤 질문 2개 → 8:52 핵심 인사이트 팀 공유 → 10:00 회의(데이터 기반 논의)"로 구성</w:t>
      </w:r>
    </w:p>
    <w:p w14:paraId="7563C7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최 팀장의 보고서 분석, Before와 After. 같은 자료, 같은 사람, 다른 도구.</w:t>
      </w:r>
    </w:p>
    <w:p w14:paraId="0FF97B6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최 팀장은 노트 기능을 하나 더 활용했다. 노트에 저장한 분석 결과 아래에 자기 생각을 덧붙인 것이다. "SaaS 구독 모델 성장률 34%는 우리 영업 방식에 직접적인 위협. 기존 라이선스 판매 모델과 구독 모델의 수익성 비교가 필요하다." 이렇게 메모를 남겨두면, 나중에 이 노트를 다시 열었을 때 당시의 판단 맥락까지 함께 볼 수 있다. AI의 분석에 자기 해석을 더하는 것, 이것이 노트를 "쓸모 있는 자산"으로 만드는 방법이다.</w:t>
      </w:r>
    </w:p>
    <w:p w14:paraId="70FF1F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실제로 최 팀장은 이 노트를 일주일 뒤 팀 전략 회의에서 다시 꺼냈다. 200페이지 보고서를 다시 읽을 필요가 없었다. 노트 하나에 핵심과 자기 해석이 모두 들어 있었으니까. 그리고 팀원 중 한 명이 "그 보고서에서 중소기업 쪽 데이터도 있었나요?"라고 물었을 때, 최 팀장은 노트북LM을 열고 추가 질문을 던졌다. 이미 소스가 올라가 있으니, 새로운 질문을 하는 데 10초면 충분했다. 한번 올린 소스는 계속 활용할 수 있다. 이것이 단순히 "요약해줘"와 "노트북을 만들어서 관리한다"의 차이다.</w:t>
      </w:r>
    </w:p>
    <w:p w14:paraId="066AC3A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가지 짚어야 할 것이 있다. 최 팀장이 원래 일을 못하는 사람이었을까? 아니다. 오히려 반대다. 경력 12년 차, 매년 우수 평가를 받는 사람이었다. 그런 사람도 200페이지 보고서 앞에서는 한숨을 쉬었다. 능력의 문제가 아니라, 물리적인 시간의 문제였다. 노트북LM이 해결한 것은 "능력 부족"이 아니라 "시간 부족"이었다.</w:t>
      </w:r>
    </w:p>
    <w:p w14:paraId="48E0F6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그리고 최 팀장이 노트북LM을 잘 쓸 수 있었던 이유는 기술을 잘 알아서가 아니다. 자기 업무를 잘 알고 있었기 때문이다. "내가 이 보고서에서 진짜 필요한 것은 무엇인가"를 정확히 알고 있었기 때문에, 그에 맞는 질문을 던질 수 있었다. 도구가 훌륭해도 질문이 엉뚱하면 결과도 엉뚱하다. 반대로 질문이 정확하면, 도구는 그 정확함에 맞춰서 답한다.</w:t>
      </w:r>
    </w:p>
    <w:p w14:paraId="796C9A7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잘 쓰는 첫 번째 비결. 도구를 공부하지 말고, 내 업무를 먼저 정리하라. "내가 이 자료에서 뭘 알고 싶은 거지?" 이 질문에 명확하게 답할 수 있다면, 노트북LM은 알아서 따라온다.</w:t>
      </w:r>
    </w:p>
    <w:p w14:paraId="566F8B7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최 팀장의 팀원들은 주간회의에서 눈이 동그래졌다. "팀장님, 이걸 언제 다 읽으신 거예요?" 최 팀장은 웃으면서 말했다. "읽은 게 아니야. 물어본 거지."</w:t>
      </w:r>
    </w:p>
    <w:p w14:paraId="10456CC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읽은 게 아니라 물어본 것. 이 한 마디가 노트북LM의 본질을 가장 잘 설명한다.</w:t>
      </w:r>
    </w:p>
    <w:p w14:paraId="526A07D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이 장면을 누군가 지켜보고 있었다. 주간회의에 참석했던 정 상무다. 최 팀장이 200페이지 보고서를 5분 만에 소화하는 걸 보고, 정 상무의 눈빛이 미묘하게 바뀌었다. 하지만 정 상무는 아무 말도 하지 않았다. 아직은.</w:t>
      </w:r>
    </w:p>
    <w:p w14:paraId="48BCD51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핵심 정리: 이 장에서 기억할 것 3가지</w:t>
      </w:r>
    </w:p>
    <w:p w14:paraId="0F47E6D1"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1. </w:t>
      </w:r>
      <w:r w:rsidRPr="009B3AA6">
        <w:rPr>
          <w:rFonts w:ascii="Pretendard" w:eastAsia="Pretendard" w:hAnsi="Pretendard"/>
          <w:b/>
          <w:color w:val="000000"/>
          <w:lang w:eastAsia="ko-KR"/>
        </w:rPr>
        <w:t>질문이 결과를 결정한다.</w:t>
      </w:r>
      <w:r w:rsidRPr="009B3AA6">
        <w:rPr>
          <w:rFonts w:ascii="Pretendard" w:eastAsia="Pretendard" w:hAnsi="Pretendard"/>
          <w:color w:val="000000"/>
          <w:lang w:eastAsia="ko-KR"/>
        </w:rPr>
        <w:t xml:space="preserve"> "전체 요약해줘"보다 "내 업무에 영향 있는 부분만 골라줘"가 훨씬 유용하다. 질문이 구체적일수록 답도 구체적이다.</w:t>
      </w:r>
    </w:p>
    <w:p w14:paraId="546EA562"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2. </w:t>
      </w:r>
      <w:r w:rsidRPr="009B3AA6">
        <w:rPr>
          <w:rFonts w:ascii="Pretendard" w:eastAsia="Pretendard" w:hAnsi="Pretendard"/>
          <w:b/>
          <w:color w:val="000000"/>
          <w:lang w:eastAsia="ko-KR"/>
        </w:rPr>
        <w:t>출처가 달린다.</w:t>
      </w:r>
      <w:r w:rsidRPr="009B3AA6">
        <w:rPr>
          <w:rFonts w:ascii="Pretendard" w:eastAsia="Pretendard" w:hAnsi="Pretendard"/>
          <w:color w:val="000000"/>
          <w:lang w:eastAsia="ko-KR"/>
        </w:rPr>
        <w:t xml:space="preserve"> 답변에는 원본 출처(페이지 번호)가 함께 표시된다. "이 숫자 어디서 나왔어?"에 바로 답할 수 있다.</w:t>
      </w:r>
    </w:p>
    <w:p w14:paraId="33CB890D"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3. </w:t>
      </w:r>
      <w:r w:rsidRPr="009B3AA6">
        <w:rPr>
          <w:rFonts w:ascii="Pretendard" w:eastAsia="Pretendard" w:hAnsi="Pretendard"/>
          <w:b/>
          <w:color w:val="000000"/>
          <w:lang w:eastAsia="ko-KR"/>
        </w:rPr>
        <w:t>노트로 저장하면 자산이 된다.</w:t>
      </w:r>
      <w:r w:rsidRPr="009B3AA6">
        <w:rPr>
          <w:rFonts w:ascii="Pretendard" w:eastAsia="Pretendard" w:hAnsi="Pretendard"/>
          <w:color w:val="000000"/>
          <w:lang w:eastAsia="ko-KR"/>
        </w:rPr>
        <w:t xml:space="preserve"> 분석 결과를 노트에 저장해두면, 나중에 다시 활용하거나 팀에 공유할 수 있다. AI의 분석 + 내 해석 = 쓸모 있는 자산.</w:t>
      </w:r>
    </w:p>
    <w:p w14:paraId="2255998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최 팀장이 쓴 기능이 궁금하다면:</w:t>
      </w:r>
      <w:r w:rsidRPr="009B3AA6">
        <w:rPr>
          <w:rFonts w:ascii="Pretendard" w:eastAsia="Pretendard" w:hAnsi="Pretendard"/>
          <w:color w:val="000000"/>
          <w:lang w:eastAsia="ko-KR"/>
        </w:rPr>
        <w:t xml:space="preserve"> 소스 업로드와 질문하기는 2부(제6장), 노트 저장과 2차 분석은 3부(활용법 02)에서 자세히 다룬다.</w:t>
      </w:r>
    </w:p>
    <w:p w14:paraId="48EEC547"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0B12FF5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72DAC8E7" w14:textId="77777777" w:rsidR="005B4749" w:rsidRPr="009B3AA6" w:rsidRDefault="00000000" w:rsidP="006F7C3E">
      <w:pPr>
        <w:pStyle w:val="21"/>
        <w:spacing w:before="480" w:after="90" w:line="240" w:lineRule="auto"/>
        <w:rPr>
          <w:rFonts w:ascii="Pretendard" w:eastAsia="Pretendard" w:hAnsi="Pretendard"/>
          <w:lang w:eastAsia="ko-KR"/>
        </w:rPr>
      </w:pPr>
      <w:bookmarkStart w:id="3" w:name="_Toc225083959"/>
      <w:r w:rsidRPr="009B3AA6">
        <w:rPr>
          <w:rFonts w:ascii="Pretendard" w:eastAsia="Pretendard" w:hAnsi="Pretendard"/>
          <w:color w:val="1F4E79"/>
          <w:sz w:val="36"/>
          <w:lang w:eastAsia="ko-KR"/>
        </w:rPr>
        <w:lastRenderedPageBreak/>
        <w:t>제2장: 임원 보고 전날 밤을 바꾼 기획자</w:t>
      </w:r>
      <w:bookmarkEnd w:id="3"/>
    </w:p>
    <w:p w14:paraId="4E5A426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화요일 오후 4시. 기획팀 박 과장은 자기 자리에서 모니터를 멍하니 바라보고 있었다. 내일 오전 9시에 임원 보고가 잡혀 있었다. 보고 주제는 "2025년 하반기 사업 전략 중간 점검". 문제는, 세 개 부서(영업, 마케팅, 개발)에서 각각 보낸 보고서를 하나로 합쳐야 한다는 것이었다.</w:t>
      </w:r>
    </w:p>
    <w:p w14:paraId="77B12B7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영업팀 보고서 48페이지. 마케팅팀 보고서 35페이지. 개발팀 보고서 62페이지. 합계 145페이지. 이것을 10장짜리 임원 보고 슬라이드로 압축해야 했다.</w:t>
      </w:r>
    </w:p>
    <w:p w14:paraId="62DDAF8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과장에게는 익숙한 시나리오였다. 지난 분기에도 같은 일을 했다. 그때의 과정을 떠올려보면 이랬다. 저녁 6시까지 세 보고서를 죽 읽었다. 각 보고서의 목차를 프린트하고, 색깔별 형광펜으로 "영업은 노랑, 마케팅은 초록, 개발은 파랑"으로 칠해가며 중요 부분을 표시했다. 7시에 저녁을 먹고, 8시부터 형광펜 친 부분을 하나의 워드 파일로 옮기기 시작했다. 세 보고서에서 겹치는 내용은 합치고, 다른 내용은 정리하는 작업. 10시에 정리가 끝나고 슬라이드를 만들기 시작했다. 새벽 1시에 초안이 나왔다. 새벽 2시에 검토를 끝내고 저장. 다음 날 아침, 충혈된 눈으로 임원 앞에 섰다. 보고는 잘 끝났지만, 박 과장의 하루는 폐허가 되었다.</w:t>
      </w:r>
    </w:p>
    <w:p w14:paraId="6DA491F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이번에는 달랐다. 박 과장은 4시 5분에 노트북LM을 열었다.</w:t>
      </w:r>
    </w:p>
    <w:p w14:paraId="5D8046C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새 노트북을 만들고, "임원 보고 D-1"이라고 이름을 붙였다. 세 부서의 보고서를 모두 소스로 올렸다. 영업팀 PDF, 마케팅팀 PDF, 개발팀 PDF. 세 개의 소스가 하나의 노트북 안에 들어갔다. 이것이 노트북LM의 중요한 특징이다. 하나의 노트북에 여러 소스를 올릴 수 있고, AI는 이 소스들을 동시에 읽는다. 즉, 세 부서의 보고서를 교차 비교(Cross-Reference)할 수 있다는 뜻이다.</w:t>
      </w:r>
    </w:p>
    <w:p w14:paraId="1D2769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과장의 첫 번째 질문은 이것이었다.</w:t>
      </w:r>
    </w:p>
    <w:p w14:paraId="0C10CC7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"세 부서 보고서에서 공통적으로 언급하는 이슈가 있으면 정리해줘. 그리고 한 부서만 언급하고 다른 부서는 언급하지 않는 이슈도 따로 정리해줘."</w:t>
      </w:r>
    </w:p>
    <w:p w14:paraId="7B8078F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왜 이 질문이 좋은 질문일까? 임원이 알고 싶은 것은 개별 부서의 세부 내용이 아니다. "전체 조직 차원에서 무엇이 잘 되고 있고, 무엇이 문제인가"다. 세 부서가 모두 같은 이슈를 말하고 있다면, 그것은 조직 전체의 문제일 가능성이 높다. 한 부서만 언급하고 있다면, 그것은 해당 부서만의 이슈이거나, 아직 다른 부서가 인식하지 못한 잠재적 리스크일 수 있다. 박 과장은 이 구조를 알고 있었다.</w:t>
      </w:r>
    </w:p>
    <w:p w14:paraId="0AACD0F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노트북LM은 세 보고서를 교차 분석하여 결과를 내놨다. 공통 이슈가 네 개, 영업팀만 언급한 이슈가 두 개, 마케팅팀만 언급한 이슈가 하나, 개발팀만 언급한 이슈가 세 개. 각 이슈 옆에는 어느 보고서의 몇 페이지에서 나온 내용인지가 표시되어 있었다.</w:t>
      </w:r>
    </w:p>
    <w:p w14:paraId="22D8EF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과장은 두 번째 질문을 던졌다.</w:t>
      </w:r>
    </w:p>
    <w:p w14:paraId="7775E4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"방금 정리한 내용을 바탕으로, 세 부서의 하반기 실적을 비교하는 표를 만들어줘. 항목은 매출 목표 달성률, 주요 성과, 가장 큰 리스크, 다음 분기 핵심 과제 네 가지로."</w:t>
      </w:r>
    </w:p>
    <w:p w14:paraId="00D449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표가 나왔다. 세 부서의 핵심 지표가 네 가지 항목으로 정리된 비교표. 145페이지 분량의 세 보고서가 하나의 표로 압축되는 순간이었다. 박 과장은 이 표를 보면서 슬라이드의 스토리라인을 잡았다.</w:t>
      </w:r>
    </w:p>
    <w:p w14:paraId="6B26BB4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세 번째 질문.</w:t>
      </w:r>
    </w:p>
    <w:p w14:paraId="47EBB39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분석을 바탕으로 임원 보고용 슬라이드 구성을 제안해줘. 슬라이드 한 장에 핵심 메시지 하나, 총 10장 이내로. 각 슬라이드의 헤드라인과 포함할 내용을 정리해줘."</w:t>
      </w:r>
    </w:p>
    <w:p w14:paraId="3855859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노트북LM이 슬라이드 구성안을 제안했다. 1번 슬라이드: 전체 요약(핵심 숫자 3개). 2번 슬라이드: 공통 이슈와 대응 현황. 3~5번: 부서별 성과와 과제. 6번: 교차 비교표. 7~8번: 리스크와 대응 방안. 9번: 다음 분기 핵심 과제. 10번: 의사결정 요청 사항.</w:t>
      </w:r>
    </w:p>
    <w:p w14:paraId="43F2D4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과장은 이 구성안을 보고 약간 수정했다. AI가 제안한 것을 그대로 쓴 것이 아니라, 자기 경험을 바탕으로 임원이 좋아하는 흐름에 맞게 조정했다. 이것이 중요하다. 노트북LM은 초안을 만들어주는 도구이지, 최종 결정을 내리는 도구가 아니다. 판단은 사람이 한다.</w:t>
      </w:r>
    </w:p>
    <w:p w14:paraId="55D34DF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과장은 수정한 구성안에 따라 슬라이드를 만들기 시작했다. 각 슬라이드에 들어갈 내용은 이미 노트북LM이 정리해줬기 때문에, 슬라이드 제작은 단순한 배치 작업이 되었다. 어떤 숫자를 넣을지, 어떤 문장을 쓸지 고민하는 시간이 사라진 것이다.</w:t>
      </w:r>
    </w:p>
    <w:p w14:paraId="26621E9F"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57D3802F" wp14:editId="67E96643">
            <wp:extent cx="4140000" cy="11044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9"/>
                    <a:stretch>
                      <a:fillRect/>
                    </a:stretch>
                  </pic:blipFill>
                  <pic:spPr>
                    <a:xfrm>
                      <a:off x="0" y="0"/>
                      <a:ext cx="4140000" cy="1104463"/>
                    </a:xfrm>
                    <a:prstGeom prst="rect">
                      <a:avLst/>
                    </a:prstGeom>
                  </pic:spPr>
                </pic:pic>
              </a:graphicData>
            </a:graphic>
          </wp:inline>
        </w:drawing>
      </w:r>
    </w:p>
    <w:p w14:paraId="1D3D8E35"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lastRenderedPageBreak/>
        <w:t>그림 2. 세 개 보고서가 하나의 비교표로 합쳐지는 플로우차트. 왼쪽에 "영업팀 보고서(48p)", "마케팅팀 보고서(35p)", "개발팀 보고서(62p)" 세 개의 문서 아이콘이 있고, 가운데에 노트북LM 로고가 있고, 오른쪽에 "교차 비교표"와 "10장 슬라이드 구성안"이 출력되는 모습</w:t>
      </w:r>
    </w:p>
    <w:p w14:paraId="5D8555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세 부서 보고서 145페이지가 하나의 비교표로 합쳐지는 과정.</w:t>
      </w:r>
    </w:p>
    <w:p w14:paraId="5F3E5A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과장은 슬라이드를 만드는 중간에 한 가지를 더 발견했다. 세 부서 보고서에서 "디지털 전환"이라는 키워드가 모두 등장했는데, 각 부서가 이 단어를 다른 의미로 쓰고 있었다. 영업팀은 "영업 채널의 디지털화"를 뜻했고, 마케팅팀은 "디지털 마케팅 예산 확대"를 뜻했고, 개발팀은 "레거시 시스템(Legacy System)의 클라우드 전환"을 뜻했다. 같은 단어, 다른 의미. 이것은 수작업으로 세 보고서를 읽었다면 놓치기 쉬운 부분이다. 노트북LM에 "세 부서가 '디지털 전환'이라는 단어를 사용하는 맥락이 각각 다른지 비교해줘"라고 질문했더니 바로 차이점이 드러났다.</w:t>
      </w:r>
    </w:p>
    <w:p w14:paraId="7628DF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과장은 이 발견을 슬라이드에 하나 더 추가했다. "디지털 전환, 우리는 같은 말을 하고 있는가?" 임원이 이 슬라이드를 보고 가장 오래 이야기했다. 세 부서가 같은 방향을 보고 있다고 생각했는데, 사실은 각자 다른 곳을 보고 있었다는 사실이 드러난 것이다. 이것은 박 과장이 발견한 것이 아니라, 노트북LM이 교차 분석을 해줬기 때문에 자연스럽게 드러난 것이다. 도구가 사람의 눈을 넓혀준 사례다.</w:t>
      </w:r>
    </w:p>
    <w:p w14:paraId="190032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5시 30분. 슬라이드 10장(추가한 1장 포함 11장)이 완성되었다. 4시 5분에 시작해서 1시간 25분 만에 끝난 것이다. 지난번에는 저녁 6시부터 새벽 2시까지, 8시간이 걸렸던 일이었다.</w:t>
      </w:r>
    </w:p>
    <w:p w14:paraId="37ABE1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박 과장은 남는 시간에 슬라이드를 한 번 더 검토하고, 임원이 질문할 법한 포인트를 미리 정리했다. 이것도 노트북LM에 물어봤다. "이 보고 내용을 본 임원이 할 만한 질문 세 가지와 예상 답변을 만들어줘." 예상 질문과 답변까지 준비한 뒤, 6시에 퇴근했다.</w:t>
      </w:r>
    </w:p>
    <w:p w14:paraId="57F2670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다음 날 아침, 박 과장은 맑은 눈으로 임원 앞에 섰다. 보고는 매끄럽게 진행되었고, 임원의 질문에도 막힘없이 답했다. 임원이 마지막에 이렇게 말했다. "박 과장, 오늘 보고 잘 들었어. 세 부서를 이렇게 깔끔하게 정리한 건 처음이야." 박 과장은 속으로 웃었다. 깔끔하게 정리한 것은 자기가 아니라 노트북LM이었으니까. 물론 "어떻게 정리할지"를 정한 것은 자기였지만.</w:t>
      </w:r>
    </w:p>
    <w:p w14:paraId="0967967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이야기에서 가져가야 할 것은 두 가지다.</w:t>
      </w:r>
    </w:p>
    <w:p w14:paraId="6604370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첫째, 여러 자료를 교차 비교하는 것이 노트북LM의 강력한 기능이라는 점. 하나의 노트북에 여러 소스를 올리면 AI가 동시에 읽고 비교한다. 이것은 사람이 수작업으로 하면 시간이 가장 많이 걸리는 작업 중 하나다.</w:t>
      </w:r>
    </w:p>
    <w:p w14:paraId="4AC02C0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둘째, AI가 만든 결과물을 그대로 쓰는 것이 아니라 "초안"으로 활용하는 것이 맞다는 점. 박 과장은 노트북LM의 슬라이드 구성안을 자기 판단으로 수정했다. 도구가 80%를 해주면, 나머지 20%에 내 경험과 판단을 넣는 것. 이것이 AI 도구를 제대로 쓰는 방식이다.</w:t>
      </w:r>
    </w:p>
    <w:p w14:paraId="49653D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이제 남은 질문은 하나다. 8시간이 1시간 25분으로 줄어들면, 나머지 6시간 35분에는 무엇을 할 수 있을까? 박 과장은 그 시간에 가족과 저녁을 먹었다. 이것이 도구의 가치다. 더 많은 일을 하게 해주는 것이 아니라, 같은 일을 더 빨리 끝내서 다른 것을 할 시간을 만들어주는 것.</w:t>
      </w:r>
    </w:p>
    <w:p w14:paraId="4BF3D7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물론, 자료의 종류와 복잡도에 따라 절감 폭은 달라진다. 여기서 이야기하는 숫자는 우리 팀에서 실제로 경험한 사례이지, 모든 상황에서 보장되는 수치는 아니다. 소스의 분량이 적거나 질문이 단순하면 절감 효과가 작을 수 있고, 반대로 소스가 잘 정리되어 있으면 더 빠른 경우도 있다. 중요한 건 "정확히 몇 분"이 아니라, 체감할 수 있을 만큼 확실히 줄어든다는 것이다.</w:t>
      </w:r>
    </w:p>
    <w:p w14:paraId="64AF3C7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핵심 정리: 이 장에서 기억할 것 3가지</w:t>
      </w:r>
    </w:p>
    <w:p w14:paraId="31AFA93A"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1. </w:t>
      </w:r>
      <w:r w:rsidRPr="009B3AA6">
        <w:rPr>
          <w:rFonts w:ascii="Pretendard" w:eastAsia="Pretendard" w:hAnsi="Pretendard"/>
          <w:b/>
          <w:color w:val="000000"/>
          <w:lang w:eastAsia="ko-KR"/>
        </w:rPr>
        <w:t>교차 비교가 진짜 힘이다.</w:t>
      </w:r>
      <w:r w:rsidRPr="009B3AA6">
        <w:rPr>
          <w:rFonts w:ascii="Pretendard" w:eastAsia="Pretendard" w:hAnsi="Pretendard"/>
          <w:color w:val="000000"/>
          <w:lang w:eastAsia="ko-KR"/>
        </w:rPr>
        <w:t xml:space="preserve"> 하나의 노트북에 여러 소스를 올리면 AI가 동시에 읽고 비교한다. 세 부서 보고서의 공통점과 차이점을 한번에 파악할 수 있다.</w:t>
      </w:r>
    </w:p>
    <w:p w14:paraId="3AFBE38C"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2. </w:t>
      </w:r>
      <w:r w:rsidRPr="009B3AA6">
        <w:rPr>
          <w:rFonts w:ascii="Pretendard" w:eastAsia="Pretendard" w:hAnsi="Pretendard"/>
          <w:b/>
          <w:color w:val="000000"/>
          <w:lang w:eastAsia="ko-KR"/>
        </w:rPr>
        <w:t>AI의 결과물은 "초안"이다.</w:t>
      </w:r>
      <w:r w:rsidRPr="009B3AA6">
        <w:rPr>
          <w:rFonts w:ascii="Pretendard" w:eastAsia="Pretendard" w:hAnsi="Pretendard"/>
          <w:color w:val="000000"/>
          <w:lang w:eastAsia="ko-KR"/>
        </w:rPr>
        <w:t xml:space="preserve"> 80%는 AI가, 20%는 내 경험과 판단이 채운다. 도구가 만든 것을 그대로 쓰지 말고, 내 판단으로 조정하라.</w:t>
      </w:r>
    </w:p>
    <w:p w14:paraId="6C5544A7"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3. </w:t>
      </w:r>
      <w:r w:rsidRPr="009B3AA6">
        <w:rPr>
          <w:rFonts w:ascii="Pretendard" w:eastAsia="Pretendard" w:hAnsi="Pretendard"/>
          <w:b/>
          <w:color w:val="000000"/>
          <w:lang w:eastAsia="ko-KR"/>
        </w:rPr>
        <w:t>남는 시간의 가치를 생각하라.</w:t>
      </w:r>
      <w:r w:rsidRPr="009B3AA6">
        <w:rPr>
          <w:rFonts w:ascii="Pretendard" w:eastAsia="Pretendard" w:hAnsi="Pretendard"/>
          <w:color w:val="000000"/>
          <w:lang w:eastAsia="ko-KR"/>
        </w:rPr>
        <w:t xml:space="preserve"> 도구는 더 많은 일을 시키기 위한 것이 아니다. 같은 일을 빠르게 끝내서 삶의 질을 높이는 것도 도구의 가치다.</w:t>
      </w:r>
    </w:p>
    <w:p w14:paraId="1E37AF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박 과장이 쓴 기능이 궁금하다면:</w:t>
      </w:r>
      <w:r w:rsidRPr="009B3AA6">
        <w:rPr>
          <w:rFonts w:ascii="Pretendard" w:eastAsia="Pretendard" w:hAnsi="Pretendard"/>
          <w:color w:val="000000"/>
          <w:lang w:eastAsia="ko-KR"/>
        </w:rPr>
        <w:t xml:space="preserve"> 교차 비교 분석은 3부(활용법 01), 슬라이드 구성은 5부(활용법 09)에서 자세히 다룬다.</w:t>
      </w:r>
    </w:p>
    <w:p w14:paraId="596241B1"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97F1B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C3D0C27" w14:textId="77777777" w:rsidR="005B4749" w:rsidRPr="009B3AA6" w:rsidRDefault="00000000" w:rsidP="006F7C3E">
      <w:pPr>
        <w:pStyle w:val="21"/>
        <w:spacing w:before="480" w:after="90" w:line="240" w:lineRule="auto"/>
        <w:rPr>
          <w:rFonts w:ascii="Pretendard" w:eastAsia="Pretendard" w:hAnsi="Pretendard"/>
          <w:lang w:eastAsia="ko-KR"/>
        </w:rPr>
      </w:pPr>
      <w:bookmarkStart w:id="4" w:name="_Toc225083960"/>
      <w:r w:rsidRPr="009B3AA6">
        <w:rPr>
          <w:rFonts w:ascii="Pretendard" w:eastAsia="Pretendard" w:hAnsi="Pretendard"/>
          <w:color w:val="1F4E79"/>
          <w:sz w:val="36"/>
          <w:lang w:eastAsia="ko-KR"/>
        </w:rPr>
        <w:lastRenderedPageBreak/>
        <w:t>제3장: 회의 끝나고 5분 만에 액션 아이템을 보내는 마케터</w:t>
      </w:r>
      <w:bookmarkEnd w:id="4"/>
    </w:p>
    <w:p w14:paraId="1D07EC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수요일 오후 2시. 마케팅팀 김 대리는 주간 마케팅 회의에 참석했다. 참석자 8명, 안건 5개, 예정 시간 60분. 현실적으로는 75분이 될 것 같은 회의였다.</w:t>
      </w:r>
    </w:p>
    <w:p w14:paraId="54094E3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예전의 김 대리라면 이 회의가 끝나고 세 가지를 했을 것이다. 첫째, 자기가 적어둔 메모를 다시 읽는다. 문제는, 회의 중에 메모를 하다 보면 발언하는 사람의 말을 놓치게 되고, 놓친 부분은 메모에 빈칸으로 남는다. 둘째, "내가 뭘 놓쳤지?" 하면서 다른 참석자에게 슬랙(Slack)으로 확인한다. "아까 마지막에 팀장님이 뭐라고 하셨더라?" 이런 메시지가 회의 후에 오가는 건 다반사였다. 셋째, 회의록을 정리하기 시작한다. 회의 끝난 뒤 회의록 정리에 드는 시간, 보통 40분에서 1시간. 회의가 길었거나 논의가 복잡했으면 더 걸린다. 그리고 솔직히, 회의록을 제때 보내는 사람은 드물다. "회의록은 내일 보내드릴게요"가 일상이었다.</w:t>
      </w:r>
    </w:p>
    <w:p w14:paraId="040A215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김 대리는 이 패턴을 바꿨다. 회의 시작 전에 한 가지를 준비했다. 회의실 가운데 놓인 스마트폰의 녹음 앱을 켠 것이다. 물론 참석자 전원에게 "녹음할게요, 회의록 작성용입니다"라고 미리 알렸다. 동의를 받는 것은 기본이다.</w:t>
      </w:r>
    </w:p>
    <w:p w14:paraId="13AD07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75분 후, 회의가 끝났다. 김 대리는 녹음 파일을 저장했다. MP3 파일 하나, 약 112MB.</w:t>
      </w:r>
    </w:p>
    <w:p w14:paraId="6FF27E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다른 사람들이 자리로 돌아가고 있을 때, 김 대리는 노트북LM을 열었다. 새 노트북을 만들고, "3월 2주차 마케팅 주간회의"라고 이름을 붙였다. 그리고 녹음 파일을 소스로 업로드했다.</w:t>
      </w:r>
    </w:p>
    <w:p w14:paraId="44E791A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잠깐. 노트북LM은 오디오 파일(Audio)을 소스로 받을 수 있다. MP3, WAV 같은 음성 파일을 올리면 AI가 내용을 분석한다. 단순히 음성을 텍스트로 바꾸는 것(음성 인식, Speech-to-Text)이 아니다. 음성의 내용을 이해하고, 질문에 답할 수 있다. 이것이 단순 녹음 앱이나 음성 인식 서비스와 다른 점이다.</w:t>
      </w:r>
    </w:p>
    <w:p w14:paraId="02CC817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업로드가 완료되기를 기다리는 동안(오디오 파일은 텍스트보다 분석에 시간이 조금 더 걸린다), 김 대리는 자기 자리로 돌아가 물을 한 잔 마셨다. 약 2분 후, 분석이 완료되었다는 표시가 떴다.</w:t>
      </w:r>
    </w:p>
    <w:p w14:paraId="7A8FE0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김 대리의 첫 번째 질문.</w:t>
      </w:r>
    </w:p>
    <w:p w14:paraId="7CB06DF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회의에서 결정된 사항을 모두 정리해줘."</w:t>
      </w:r>
    </w:p>
    <w:p w14:paraId="1776BA5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노트북LM이 회의 내용을 분석하여 결정 사항 목록을 내놨다. 다섯 가지. 김 대리는 자기 메모와 대조해봤다. 자기가 적어둔 것은 세 가지였는데, 두 가지를 놓치고 있었다. 하나는 회의 후반부에 나온 결정이었고(후반부에는 집중력이 떨어지는 법이다), 다른 하나는 대화 중에 자연스럽게 합의된 것이라 "결정"이라고 인식하지 못했던 것이었다.</w:t>
      </w:r>
    </w:p>
    <w:p w14:paraId="40D7D5A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"역시 녹음을 했어야 했어." 김 대리는 노트북LM을 쓰기 전에도 회의 녹음을 하긴 했다. 하지만 75분짜리 녹음을 다시 듣는 건 사실상 불가능했다. 노트북LM 덕분에 녹음이 비로소 "쓸모 있는 자산"이 되었다.</w:t>
      </w:r>
    </w:p>
    <w:p w14:paraId="332C420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두 번째 질문.</w:t>
      </w:r>
    </w:p>
    <w:p w14:paraId="43EE08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"각 결정 사항별로 담당자와 기한이 언급되었으면 정리해줘. 표 형식으로."</w:t>
      </w:r>
    </w:p>
    <w:p w14:paraId="1DDBDB2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표가 나왔다. 결정 사항, 담당자, 기한, 비고. 네 개의 열로 정리된 액션 아이템(Action Item) 표. 회의 중에 "그거 김 대리가 금요일까지 해줄 수 있어?"라는 대화가 있었다면, 노트북LM은 그것을 담당자: 김 대리, 기한: 금요일로 정리해준다. 대화의 맥락에서 담당자와 기한을 추출하는 것이다.</w:t>
      </w:r>
    </w:p>
    <w:p w14:paraId="167444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다만 주의할 점이 있다. 회의에서 담당자나 기한이 명확하게 언급되지 않은 경우도 있다. "이건 누가 할 거예요?"라는 질문이 나왔는데 대답 없이 넘어간 경우, 노트북LM은 "담당자 미정"이라고 표시한다. 이런 경우에는 김 대리가 직접 채워 넣었다. AI가 해결할 수 없는 부분은 사람이 채우면 된다.</w:t>
      </w:r>
    </w:p>
    <w:p w14:paraId="0576FB6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세 번째 질문.</w:t>
      </w:r>
    </w:p>
    <w:p w14:paraId="4097E6B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회의에서 아직 결론이 나지 않은 안건이 있으면 정리해줘. 다음 회의에서 이어서 논의해야 할 내용."</w:t>
      </w:r>
    </w:p>
    <w:p w14:paraId="1E7A4F0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이건 진짜 유용하다. 회의가 끝나고 "그래서 그 건은 어떻게 됐지?" 하는 순간이 누구에게나 있다. 특히 안건이 많은 회의에서는 중간에 논의하다 말고 다음 안건으로 넘어가는 경우가 흔하다. 노트북LM은 "논의되었지만 결론이 나지 않은 안건"을 별도로 정리해준다. 이것이 다음 회의의 첫 번째 안건이 된다.</w:t>
      </w:r>
    </w:p>
    <w:p w14:paraId="553665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김 대리는 세 번의 질문으로 얻은 결과를 하나로 합쳤다. 결정 사항, 액션 아이템 표, 미결 안건. 이것이 곧 회의록이 되었다. 형식을 약간 다듬고, "3월 2주차 마케팅 주간회의 회의록"이라는 제목을 붙여서 팀 이메일로 보냈다.</w:t>
      </w:r>
    </w:p>
    <w:p w14:paraId="22E1EF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시계를 봤다. 회의가 끝난 지 5분이 지났다.</w:t>
      </w:r>
    </w:p>
    <w:p w14:paraId="50B8187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lang w:eastAsia="ko-KR"/>
        </w:rPr>
        <w:lastRenderedPageBreak/>
        <w:t xml:space="preserve">회의실에서 나온 팀원들이 아직 자리에 앉아서 노트북을 펼치기도 전에, 회의록이 메일함에 도착해 있었다. 팀장이 답장을 보냈다. "김 대리, 언제 이걸 다 정리한 거야?" 김 대리는 답장했다. </w:t>
      </w:r>
      <w:r w:rsidRPr="009B3AA6">
        <w:rPr>
          <w:rFonts w:ascii="Pretendard" w:eastAsia="Pretendard" w:hAnsi="Pretendard"/>
          <w:color w:val="000000"/>
        </w:rPr>
        <w:t>"방금요."</w:t>
      </w:r>
    </w:p>
    <w:p w14:paraId="418FFE33"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0004F45B" wp14:editId="591EFCA2">
            <wp:extent cx="4140000" cy="1104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0"/>
                    <a:stretch>
                      <a:fillRect/>
                    </a:stretch>
                  </pic:blipFill>
                  <pic:spPr>
                    <a:xfrm>
                      <a:off x="0" y="0"/>
                      <a:ext cx="4140000" cy="1104463"/>
                    </a:xfrm>
                    <a:prstGeom prst="rect">
                      <a:avLst/>
                    </a:prstGeom>
                  </pic:spPr>
                </pic:pic>
              </a:graphicData>
            </a:graphic>
          </wp:inline>
        </w:drawing>
      </w:r>
    </w:p>
    <w:p w14:paraId="4C17CA5C"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 오디오 파일 업로드에서 액션 아이템 표까지의 워크플로우. 좌측 상단에 "75분 회의 녹음(MP3)" 아이콘, 중앙에 노트북LM 로고, 우측에 세 개의 출력물이 세로로 나열: "결정 사항 5건", "액션 아이템 표(담당자/기한)", "미결 안건 목록". 아래에 화살표와 "이메일 발송, 회의 종료 후 5분"이라는 텍스트</w:t>
      </w:r>
    </w:p>
    <w:p w14:paraId="47BB117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75분 회의가 5분 만에 회의록으로 변환되는 과정.</w:t>
      </w:r>
    </w:p>
    <w:p w14:paraId="6E9A37E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김 대리가 발견한 팁이 하나 더 있다. 오디오 파일을 올린 뒤, 단순히 회의록 정리만 할 것이 아니라, 회의의 "분위기"도 물어볼 수 있다는 것이다. "이 회의에서 참석자들의 의견이 갈린 안건이 있었는지, 그리고 어떤 의견들이 대립했는지 정리해줘." 이 질문을 던지면 회의 중에 미처 인지하지 못했던 갈등 지점이 드러나기도 한다. 김 대리는 이것을 "회의의 엑스레이"라고 불렀다. 표면적으로는 합의된 것처럼 보이지만, 실제로는 누군가가 강하게 반대 의견을 냈다가 다수에 밀려 수긍한 경우가 있다. 이런 경우를 놓치면 나중에 실행 단계에서 문제가 터진다. 노트북LM은 이런 미묘한 대립까지 잡아낸다.</w:t>
      </w:r>
    </w:p>
    <w:p w14:paraId="2D6091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또 하나, 회의 중간에 나온 좋은 아이디어가 안건과 무관하다는 이유로 묻히는 경우가 있다. "회의에서 안건과 직접 관련되지 않지만 흥미로운 아이디어나 제안이 있었으면 따로 정리해줘." 이 질문으로 숨겨진 아이디어를 건져올 수 있다. 김 대리는 이렇게 건진 아이디어를 따로 노트에 모아두었다가, 분기 기획 때 꺼내 쓰기도 했다.</w:t>
      </w:r>
    </w:p>
    <w:p w14:paraId="6CC0BEF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일이 있은 후, 팀의 회의 문화가 바뀌었다. 가장 먼저 바뀐 것은 회의 녹음에 대한 인식이었다. 예전에는 "녹음합니다"라고 하면 약간 긴장하는 분위기가 있었다. "내가 한 말이 기록에 남는다"는 부담감 때문이었다. 하지만 회의 끝나고 5분 만에 정리된 회의록이 도착하기 시작하자, 사람들의 태도가 바뀌었다. "녹음 켰어? 안 켜면 내가 켤게." 녹음이 부담에서 편의로 바뀐 것이다.</w:t>
      </w:r>
    </w:p>
    <w:p w14:paraId="396AB08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두 번째로 바뀐 것은 회의 자체의 질이었다. 액션 아이템이 즉시 공유되니까, "그 건은 어떻게 됐지?"라는 확인 질문이 줄었다. 다음 회의 시작 전에 지난 회의의 미결 안건과 액션 아이템 진행 상황을 먼저 확인하는 루틴이 생겼다. 회의가 "결정하고 실행하는 시간"으로 바뀌기 시작한 것이다.</w:t>
      </w:r>
    </w:p>
    <w:p w14:paraId="4D03A1C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세 번째로 바뀐 것은 김 대리의 입지였다. 솔직히, 이전까지 김 대리는 팀에서 "일 잘하는 편"이었지만 특별히 눈에 띄는 존재는 아니었다. 그런데 "회의 끝나고 5분 만에 회의록을 보내는 사람"이 되자, 팀 안에서의 존재감이 달라졌다. 다른 팀에서도 "마케팅팀 김 대리가 쓰는 그 도구 뭐야?"라는 질문이 오기 시작했다. 도구 하나가 사람의 평판을 바꾼 것이다.</w:t>
      </w:r>
    </w:p>
    <w:p w14:paraId="1F6254F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물론 과장하면 안 된다. 노트북LM이 김 대리를 갑자기 "에이스"로 만들어준 것은 아니다. 김 대리가 원래 가지고 있던 성실함과 꼼꼼함이 있었기에, 도구가 그 장점을 더 잘 드러나게 해준 것이다. 도구는 사람을 대체하지 않는다. 사람의 장점을 증폭시킨다.</w:t>
      </w:r>
    </w:p>
    <w:p w14:paraId="1A62635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핵심 정리: 이 장에서 기억할 것 3가지</w:t>
      </w:r>
    </w:p>
    <w:p w14:paraId="4B8AEC9B"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1. </w:t>
      </w:r>
      <w:r w:rsidRPr="009B3AA6">
        <w:rPr>
          <w:rFonts w:ascii="Pretendard" w:eastAsia="Pretendard" w:hAnsi="Pretendard"/>
          <w:b/>
          <w:color w:val="000000"/>
          <w:lang w:eastAsia="ko-KR"/>
        </w:rPr>
        <w:t>회의록은 세 가지 질문이면 끝난다.</w:t>
      </w:r>
      <w:r w:rsidRPr="009B3AA6">
        <w:rPr>
          <w:rFonts w:ascii="Pretendard" w:eastAsia="Pretendard" w:hAnsi="Pretendard"/>
          <w:color w:val="000000"/>
          <w:lang w:eastAsia="ko-KR"/>
        </w:rPr>
        <w:t xml:space="preserve"> "결정 사항", "담당자별 액션 아이템", "미결 안건". 이 세 질문이면 회의록이 완성된다.</w:t>
      </w:r>
    </w:p>
    <w:p w14:paraId="2BA3DFE2"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2. </w:t>
      </w:r>
      <w:r w:rsidRPr="009B3AA6">
        <w:rPr>
          <w:rFonts w:ascii="Pretendard" w:eastAsia="Pretendard" w:hAnsi="Pretendard"/>
          <w:b/>
          <w:color w:val="000000"/>
          <w:lang w:eastAsia="ko-KR"/>
        </w:rPr>
        <w:t>녹음이 자산이 된다.</w:t>
      </w:r>
      <w:r w:rsidRPr="009B3AA6">
        <w:rPr>
          <w:rFonts w:ascii="Pretendard" w:eastAsia="Pretendard" w:hAnsi="Pretendard"/>
          <w:color w:val="000000"/>
          <w:lang w:eastAsia="ko-KR"/>
        </w:rPr>
        <w:t xml:space="preserve"> 노트북LM 이전에는 75분짜리 녹음을 다시 듣는 건 비현실적이었다. 이제는 녹음이 "검색 가능한 지식"이 된다.</w:t>
      </w:r>
    </w:p>
    <w:p w14:paraId="48D0B851"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3. </w:t>
      </w:r>
      <w:r w:rsidRPr="009B3AA6">
        <w:rPr>
          <w:rFonts w:ascii="Pretendard" w:eastAsia="Pretendard" w:hAnsi="Pretendard"/>
          <w:b/>
          <w:color w:val="000000"/>
          <w:lang w:eastAsia="ko-KR"/>
        </w:rPr>
        <w:t>도구가 사람의 장점을 증폭시킨다.</w:t>
      </w:r>
      <w:r w:rsidRPr="009B3AA6">
        <w:rPr>
          <w:rFonts w:ascii="Pretendard" w:eastAsia="Pretendard" w:hAnsi="Pretendard"/>
          <w:color w:val="000000"/>
          <w:lang w:eastAsia="ko-KR"/>
        </w:rPr>
        <w:t xml:space="preserve"> 성실함과 꼼꼼함이 있는 사람이 좋은 도구를 만나면, 평판까지 달라진다. 회의 녹음 전 동의는 기본이다.</w:t>
      </w:r>
    </w:p>
    <w:p w14:paraId="0A3BE5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김 대리가 쓴 기능이 궁금하다면:</w:t>
      </w:r>
      <w:r w:rsidRPr="009B3AA6">
        <w:rPr>
          <w:rFonts w:ascii="Pretendard" w:eastAsia="Pretendard" w:hAnsi="Pretendard"/>
          <w:color w:val="000000"/>
          <w:lang w:eastAsia="ko-KR"/>
        </w:rPr>
        <w:t xml:space="preserve"> 오디오 파일 업로드와 회의록 자동 추출은 6부(활용법 13)에서 자세히 다룬다.</w:t>
      </w:r>
    </w:p>
    <w:p w14:paraId="36E9C6ED"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4181333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1496728A" w14:textId="77777777" w:rsidR="005B4749" w:rsidRPr="009B3AA6" w:rsidRDefault="00000000" w:rsidP="006F7C3E">
      <w:pPr>
        <w:pStyle w:val="21"/>
        <w:spacing w:before="480" w:after="90" w:line="240" w:lineRule="auto"/>
        <w:rPr>
          <w:rFonts w:ascii="Pretendard" w:eastAsia="Pretendard" w:hAnsi="Pretendard"/>
          <w:lang w:eastAsia="ko-KR"/>
        </w:rPr>
      </w:pPr>
      <w:bookmarkStart w:id="5" w:name="_Toc225083961"/>
      <w:r w:rsidRPr="009B3AA6">
        <w:rPr>
          <w:rFonts w:ascii="Pretendard" w:eastAsia="Pretendard" w:hAnsi="Pretendard"/>
          <w:color w:val="1F4E79"/>
          <w:sz w:val="36"/>
          <w:lang w:eastAsia="ko-KR"/>
        </w:rPr>
        <w:lastRenderedPageBreak/>
        <w:t>제4장: 100개의 설문에서 패턴을 찾아낸 HR 리더</w:t>
      </w:r>
      <w:bookmarkEnd w:id="5"/>
    </w:p>
    <w:p w14:paraId="6AB4DC6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목요일 오전 10시. HR팀 이 팀장의 책상 위에는 종이 한 뭉치가 놓여 있었다. 아니, 정확히 말하면 종이가 아니라 엑셀 파일이었지만, 프린트하면 종이 한 뭉치가 될 분량이었다. 분기별 직원 만족도 설문 결과. 응답자 387명. 객관식 20문항, 서술형 5문항. 서술형 답변만 따로 모으면 A4 용지로 약 60페이지 분량이었다.</w:t>
      </w:r>
    </w:p>
    <w:p w14:paraId="3777D46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팀장은 HR 분야 경력 15년 차 베테랑이었다. 매 분기마다 이 설문을 분석했다. 객관식은 엑셀 피벗 테이블(Pivot Table)로 돌리면 숫자가 나온다. 문제는 서술형이었다. 387명이 자유롭게 적은 서술형 응답. 여기에 진짜 인사이트가 숨어 있다는 것을 이 팀장은 알고 있었다. 객관식에서 "보통"이라고 체크한 사람이 서술형에서 "사실은 조직 문화에 심각한 문제가 있다고 생각합니다"라고 쓰는 경우가 있으니까.</w:t>
      </w:r>
    </w:p>
    <w:p w14:paraId="0B1B3DD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하지만 서술형 60페이지를 한 줄 한 줄 읽는 것은 고역이었다. 읽는 것 자체도 시간이 걸리지만, 읽으면서 패턴을 찾아내는 것이 진짜 어렵다. 비슷한 이야기를 다른 표현으로 쓰는 사람이 많기 때문이다. 누군가는 "소통이 부족하다"고 쓰고, 다른 누군가는 "팀장이 의견을 잘 안 들어준다"고 쓰고, 또 다른 누군가는 "회의에서 내 말을 할 기회가 없다"고 쓴다. 세 사람 모두 같은 문제를 말하고 있지만, 표현이 다르니까 수작업으로 분류하려면 시간이 엄청나게 든다.</w:t>
      </w:r>
    </w:p>
    <w:p w14:paraId="2F21431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지난 분기에 이 팀장이 이 분석을 어떻게 했는지 구체적으로 살펴보자. 첫째 날 오전, 엑셀에서 서술형 응답을 프린트했다. 옆에 빈 노트를 놓고, 응답을 하나씩 읽으면서 키워드를 메모했다. "소통", "리더십", "복리후생", "성장", "워라밸". 비슷한 단어가 나올 때마다 "</w:t>
      </w:r>
      <w:r w:rsidRPr="009B3AA6">
        <w:rPr>
          <w:rFonts w:ascii="바탕" w:eastAsia="바탕" w:hAnsi="바탕" w:cs="바탕" w:hint="eastAsia"/>
          <w:color w:val="000000"/>
          <w:lang w:eastAsia="ko-KR"/>
        </w:rPr>
        <w:t>正</w:t>
      </w:r>
      <w:r w:rsidRPr="009B3AA6">
        <w:rPr>
          <w:rFonts w:ascii="Pretendard" w:eastAsia="Pretendard" w:hAnsi="Pretendard"/>
          <w:color w:val="000000"/>
          <w:lang w:eastAsia="ko-KR"/>
        </w:rPr>
        <w:t>" 자로 빈도를 체크했다. 첫째 날 오후, 387건 중 200건쯤 읽었을 때 눈이 아프기 시작했다. 커피를 세 잔째 마시며 나머지를 읽었다. 둘째 날, 메모를 바탕으로 엑셀에 카테고리를 만들고, 각 응답을 카테고리별로 분류했다. 분류가 끝나면 피벗 테이블로 빈도를 세고, 대표적인 원문 인용을 골라서 보고서에 넣었다. 이틀이라고 했지만, 실질적으로는 하루 8시간씩 이틀, 총 16시간이었다. 게다가 사람의 눈으로 읽다 보면 피로도가 올라가면서 후반부의 분류 정확도가 떨어진다. 100번째 응답과 387번째 응답을 같은 주의력으로 읽는 건 사실상 불가능하다.</w:t>
      </w:r>
    </w:p>
    <w:p w14:paraId="2A16BF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이번 분기에 이 팀장은 다른 길을 택했다.</w:t>
      </w:r>
    </w:p>
    <w:p w14:paraId="45C58F7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먼저 서술형 응답을 PDF 파일로 변환했다. 엑셀에서 서술형 답변 열만 복사해서 워드 문서에 붙이고, PDF로 저장했다. (노트북LM은 엑셀 파일을 직접 소스로 받을 수 없지만, 구글 시트(Google Sheets)나 PDF로 변환하면 된다. 2026년 현재 구글 시트를 직접 소스로 연결하는 것도 가능하다.)</w:t>
      </w:r>
    </w:p>
    <w:p w14:paraId="471DCD1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 새 노트북을 만들고 "2025 Q4 직원 만족도 설문"이라고 이름을 붙였다. 서술형 응답 PDF를 소스로 올렸다. 60페이지 분량의 서술형 응답이 노트북LM에 들어갔다.</w:t>
      </w:r>
    </w:p>
    <w:p w14:paraId="5D5153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팀장의 첫 번째 질문.</w:t>
      </w:r>
    </w:p>
    <w:p w14:paraId="140F844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설문 응답에서 가장 자주 언급되는 불만 사항 상위 5개를 정리해줘. 각 항목별로 몇 건의 응답에서 언급되었는지, 그리고 대표적인 원문 인용 2개씩을 포함해줘."</w:t>
      </w:r>
    </w:p>
    <w:p w14:paraId="32514A5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질문이 왜 좋은지 보자. "불만 사항 정리해줘"라고만 하면 AI가 임의로 분류한 결과가 나온다. 하지만 "상위 5개"라는 범위를 지정하고, "몇 건"이라는 수량 정보를 요청하고, "원문 인용"을 함께 달라고 하면, 결과물의 활용도가 완전히 달라진다. 보고서에 "소통 부족에 대한 불만이 가장 많았습니다"라고 쓰는 것과, "소통 부족에 대한 불만이 387건 중 89건(23%)으로 가장 많았으며, 대표적으로 '팀장이 주간회의에서 일방적으로 지시만 하고 의견을 물어보지 않는다(응답자 #147)'와 같은 의견이 있었습니다"라고 쓰는 것은 설득력이 다르다.</w:t>
      </w:r>
    </w:p>
    <w:p w14:paraId="739DC33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노트북LM이 결과를 내놨다. 상위 5개 불만 사항이 빈도순으로 정리되었고, 각 항목마다 대표 인용문이 붙어 있었다. 이 팀장은 결과를 보고 고개를 끄덕였다. 자기가 대충 감으로 느끼고 있던 것과 대체로 일치했지만, 3위에 올라온 항목은 예상 밖이었다. "성장 기회 부족"이라는 불만이 생각보다 많았다. 이것은 이 팀장이 수작업으로 분석했다면 놓쳤을 수도 있는 발견이었다. 사람은 자기가 예상하는 패턴에 맞는 정보에 더 주목하는 경향이 있다. 이것을 확증 편향(Confirmation Bias)이라고 한다. AI는 이런 편향 없이 데이터를 있는 그대로 분류한다.</w:t>
      </w:r>
    </w:p>
    <w:p w14:paraId="06563BF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두 번째 질문.</w:t>
      </w:r>
    </w:p>
    <w:p w14:paraId="354754A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"전체 응답을 긍정, 부정, 중립으로 분류해서 비율을 알려줘. 그리고 부정 응답 중에서 특정 부서나 직급에 집중되는 패턴이 있는지 확인해줘."</w:t>
      </w:r>
    </w:p>
    <w:p w14:paraId="0C87C0B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감정 분석(Sentiment Analysis)과 패턴 탐지를 동시에 요청한 것이다. 결과가 나왔다. 긍정 41%, 부정 35%, 중립 24%. 그리고 주목할 만한 패턴이 하나 있었다. 부정 응답이 특정 사업부의 3~5년 차 직원에게 집중되어 있었다. 이것은 중요한 인사이트다. "전체적으로 직원 만족도가 낮아지고 있다"는 이야기가 아니라, "특정 </w:t>
      </w:r>
      <w:r w:rsidRPr="009B3AA6">
        <w:rPr>
          <w:rFonts w:ascii="Pretendard" w:eastAsia="Pretendard" w:hAnsi="Pretendard"/>
          <w:color w:val="000000"/>
          <w:lang w:eastAsia="ko-KR"/>
        </w:rPr>
        <w:lastRenderedPageBreak/>
        <w:t>집단에서 집중적으로 불만이 나오고 있다"는 이야기이기 때문이다. 대응 방식이 완전히 달라진다.</w:t>
      </w:r>
    </w:p>
    <w:p w14:paraId="4EFA21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세 번째 질문.</w:t>
      </w:r>
    </w:p>
    <w:p w14:paraId="6CEBA05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"이번 분기 설문 결과에서 발견한 핵심 인사이트를 경영진 보고용으로 정리해줘. 현황, 주요 발견, 위험 신호, 권장 조치 네 가지로 구분해서."</w:t>
      </w:r>
    </w:p>
    <w:p w14:paraId="26736BB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보고서의 뼈대가 나왔다. 이 팀장은 이 뼈대를 바탕으로 살을 붙였다. 객관식 분석 결과(엑셀 피벗 테이블에서 이미 뽑아둔 것)와 서술형 분석 결과(노트북LM이 방금 정리해준 것)를 합쳐서 하나의 보고서로 만들었다.</w:t>
      </w:r>
    </w:p>
    <w:p w14:paraId="34F94A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총 소요 시간: 약 30분.</w:t>
      </w:r>
    </w:p>
    <w:p w14:paraId="5A9E130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이틀(16시간)이 30분이 되었다. 물론, 엑셀 피벗 테이블 작업은 별도로 했으니 순수하게 노트북LM에 투입한 시간이 30분이다. 하지만 가장 시간이 많이 걸리던 서술형 분석이 30분으로 줄어든 것만으로도 충분히 혁명적이다. 다만, 이 수치는 이 팀장의 구체적인 상황에서 나온 결과다. 설문 응답의 언어, 양식, 복잡도에 따라 소요 시간은 달라질 수 있다. 핵심은 "정확히 30분"이 아니라, 수작업으로는 이틀이 걸리던 패턴 분석이 체감할 수 있을 만큼 극적으로 줄어든다는 것이다.</w:t>
      </w:r>
    </w:p>
    <w:p w14:paraId="7D4DE0F7"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14CEA7D3" wp14:editId="57090A3D">
            <wp:extent cx="4140000" cy="1104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1"/>
                    <a:stretch>
                      <a:fillRect/>
                    </a:stretch>
                  </pic:blipFill>
                  <pic:spPr>
                    <a:xfrm>
                      <a:off x="0" y="0"/>
                      <a:ext cx="4140000" cy="1104463"/>
                    </a:xfrm>
                    <a:prstGeom prst="rect">
                      <a:avLst/>
                    </a:prstGeom>
                  </pic:spPr>
                </pic:pic>
              </a:graphicData>
            </a:graphic>
          </wp:inline>
        </w:drawing>
      </w:r>
    </w:p>
    <w:p w14:paraId="2FBC5E9D"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4. 설문 데이터에서 인사이트로 변환되는 과정 다이어그램. 좌측에 "서술형 응답 387건(60페이지)" 아이콘, 화살표로 "PDF 변환 후 소스 업로드", 중앙에 노트북LM 로고와 세 가지 분석 단계("불만 사항 Top 5 추출", "감정 분석 및 패턴 탐지", "보고서 뼈대 생성"), 우측에 "경영진 보고서(현황/발견/위험/조치)" 아이콘. 하단에 "Before: 16시간(이틀) → After: 30분"이라는 비교 텍스트</w:t>
      </w:r>
    </w:p>
    <w:p w14:paraId="688682A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387건의 서술형 응답이 경영진 보고서로 변환되는 과정.</w:t>
      </w:r>
    </w:p>
    <w:p w14:paraId="0B5018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팀장이 이후에 한 일이 하나 더 있다. 분석 결과를 노트로 저장해두었다가, 다음 분기 설문 결과가 나왔을 때 다시 꺼냈다. 전 분기와 비교하면서 "이 불만은 개선되었는가, 악화되었는가"를 추적한 것이다. 노트북LM의 노트 기능은 단순한 메모가 아니라, 시간이 지나면 축적되는 지식 자산이 된다.</w:t>
      </w:r>
    </w:p>
    <w:p w14:paraId="1AC0A8E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그리고 이 팀장이 가장 놀란 순간은 따로 있었다. 보고서를 받은 인사 담당 임원이 이렇게 말했다. "이 팀장, 3~5년 차 직원들의 불만이 특정 사업부에 집중된다는 건 처음 알았어. 이거 중요한 발견이야." 이 팀장은 솔직히 고백했다. "저도 처음 알았습니다." 15년 차 HR 베테랑도 387건의 서술형 응답 속에서 이 패턴을 수작업으로 찾기는 어려웠을 것이다. AI가 편향 없이 전체 데이터를 훑었기 때문에 발견할 수 있었던 인사이트였다.</w:t>
      </w:r>
    </w:p>
    <w:p w14:paraId="6C1B529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팀장은 하나 더 해봤다. 서술형 응답 분석 결과를 노트로 저장한 뒤, 객관식 결과 요약(별도 PDF로 만든 것)을 같은 노트북에 추가 소스로 올렸다. 그리고 이렇게 질문했다.</w:t>
      </w:r>
    </w:p>
    <w:p w14:paraId="6F3D6E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"객관식 결과에서 '보통' 이상의 점수를 준 사람들의 서술형 응답과, '불만족' 이하의 점수를 준 사람들의 서술형 응답을 비교해줘. 표면적 만족도와 실질적 의견 사이에 괴리가 있는지 확인해줘."</w:t>
      </w:r>
    </w:p>
    <w:p w14:paraId="22D4AF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이것은 인사 분석에서 말하는 "숨겨진 불만(Hidden Dissatisfaction)"을 찾는 방법이다. 객관식에서는 "보통"에 체크했지만, 서술형에서는 강한 불만을 토로하는 사람이 있다. 이런 사람들은 설문 결과의 평균 점수에는 큰 영향을 주지 않지만, 실제 조직에서는 이탈 위험이 가장 높은 그룹이다. 이 팀장은 이 분석을 통해 "점수는 괜찮지만 실제로는 떠날 준비를 하는 사람들"의 패턴을 발견했다. 이것은 단순한 설문 분석을 넘어, 선제적 인재 관리(Proactive Talent Management)의 영역이었다.</w:t>
      </w:r>
    </w:p>
    <w:p w14:paraId="54650B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팀장이 후배에게 한 말이 있다. "설문 분석의 핵심은 숫자가 아니야. 숫자 뒤에 숨어 있는 이야기를 찾는 거야. 노트북LM은 그 이야기를 찾는 시간을 극적으로 줄여줬을 뿐이고, 이야기를 해석하는 건 여전히 우리 몫이야."</w:t>
      </w:r>
    </w:p>
    <w:p w14:paraId="4373D3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이야기의 교훈은 간단하다. 데이터가 많을수록 AI의 가치가 올라간다. 10건의 설문이라면 직접 읽는 게 빠를 수도 있다. 하지만 100건, 387건, 1,000건이 되면, 사람은 물리적으로 전체를 파악하기 어렵다. AI는 100건이든 1,000건이든 같은 속도로, 같은 정밀도로 분석한다. 대량의 텍스트에서 패턴을 찾아내는 것, 이것이 노트북LM이 가장 빛나는 순간 중 하나다.</w:t>
      </w:r>
    </w:p>
    <w:p w14:paraId="4D930CB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핵심 정리: 이 장에서 기억할 것 3가지</w:t>
      </w:r>
    </w:p>
    <w:p w14:paraId="1D5B9D01"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1. </w:t>
      </w:r>
      <w:r w:rsidRPr="009B3AA6">
        <w:rPr>
          <w:rFonts w:ascii="Pretendard" w:eastAsia="Pretendard" w:hAnsi="Pretendard"/>
          <w:b/>
          <w:color w:val="000000"/>
          <w:lang w:eastAsia="ko-KR"/>
        </w:rPr>
        <w:t>구체적인 조건이 결과를 바꾼다.</w:t>
      </w:r>
      <w:r w:rsidRPr="009B3AA6">
        <w:rPr>
          <w:rFonts w:ascii="Pretendard" w:eastAsia="Pretendard" w:hAnsi="Pretendard"/>
          <w:color w:val="000000"/>
          <w:lang w:eastAsia="ko-KR"/>
        </w:rPr>
        <w:t xml:space="preserve"> "상위 5개", "몇 건", "원문 인용" 같은 구체적 조건을 질문에 포함하면, 보고서에 바로 쓸 수 있는 결과가 나온다.</w:t>
      </w:r>
    </w:p>
    <w:p w14:paraId="5EA2DEA4"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lastRenderedPageBreak/>
        <w:t xml:space="preserve">  2. </w:t>
      </w:r>
      <w:r w:rsidRPr="009B3AA6">
        <w:rPr>
          <w:rFonts w:ascii="Pretendard" w:eastAsia="Pretendard" w:hAnsi="Pretendard"/>
          <w:b/>
          <w:color w:val="000000"/>
          <w:lang w:eastAsia="ko-KR"/>
        </w:rPr>
        <w:t>AI는 확증 편향이 없다.</w:t>
      </w:r>
      <w:r w:rsidRPr="009B3AA6">
        <w:rPr>
          <w:rFonts w:ascii="Pretendard" w:eastAsia="Pretendard" w:hAnsi="Pretendard"/>
          <w:color w:val="000000"/>
          <w:lang w:eastAsia="ko-KR"/>
        </w:rPr>
        <w:t xml:space="preserve"> 사람은 자기가 예상하는 패턴에 주목하지만, AI는 데이터를 있는 그대로 분류한다. 예상 밖의 패턴을 발견할 가능성이 높다.</w:t>
      </w:r>
    </w:p>
    <w:p w14:paraId="29442B05" w14:textId="77777777" w:rsidR="005B4749" w:rsidRPr="009B3AA6" w:rsidRDefault="00000000" w:rsidP="006F7C3E">
      <w:pPr>
        <w:pBdr>
          <w:top w:val="single" w:sz="4" w:space="4" w:color="1F4E79"/>
          <w:left w:val="single" w:sz="4" w:space="4" w:color="1F4E79"/>
          <w:bottom w:val="single" w:sz="4" w:space="4" w:color="1F4E79"/>
          <w:right w:val="single" w:sz="4" w:space="4" w:color="1F4E79"/>
        </w:pBdr>
        <w:shd w:val="clear" w:color="auto" w:fill="E8F0FE"/>
        <w:spacing w:before="80" w:after="90" w:line="240" w:lineRule="auto"/>
        <w:ind w:left="240" w:right="240"/>
        <w:rPr>
          <w:rFonts w:ascii="Pretendard" w:eastAsia="Pretendard" w:hAnsi="Pretendard"/>
          <w:lang w:eastAsia="ko-KR"/>
        </w:rPr>
      </w:pPr>
      <w:r w:rsidRPr="009B3AA6">
        <w:rPr>
          <w:rFonts w:ascii="Pretendard" w:eastAsia="Pretendard" w:hAnsi="Pretendard"/>
          <w:color w:val="000000"/>
          <w:lang w:eastAsia="ko-KR"/>
        </w:rPr>
        <w:t xml:space="preserve">  3. </w:t>
      </w:r>
      <w:r w:rsidRPr="009B3AA6">
        <w:rPr>
          <w:rFonts w:ascii="Pretendard" w:eastAsia="Pretendard" w:hAnsi="Pretendard"/>
          <w:b/>
          <w:color w:val="000000"/>
          <w:lang w:eastAsia="ko-KR"/>
        </w:rPr>
        <w:t>노트가 지식 자산이 된다.</w:t>
      </w:r>
      <w:r w:rsidRPr="009B3AA6">
        <w:rPr>
          <w:rFonts w:ascii="Pretendard" w:eastAsia="Pretendard" w:hAnsi="Pretendard"/>
          <w:color w:val="000000"/>
          <w:lang w:eastAsia="ko-KR"/>
        </w:rPr>
        <w:t xml:space="preserve"> 분석 결과를 노트로 저장해두면, 다음 분기에 시계열 비교가 가능하다. 단발성 분석이 아니라 누적되는 인사이트가 된다.</w:t>
      </w:r>
    </w:p>
    <w:p w14:paraId="373338C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이 팀장이 쓴 기능이 궁금하다면:</w:t>
      </w:r>
      <w:r w:rsidRPr="009B3AA6">
        <w:rPr>
          <w:rFonts w:ascii="Pretendard" w:eastAsia="Pretendard" w:hAnsi="Pretendard"/>
          <w:color w:val="000000"/>
          <w:lang w:eastAsia="ko-KR"/>
        </w:rPr>
        <w:t xml:space="preserve"> 대량 텍스트 패턴 분석은 6부(활용법 15)에서, 감정 분석과 교차 분석은 3부(활용법 01, 04)에서 자세히 다룬다.</w:t>
      </w:r>
    </w:p>
    <w:p w14:paraId="43171672"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67C4E48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781374A" w14:textId="77777777" w:rsidR="005B4749" w:rsidRPr="009B3AA6" w:rsidRDefault="00000000" w:rsidP="006F7C3E">
      <w:pPr>
        <w:spacing w:after="90" w:line="240" w:lineRule="auto"/>
        <w:rPr>
          <w:rFonts w:ascii="Pretendard" w:eastAsia="Pretendard" w:hAnsi="Pretendard"/>
          <w:b/>
          <w:bCs/>
          <w:sz w:val="28"/>
          <w:szCs w:val="28"/>
          <w:lang w:eastAsia="ko-KR"/>
        </w:rPr>
      </w:pPr>
      <w:r w:rsidRPr="009B3AA6">
        <w:rPr>
          <w:rFonts w:ascii="Pretendard" w:eastAsia="Pretendard" w:hAnsi="Pretendard"/>
          <w:b/>
          <w:bCs/>
          <w:sz w:val="28"/>
          <w:szCs w:val="28"/>
          <w:lang w:eastAsia="ko-KR"/>
        </w:rPr>
        <w:lastRenderedPageBreak/>
        <w:t>1</w:t>
      </w:r>
      <w:r w:rsidRPr="009B3AA6">
        <w:rPr>
          <w:rFonts w:ascii="Pretendard" w:eastAsia="Pretendard" w:hAnsi="Pretendard" w:cs="맑은 고딕" w:hint="eastAsia"/>
          <w:b/>
          <w:bCs/>
          <w:sz w:val="28"/>
          <w:szCs w:val="28"/>
          <w:lang w:eastAsia="ko-KR"/>
        </w:rPr>
        <w:t>부를</w:t>
      </w:r>
      <w:r w:rsidRPr="009B3AA6">
        <w:rPr>
          <w:rFonts w:ascii="Pretendard" w:eastAsia="Pretendard" w:hAnsi="Pretendard"/>
          <w:b/>
          <w:bCs/>
          <w:sz w:val="28"/>
          <w:szCs w:val="28"/>
          <w:lang w:eastAsia="ko-KR"/>
        </w:rPr>
        <w:t xml:space="preserve"> </w:t>
      </w:r>
      <w:r w:rsidRPr="009B3AA6">
        <w:rPr>
          <w:rFonts w:ascii="Pretendard" w:eastAsia="Pretendard" w:hAnsi="Pretendard" w:cs="맑은 고딕" w:hint="eastAsia"/>
          <w:b/>
          <w:bCs/>
          <w:sz w:val="28"/>
          <w:szCs w:val="28"/>
          <w:lang w:eastAsia="ko-KR"/>
        </w:rPr>
        <w:t>마치며</w:t>
      </w:r>
    </w:p>
    <w:p w14:paraId="0332D69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네 사람의 하루를 보여줬다. 최 팀장은 200페이지 보고서를 5분 만에 소화했고, 박 과장은 밤샘 대신 가족과 저녁을 먹었고, 김 대리는 회의가 끝나기도 전에 회의록을 완성했고, 이 팀장은 387건의 설문에서 아무도 몰랐던 패턴을 발견했다.</w:t>
      </w:r>
    </w:p>
    <w:p w14:paraId="505F4E5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네 사람에게는 공통점이 하나 있다. 처음에 모두 이렇게 말했다.</w:t>
      </w:r>
    </w:p>
    <w:p w14:paraId="734D90F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AI는 잘 모르는데."</w:t>
      </w:r>
    </w:p>
    <w:p w14:paraId="01BF1C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최 팀장은 ChatGPT를 써본 적이 없었다. 박 과장은 "프롬프트"라는 단어를 처음 들었을 때 게임 용어인 줄 알았다. 김 대리는 AI 관련 뉴스를 가끔 보긴 했지만, 직접 써볼 생각은 하지 않았다. 이 팀장은 엑셀 피벗 테이블이 자기 기술의 한계라고 생각했다.</w:t>
      </w:r>
    </w:p>
    <w:p w14:paraId="1BA36A0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 사람들이 노트북LM을 만나고 일하는 방식이 바뀌었다. 대단한 기술 지식이 필요했던 것이 아니다. "내 자료를 올리고, 내가 궁금한 것을 물어본다." 이것이 전부였다.</w:t>
      </w:r>
    </w:p>
    <w:p w14:paraId="672833F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그리고 한 가지가 더 있다. 이 네 사람이 하나둘 변화하는 동안, 멀리서 이들을 지켜보고 있던 사람이 있었다. 그 사람은 아직 노트북LM을 열어보지 않았다. 하지만 관심의 눈빛은 점점 짙어지고 있었다.</w:t>
      </w:r>
    </w:p>
    <w:p w14:paraId="0C5E60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 이야기는 나중에 하겠다.</w:t>
      </w:r>
    </w:p>
    <w:p w14:paraId="1BB82D0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가지 오해를 풀고 넘어가고 싶다. 1부를 읽으면서 "이 사람들은 원래 센스가 좋은 거 아냐?"라고 생각했을 수도 있다. 맞다, 이 네 사람은 자기 업무에 대한 이해가 깊은 사람들이다. 하지만 노트북LM 자체를 배우는 데 걸린 시간은 각각 30분이 채 안 되었다. 기능이 복잡하지 않기 때문이다. 자료를 올리고, 질문하고, 결과를 저장하고, 다시 질문한다. 이 네 단계가 전부다. 복잡한 것은 도구가 아니라 질문이다. 그리고 좋은 질문은 기술 지식에서 나오는 것이 아니라, 업무 경험에서 나온다. 당신이 10년 넘게 쌓아온 업무 경험, 그것이 바로 노트북LM을 잘 쓰기 위한 최고의 자산이다.</w:t>
      </w:r>
    </w:p>
    <w:p w14:paraId="03A508D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하지만 한 가지 경고도 해야겠다. 1부만 읽고 "오, 대단하네"에서 멈추면 안 된다. 감탄은 변화를 만들지 않는다. 직접 써봐야 한다. 2부는 바로 그 "직접 써보기"의 챕터다. 오늘 점심시간에, 딱 30분만 투자하면 당신도 첫 결과물을 볼 수 있다. 약속한다. 30분이면 충분하다.</w:t>
      </w:r>
    </w:p>
    <w:p w14:paraId="7A51EECF" w14:textId="0547AF4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2부에서는 당신이 이 도구를 직접 만져볼 차례다.</w:t>
      </w:r>
    </w:p>
    <w:p w14:paraId="4F7D35A6"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6" w:name="_Toc225083962"/>
      <w:r w:rsidRPr="009B3AA6">
        <w:rPr>
          <w:rFonts w:ascii="Pretendard" w:eastAsia="Pretendard" w:hAnsi="Pretendard"/>
          <w:color w:val="1F4E79"/>
          <w:sz w:val="44"/>
          <w:lang w:eastAsia="ko-KR"/>
        </w:rPr>
        <w:lastRenderedPageBreak/>
        <w:t>제2부: 오늘 점심, 딱 한 번만 따라 하세요</w:t>
      </w:r>
      <w:bookmarkEnd w:id="6"/>
    </w:p>
    <w:p w14:paraId="117FF12E"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74543D50"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"30분이면 첫 결과물이 나옵니다"</w:t>
      </w:r>
    </w:p>
    <w:p w14:paraId="5EC10A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1부를 읽고 나면 이런 생각이 들 것이다. "저 사람들은 대체 뭘 쓴 거지?" 혹은 "나도 한번 해볼까?" 만약 후자라면, 이 2부는 당신을 위해 쓴 챕터다.</w:t>
      </w:r>
    </w:p>
    <w:p w14:paraId="2EBB605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걱정 마시라. 나도 처음엔 "이거 뭐 설치해야 하나?" "코딩 같은 거 해야 하나?"라고 물었다. 답은 둘 다 아니다. 구글 계정 하나면 된다. 설치도 없고, 코딩도 없고, 심지어 무료다.</w:t>
      </w:r>
    </w:p>
    <w:p w14:paraId="656C56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장에서 할 일은 딱 세 가지다. 노트북LM이 뭔지 이해하고, 가입해서 소스를 올리고, 첫 번째 질문을 던진다. 점심시간 30분이면 충분하다. 밥 먹고 커피 한 잔 들고 자리에 앉아서 따라 하면, 퇴근 전에 "아, 이게 이런 거구나"라는 감이 온다. 그 감이 오면 3부부터는 속도가 붙는다.</w:t>
      </w:r>
    </w:p>
    <w:p w14:paraId="084BDFB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시작하자.</w:t>
      </w:r>
    </w:p>
    <w:p w14:paraId="61D1CA50"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484B5BA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E088B96" w14:textId="77777777" w:rsidR="005B4749" w:rsidRPr="009B3AA6" w:rsidRDefault="00000000" w:rsidP="006F7C3E">
      <w:pPr>
        <w:pStyle w:val="21"/>
        <w:spacing w:before="480" w:after="90" w:line="240" w:lineRule="auto"/>
        <w:rPr>
          <w:rFonts w:ascii="Pretendard" w:eastAsia="Pretendard" w:hAnsi="Pretendard"/>
          <w:lang w:eastAsia="ko-KR"/>
        </w:rPr>
      </w:pPr>
      <w:bookmarkStart w:id="7" w:name="_Toc225083963"/>
      <w:r w:rsidRPr="009B3AA6">
        <w:rPr>
          <w:rFonts w:ascii="Pretendard" w:eastAsia="Pretendard" w:hAnsi="Pretendard"/>
          <w:color w:val="1F4E79"/>
          <w:sz w:val="36"/>
          <w:lang w:eastAsia="ko-KR"/>
        </w:rPr>
        <w:lastRenderedPageBreak/>
        <w:t>제5장: 노트북LM이란 무엇인가, '내 자료만 읽는 AI'라는 결정적 차이</w:t>
      </w:r>
      <w:bookmarkEnd w:id="7"/>
    </w:p>
    <w:p w14:paraId="78DFB28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누군가 "노트북LM이 뭐야?"라고 물으면, 나는 딱 한 문장으로 대답한다.</w:t>
      </w:r>
    </w:p>
    <w:p w14:paraId="38D02E3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올린 자료만 읽는 AI."</w:t>
      </w:r>
    </w:p>
    <w:p w14:paraId="25890F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한 문장이면 충분하다. 사실 이 한 문장이 노트북LM의 전부이기도 하다. 그런데 이게 왜 중요한지는, 다른 AI 도구들과 비교해봐야 체감이 된다.</w:t>
      </w:r>
    </w:p>
    <w:p w14:paraId="16248B74"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ChatGPT, Perplexity와 무엇이 다른가</w:t>
      </w:r>
    </w:p>
    <w:p w14:paraId="13068E7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AI 도구가 요즘 너무 많다. ChatGPT, Perplexity, Claude, Gemini, Copilot... 이름만 들어도 머리가 아프다. 그래서 나도 처음엔 "노트북LM은 또 뭐야, 이미 ChatGPT 쓰고 있는데"라고 생각했다. 그런데 써보니까, 이건 비교 대상이 아니었다. 완전히 다른 물건이었다.</w:t>
      </w:r>
    </w:p>
    <w:p w14:paraId="7D948DA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비유를 하나 들어보겠다.</w:t>
      </w:r>
    </w:p>
    <w:p w14:paraId="470BF7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ChatGPT는 모든 책을 읽은 박학다식한 친구다.</w:t>
      </w:r>
      <w:r w:rsidRPr="009B3AA6">
        <w:rPr>
          <w:rFonts w:ascii="Pretendard" w:eastAsia="Pretendard" w:hAnsi="Pretendard"/>
          <w:color w:val="000000"/>
          <w:lang w:eastAsia="ko-KR"/>
        </w:rPr>
        <w:t xml:space="preserve"> 뭘 물어봐도 그럴듯한 대답을 내놓는다. "아프리카 코끼리의 수면 시간은?"이라고 물으면 척척 대답한다. 문제는, 가끔 확인되지 않은 이야기를 자신 있게 하는 습관이 있다는 것이다. 게다가 내 회사의 3분기 매출 보고서에 대해서는 당연히 아무것도 모른다. 그 친구가 내 회사에 다닌 적이 없으니까.</w:t>
      </w:r>
    </w:p>
    <w:p w14:paraId="3131E22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Perplexity는 실시간 뉴스를 전해주는 기자다.</w:t>
      </w:r>
      <w:r w:rsidRPr="009B3AA6">
        <w:rPr>
          <w:rFonts w:ascii="Pretendard" w:eastAsia="Pretendard" w:hAnsi="Pretendard"/>
          <w:color w:val="000000"/>
          <w:lang w:eastAsia="ko-KR"/>
        </w:rPr>
        <w:t xml:space="preserve"> "요즘 반도체 시장 어때?"라고 물으면, 방금 나온 기사를 찾아서 출처와 함께 알려준다. 최신 정보에 강하다. 하지만 역시 내 회사 내부 보고서는 읽을 수 없다.</w:t>
      </w:r>
    </w:p>
    <w:p w14:paraId="61BD194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노트북LM은 내 서류함만 뒤져주는 비서다.</w:t>
      </w:r>
      <w:r w:rsidRPr="009B3AA6">
        <w:rPr>
          <w:rFonts w:ascii="Pretendard" w:eastAsia="Pretendard" w:hAnsi="Pretendard"/>
          <w:color w:val="000000"/>
          <w:lang w:eastAsia="ko-KR"/>
        </w:rPr>
        <w:t xml:space="preserve"> 이 비서는 세상 돌아가는 일은 잘 모른다. 뉴스도 모르고, 위키피디아도 모른다. 대신 내가 건네준 서류만 정독한다. 200페이지짜리 보고서를 건네면, 그 200페이지를 읽고 내 질문에 대답한다. 내가 주지 않은 정보로 대답을 지어내지 않는다. 없으면 없다고 말한다.</w:t>
      </w:r>
    </w:p>
    <w:p w14:paraId="2E808ED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rPr>
        <w:t>이 차이가 왜 중요할까?</w:t>
      </w:r>
    </w:p>
    <w:p w14:paraId="14F4AF37"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10DAB608" wp14:editId="31860BA7">
            <wp:extent cx="4140000" cy="26204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2"/>
                    <a:stretch>
                      <a:fillRect/>
                    </a:stretch>
                  </pic:blipFill>
                  <pic:spPr>
                    <a:xfrm>
                      <a:off x="0" y="0"/>
                      <a:ext cx="4140000" cy="2620417"/>
                    </a:xfrm>
                    <a:prstGeom prst="rect">
                      <a:avLst/>
                    </a:prstGeom>
                  </pic:spPr>
                </pic:pic>
              </a:graphicData>
            </a:graphic>
          </wp:inline>
        </w:drawing>
      </w:r>
    </w:p>
    <w:p w14:paraId="09F2940B"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5. ChatGPT, Perplexity, 노트북LM의 데이터 범위를 시각적으로 비교하는 벤 다이어그램. ChatGPT는 "인터넷 전체 학습 데이터"를 원으로, Perplexity는 "실시간 웹 검색 결과"를 원으로, 노트북LM은 "내가 올린 자료만"을 작은 원으로 표시. 노트북LM의 원 안에 자물쇠 아이콘을 넣어 프라이버시를 강조</w:t>
      </w:r>
    </w:p>
    <w:p w14:paraId="3A2633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세 도구의 데이터 범위 비교. 노트북LM은 의도적으로 "좁은 범위"를 선택한 도구다.</w:t>
      </w:r>
    </w:p>
    <w:p w14:paraId="6689F6FE"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핵심은 '소스 기반(Source-Grounded) 설계'다</w:t>
      </w:r>
    </w:p>
    <w:p w14:paraId="55D564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설계 철학은 단순하다. "사용자가 올린 소스만 참조한다." 이것을 소스 기반 설계(Source-Grounded Design)라고 부른다. 기술 뉴스에서 종종 보이는 "RAG(Retrieval-Augmented Generation)"라는 용어가 바로 이 방식의 기술적 이름이다. 쉽게 말하면, AI가 답을 만들기 전에 먼저 내 자료에서 관련 정보를 찾아오고(Retrieval), 그 정보를 바탕으로 답을 생성(Generation)하는 구조다. 이름이 어렵지, 하는 말은 간단하다. 내가 안 준 건 보지 않는다.</w:t>
      </w:r>
    </w:p>
    <w:p w14:paraId="766C81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설계가 만들어내는 결과는 두 가지다.</w:t>
      </w:r>
    </w:p>
    <w:p w14:paraId="3BC2DD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첫째, 환각(Hallucination)이 현저히 줄어든다.</w:t>
      </w:r>
      <w:r w:rsidRPr="009B3AA6">
        <w:rPr>
          <w:rFonts w:ascii="Pretendard" w:eastAsia="Pretendard" w:hAnsi="Pretendard"/>
          <w:color w:val="000000"/>
          <w:lang w:eastAsia="ko-KR"/>
        </w:rPr>
        <w:t xml:space="preserve"> 환각이란, 쉽게 말하면 AI가 없는 내용을 있는 것처럼 지어내는 현상이다. 일상에서 쓰는 "환각"과는 의미가 다르다. AI 분야에서는 "사실이 아닌 것을 사실처럼 자신 있게 답하는 것"을 환각이라고 부른다. ChatGPT에게 "우리 회사 3분기 매출이 얼마야?"라고 물으면, 실제 데이터를 모르면서도 그럴듯한 숫자를 지어낼 수 있다. 그게 환각이다. 노트북LM은 내가 </w:t>
      </w:r>
      <w:r w:rsidRPr="009B3AA6">
        <w:rPr>
          <w:rFonts w:ascii="Pretendard" w:eastAsia="Pretendard" w:hAnsi="Pretendard"/>
          <w:color w:val="000000"/>
          <w:lang w:eastAsia="ko-KR"/>
        </w:rPr>
        <w:lastRenderedPageBreak/>
        <w:t>올린 보고서에 3분기 매출이 적혀 있으면 그 숫자를 알려주고, 없으면 "소스에 해당 정보가 없습니다"라고 답한다. 솔직한 비서인 셈이다.</w:t>
      </w:r>
    </w:p>
    <w:p w14:paraId="3DC627C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물론 노트북LM도 완벽하지는 않다. Google 공식 안내에서도 "부정확한 정보를 표시할 수 있으므로 답변을 다시 한번 확인하라"고 권고한다. 하지만 소스 밖에서 정보를 끌어오지 않으니, 근본적으로 엉뚱한 이야기를 할 확률이 매우 낮다.</w:t>
      </w:r>
    </w:p>
    <w:p w14:paraId="75F1A60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둘째, 답변에 출처가 달린다.</w:t>
      </w:r>
      <w:r w:rsidRPr="009B3AA6">
        <w:rPr>
          <w:rFonts w:ascii="Pretendard" w:eastAsia="Pretendard" w:hAnsi="Pretendard"/>
          <w:color w:val="000000"/>
          <w:lang w:eastAsia="ko-KR"/>
        </w:rPr>
        <w:t xml:space="preserve"> 노트북LM의 답변을 보면, 문장마다 숫자 표시가 붙어 있다. 이 숫자를 클릭하면 원문의 해당 위치로 바로 이동한다. "이 내용은 네가 올린 보고서 24페이지에 있는 말이야"라고 알려주는 것이다. 팀장이 이걸 왜 좋아하냐면, 임원에게 보고할 때 "어디서 나온 정보야?"라는 질문에 바로 답할 수 있기 때문이다.</w:t>
      </w:r>
    </w:p>
    <w:p w14:paraId="527A7FF4"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프라이버시, 이것도 알아둬야 한다: 회사 기밀 문서를 올려도 괜찮은가?</w:t>
      </w:r>
    </w:p>
    <w:p w14:paraId="408B9CC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팀장이 AI 도구를 도입할 때 가장 먼저 걱정하는 것이 하나 있다. "우리 회사 자료를 올려도 괜찮은 거야?" 이것은 예민한 질문이 아니라, 당연히 해야 할 질문이다. 팀장이 이 질문에 답할 수 있어야 팀에 도구를 소개할 수 있다. 그래서 여기에서 확실하게 정리하겠다.</w:t>
      </w:r>
    </w:p>
    <w:p w14:paraId="4709DEF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구글의 데이터 정책, 핵심만 정리하면 이렇다.</w:t>
      </w:r>
    </w:p>
    <w:p w14:paraId="60BBD3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구글이 운영하는 서비스인데, 사용자가 올린 데이터를 AI 모델 학습에 사용하지 않는다고 명시하고 있다. 이것이 핵심이다. 내가 올린 보고서, 기획서, 회의록이 AI의 학습 데이터로 들어가서 다른 사람의 답변에 나타날 걱정은 없다. ChatGPT의 경우 기본 설정에서는 대화 내용이 모델 학습에 활용될 수 있어서, 이를 원하지 않으면 별도로 설정(옵트아웃, Opt-out)을 해야 한다. 노트북LM은 그런 설정이 필요 없다. 내 자료는 내 노트북 안에만 머문다.</w:t>
      </w:r>
    </w:p>
    <w:p w14:paraId="20A0005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기업용 플랜의 보안은 한 단계 더 높다.</w:t>
      </w:r>
    </w:p>
    <w:p w14:paraId="353AEC6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구글 워크스페이스 Enterprise(기업용) 플랜의 경우, 조직의 데이터 관리 정책이 그대로 적용된다. 기업의 IT 관리자가 설정한 보안 규정, 데이터 보존 정책, 접근 권한 관리가 노트북LM에도 동일하게 적용된다는 뜻이다. 즉, 이미 구글 워크스페이스를 쓰고 있는 회사라면, 노트북LM도 같은 보안 울타리 안에서 동작한다.</w:t>
      </w:r>
    </w:p>
    <w:p w14:paraId="308B94C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그러면 뭘 올려도 되고, 뭘 올리면 안 되는가?</w:t>
      </w:r>
    </w:p>
    <w:p w14:paraId="75D7E8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클라우드 서비스인 만큼 구글 서버에 데이터가 저장되는 것은 맞다. 극도의 보안이 요구되는 문서까지 올려도 된다는 뜻은 아니다. 아래 기준을 참고하라.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7821E068" w14:textId="77777777">
        <w:trPr>
          <w:jc w:val="center"/>
        </w:trPr>
        <w:tc>
          <w:tcPr>
            <w:tcW w:w="2381" w:type="dxa"/>
            <w:shd w:val="clear" w:color="auto" w:fill="1F4E79"/>
          </w:tcPr>
          <w:p w14:paraId="770989C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lastRenderedPageBreak/>
              <w:t>문서 유형</w:t>
            </w:r>
          </w:p>
        </w:tc>
        <w:tc>
          <w:tcPr>
            <w:tcW w:w="2381" w:type="dxa"/>
            <w:shd w:val="clear" w:color="auto" w:fill="1F4E79"/>
          </w:tcPr>
          <w:p w14:paraId="43F8A58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업로드 가능 여부</w:t>
            </w:r>
          </w:p>
        </w:tc>
        <w:tc>
          <w:tcPr>
            <w:tcW w:w="2381" w:type="dxa"/>
            <w:shd w:val="clear" w:color="auto" w:fill="1F4E79"/>
          </w:tcPr>
          <w:p w14:paraId="34F362C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비고</w:t>
            </w:r>
          </w:p>
        </w:tc>
      </w:tr>
      <w:tr w:rsidR="005B4749" w:rsidRPr="009B3AA6" w14:paraId="59E0DD1B" w14:textId="77777777">
        <w:trPr>
          <w:jc w:val="center"/>
        </w:trPr>
        <w:tc>
          <w:tcPr>
            <w:tcW w:w="2381" w:type="dxa"/>
          </w:tcPr>
          <w:p w14:paraId="46AAED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일반 업무 보고서, 기획서</w:t>
            </w:r>
          </w:p>
        </w:tc>
        <w:tc>
          <w:tcPr>
            <w:tcW w:w="2381" w:type="dxa"/>
          </w:tcPr>
          <w:p w14:paraId="266F648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w:t>
            </w:r>
          </w:p>
        </w:tc>
        <w:tc>
          <w:tcPr>
            <w:tcW w:w="2381" w:type="dxa"/>
          </w:tcPr>
          <w:p w14:paraId="1A701BA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대부분의 업무 문서는 문제없다</w:t>
            </w:r>
          </w:p>
        </w:tc>
      </w:tr>
      <w:tr w:rsidR="005B4749" w:rsidRPr="009B3AA6" w14:paraId="7C3791B0" w14:textId="77777777">
        <w:trPr>
          <w:jc w:val="center"/>
        </w:trPr>
        <w:tc>
          <w:tcPr>
            <w:tcW w:w="2381" w:type="dxa"/>
            <w:shd w:val="clear" w:color="auto" w:fill="F2F7FB"/>
          </w:tcPr>
          <w:p w14:paraId="228F4B0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회의록, 회의 녹음 파일</w:t>
            </w:r>
          </w:p>
        </w:tc>
        <w:tc>
          <w:tcPr>
            <w:tcW w:w="2381" w:type="dxa"/>
            <w:shd w:val="clear" w:color="auto" w:fill="F2F7FB"/>
          </w:tcPr>
          <w:p w14:paraId="6E3ED6F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w:t>
            </w:r>
          </w:p>
        </w:tc>
        <w:tc>
          <w:tcPr>
            <w:tcW w:w="2381" w:type="dxa"/>
            <w:shd w:val="clear" w:color="auto" w:fill="F2F7FB"/>
          </w:tcPr>
          <w:p w14:paraId="7BC97FC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참석자 동의 확인 권장</w:t>
            </w:r>
          </w:p>
        </w:tc>
      </w:tr>
      <w:tr w:rsidR="005B4749" w:rsidRPr="009B3AA6" w14:paraId="59DED6D8" w14:textId="77777777">
        <w:trPr>
          <w:jc w:val="center"/>
        </w:trPr>
        <w:tc>
          <w:tcPr>
            <w:tcW w:w="2381" w:type="dxa"/>
          </w:tcPr>
          <w:p w14:paraId="7ADD07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공개된 산업 보고서, 뉴스 기사</w:t>
            </w:r>
          </w:p>
        </w:tc>
        <w:tc>
          <w:tcPr>
            <w:tcW w:w="2381" w:type="dxa"/>
          </w:tcPr>
          <w:p w14:paraId="0C67FA2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w:t>
            </w:r>
          </w:p>
        </w:tc>
        <w:tc>
          <w:tcPr>
            <w:tcW w:w="2381" w:type="dxa"/>
          </w:tcPr>
          <w:p w14:paraId="0BF53AD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이미 공개된 정보이므로 문제없다</w:t>
            </w:r>
          </w:p>
        </w:tc>
      </w:tr>
      <w:tr w:rsidR="005B4749" w:rsidRPr="009B3AA6" w14:paraId="49B556A5" w14:textId="77777777">
        <w:trPr>
          <w:jc w:val="center"/>
        </w:trPr>
        <w:tc>
          <w:tcPr>
            <w:tcW w:w="2381" w:type="dxa"/>
            <w:shd w:val="clear" w:color="auto" w:fill="F2F7FB"/>
          </w:tcPr>
          <w:p w14:paraId="54E4F1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경쟁사 공시 자료, IR 보고서</w:t>
            </w:r>
          </w:p>
        </w:tc>
        <w:tc>
          <w:tcPr>
            <w:tcW w:w="2381" w:type="dxa"/>
            <w:shd w:val="clear" w:color="auto" w:fill="F2F7FB"/>
          </w:tcPr>
          <w:p w14:paraId="6E17CE6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w:t>
            </w:r>
          </w:p>
        </w:tc>
        <w:tc>
          <w:tcPr>
            <w:tcW w:w="2381" w:type="dxa"/>
            <w:shd w:val="clear" w:color="auto" w:fill="F2F7FB"/>
          </w:tcPr>
          <w:p w14:paraId="22559EA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공개 정보이므로 가능</w:t>
            </w:r>
          </w:p>
        </w:tc>
      </w:tr>
      <w:tr w:rsidR="005B4749" w:rsidRPr="009B3AA6" w14:paraId="200FB906" w14:textId="77777777">
        <w:trPr>
          <w:jc w:val="center"/>
        </w:trPr>
        <w:tc>
          <w:tcPr>
            <w:tcW w:w="2381" w:type="dxa"/>
          </w:tcPr>
          <w:p w14:paraId="4CC9E53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인사 정보가 포함된 문서 (개인 연봉, 평가 등)</w:t>
            </w:r>
          </w:p>
        </w:tc>
        <w:tc>
          <w:tcPr>
            <w:tcW w:w="2381" w:type="dxa"/>
          </w:tcPr>
          <w:p w14:paraId="786A35D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주의 필요</w:t>
            </w:r>
          </w:p>
        </w:tc>
        <w:tc>
          <w:tcPr>
            <w:tcW w:w="2381" w:type="dxa"/>
          </w:tcPr>
          <w:p w14:paraId="1DA00C9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개인정보 보호법 검토 후 결정</w:t>
            </w:r>
          </w:p>
        </w:tc>
      </w:tr>
      <w:tr w:rsidR="005B4749" w:rsidRPr="009B3AA6" w14:paraId="4B170DE5" w14:textId="77777777">
        <w:trPr>
          <w:jc w:val="center"/>
        </w:trPr>
        <w:tc>
          <w:tcPr>
            <w:tcW w:w="2381" w:type="dxa"/>
            <w:shd w:val="clear" w:color="auto" w:fill="F2F7FB"/>
          </w:tcPr>
          <w:p w14:paraId="1639EF8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극비 등급 문서 (군사 기밀, 미공개 M&amp;A 자료 등)</w:t>
            </w:r>
          </w:p>
        </w:tc>
        <w:tc>
          <w:tcPr>
            <w:tcW w:w="2381" w:type="dxa"/>
            <w:shd w:val="clear" w:color="auto" w:fill="F2F7FB"/>
          </w:tcPr>
          <w:p w14:paraId="47A7BBE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업로드 금지</w:t>
            </w:r>
          </w:p>
        </w:tc>
        <w:tc>
          <w:tcPr>
            <w:tcW w:w="2381" w:type="dxa"/>
            <w:shd w:val="clear" w:color="auto" w:fill="F2F7FB"/>
          </w:tcPr>
          <w:p w14:paraId="08E16CC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어떤 클라우드 서비스에도 올리면 안 된다</w:t>
            </w:r>
          </w:p>
        </w:tc>
      </w:tr>
      <w:tr w:rsidR="005B4749" w:rsidRPr="009B3AA6" w14:paraId="7755826D" w14:textId="77777777">
        <w:trPr>
          <w:jc w:val="center"/>
        </w:trPr>
        <w:tc>
          <w:tcPr>
            <w:tcW w:w="2381" w:type="dxa"/>
          </w:tcPr>
          <w:p w14:paraId="4E7CF0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의료 개인정보, 환자 데이터</w:t>
            </w:r>
          </w:p>
        </w:tc>
        <w:tc>
          <w:tcPr>
            <w:tcW w:w="2381" w:type="dxa"/>
          </w:tcPr>
          <w:p w14:paraId="2A30627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업로드 금지</w:t>
            </w:r>
          </w:p>
        </w:tc>
        <w:tc>
          <w:tcPr>
            <w:tcW w:w="2381" w:type="dxa"/>
          </w:tcPr>
          <w:p w14:paraId="1D3E3A7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별도의 의료 정보 보호 규정 적용</w:t>
            </w:r>
          </w:p>
        </w:tc>
      </w:tr>
    </w:tbl>
    <w:p w14:paraId="26798D54" w14:textId="77777777" w:rsidR="005B4749" w:rsidRPr="009B3AA6" w:rsidRDefault="005B4749" w:rsidP="006F7C3E">
      <w:pPr>
        <w:spacing w:after="90" w:line="240" w:lineRule="auto"/>
        <w:rPr>
          <w:rFonts w:ascii="Pretendard" w:eastAsia="Pretendard" w:hAnsi="Pretendard"/>
          <w:lang w:eastAsia="ko-KR"/>
        </w:rPr>
      </w:pPr>
    </w:p>
    <w:p w14:paraId="202FA1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내가 팀에 도입할 때 쓴 방법:</w:t>
      </w:r>
      <w:r w:rsidRPr="009B3AA6">
        <w:rPr>
          <w:rFonts w:ascii="Pretendard" w:eastAsia="Pretendard" w:hAnsi="Pretendard"/>
          <w:color w:val="000000"/>
          <w:lang w:eastAsia="ko-KR"/>
        </w:rPr>
        <w:t xml:space="preserve"> 먼저 사내 보안팀과 협의해서 "업로드 가능 문서 등급"을 정했다. 일반, 대외비, 극비 세 등급 중에서 "일반"과 "대외비(단, 개인정보 미포함)"까지는 업로드 가능하다는 가이드라인을 만들었다. 이 한 장짜리 가이드라인이 있으면, 팀원들도 "이거 올려도 돼?"를 매번 물어보지 않아도 된다. 임원에게 도구 도입을 제안할 때도 "보안까지 확인하고 왔습니다"라는 한마디가 설득력을 크게 높여준다.</w:t>
      </w:r>
    </w:p>
    <w:p w14:paraId="5E5027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이제 세 도구의 차이를 한 장으로 정리해보자.</w:t>
      </w:r>
    </w:p>
    <w:p w14:paraId="4405DBEA" w14:textId="77777777" w:rsidR="005B4749" w:rsidRPr="009B3AA6" w:rsidRDefault="00000000" w:rsidP="006F7C3E">
      <w:pPr>
        <w:pStyle w:val="4"/>
        <w:spacing w:before="240" w:after="90" w:line="240" w:lineRule="auto"/>
        <w:rPr>
          <w:rFonts w:ascii="Pretendard" w:eastAsia="Pretendard" w:hAnsi="Pretendard"/>
        </w:rPr>
      </w:pPr>
      <w:r w:rsidRPr="009B3AA6">
        <w:rPr>
          <w:rFonts w:ascii="Pretendard" w:eastAsia="Pretendard" w:hAnsi="Pretendard"/>
          <w:i w:val="0"/>
          <w:color w:val="2E75B6"/>
          <w:sz w:val="24"/>
        </w:rPr>
        <w:t>세 도구 비교표</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5F1E8D05" w14:textId="77777777">
        <w:trPr>
          <w:jc w:val="center"/>
        </w:trPr>
        <w:tc>
          <w:tcPr>
            <w:tcW w:w="1786" w:type="dxa"/>
            <w:shd w:val="clear" w:color="auto" w:fill="1F4E79"/>
          </w:tcPr>
          <w:p w14:paraId="2FD26CE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비교 항목</w:t>
            </w:r>
          </w:p>
        </w:tc>
        <w:tc>
          <w:tcPr>
            <w:tcW w:w="1786" w:type="dxa"/>
            <w:shd w:val="clear" w:color="auto" w:fill="1F4E79"/>
          </w:tcPr>
          <w:p w14:paraId="36A801E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NotebookLM</w:t>
            </w:r>
          </w:p>
        </w:tc>
        <w:tc>
          <w:tcPr>
            <w:tcW w:w="1786" w:type="dxa"/>
            <w:shd w:val="clear" w:color="auto" w:fill="1F4E79"/>
          </w:tcPr>
          <w:p w14:paraId="665CDE2A"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ChatGPT</w:t>
            </w:r>
          </w:p>
        </w:tc>
        <w:tc>
          <w:tcPr>
            <w:tcW w:w="1786" w:type="dxa"/>
            <w:shd w:val="clear" w:color="auto" w:fill="1F4E79"/>
          </w:tcPr>
          <w:p w14:paraId="13C3F1C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Perplexity</w:t>
            </w:r>
          </w:p>
        </w:tc>
      </w:tr>
      <w:tr w:rsidR="005B4749" w:rsidRPr="009B3AA6" w14:paraId="34C67D63" w14:textId="77777777">
        <w:trPr>
          <w:jc w:val="center"/>
        </w:trPr>
        <w:tc>
          <w:tcPr>
            <w:tcW w:w="1786" w:type="dxa"/>
          </w:tcPr>
          <w:p w14:paraId="3214E81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데이터 소스</w:t>
            </w:r>
          </w:p>
        </w:tc>
        <w:tc>
          <w:tcPr>
            <w:tcW w:w="1786" w:type="dxa"/>
          </w:tcPr>
          <w:p w14:paraId="671863B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내가 올린 자료만</w:t>
            </w:r>
          </w:p>
        </w:tc>
        <w:tc>
          <w:tcPr>
            <w:tcW w:w="1786" w:type="dxa"/>
          </w:tcPr>
          <w:p w14:paraId="2DB6478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인터넷 전체 학습 데이터</w:t>
            </w:r>
          </w:p>
        </w:tc>
        <w:tc>
          <w:tcPr>
            <w:tcW w:w="1786" w:type="dxa"/>
          </w:tcPr>
          <w:p w14:paraId="44E232D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실시간 웹 검색</w:t>
            </w:r>
          </w:p>
        </w:tc>
      </w:tr>
      <w:tr w:rsidR="005B4749" w:rsidRPr="009B3AA6" w14:paraId="022360C1" w14:textId="77777777">
        <w:trPr>
          <w:jc w:val="center"/>
        </w:trPr>
        <w:tc>
          <w:tcPr>
            <w:tcW w:w="1786" w:type="dxa"/>
            <w:shd w:val="clear" w:color="auto" w:fill="F2F7FB"/>
          </w:tcPr>
          <w:p w14:paraId="3DC519C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핵심 강점</w:t>
            </w:r>
          </w:p>
        </w:tc>
        <w:tc>
          <w:tcPr>
            <w:tcW w:w="1786" w:type="dxa"/>
            <w:shd w:val="clear" w:color="auto" w:fill="F2F7FB"/>
          </w:tcPr>
          <w:p w14:paraId="4D7AC6D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내 자료 분석, 환각 최소화</w:t>
            </w:r>
          </w:p>
        </w:tc>
        <w:tc>
          <w:tcPr>
            <w:tcW w:w="1786" w:type="dxa"/>
            <w:shd w:val="clear" w:color="auto" w:fill="F2F7FB"/>
          </w:tcPr>
          <w:p w14:paraId="7A2A7D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범용 콘텐츠 생성, 아이디어 발상</w:t>
            </w:r>
          </w:p>
        </w:tc>
        <w:tc>
          <w:tcPr>
            <w:tcW w:w="1786" w:type="dxa"/>
            <w:shd w:val="clear" w:color="auto" w:fill="F2F7FB"/>
          </w:tcPr>
          <w:p w14:paraId="4B11BA4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최신 정보 검색, 출처 인용</w:t>
            </w:r>
          </w:p>
        </w:tc>
      </w:tr>
      <w:tr w:rsidR="005B4749" w:rsidRPr="009B3AA6" w14:paraId="407062C8" w14:textId="77777777">
        <w:trPr>
          <w:jc w:val="center"/>
        </w:trPr>
        <w:tc>
          <w:tcPr>
            <w:tcW w:w="1786" w:type="dxa"/>
          </w:tcPr>
          <w:p w14:paraId="2243795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환각 위험</w:t>
            </w:r>
          </w:p>
        </w:tc>
        <w:tc>
          <w:tcPr>
            <w:tcW w:w="1786" w:type="dxa"/>
          </w:tcPr>
          <w:p w14:paraId="1194004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매우 낮음 (소스 기반)</w:t>
            </w:r>
          </w:p>
        </w:tc>
        <w:tc>
          <w:tcPr>
            <w:tcW w:w="1786" w:type="dxa"/>
          </w:tcPr>
          <w:p w14:paraId="75DAF78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보통 (학습 데이터 기반)</w:t>
            </w:r>
          </w:p>
        </w:tc>
        <w:tc>
          <w:tcPr>
            <w:tcW w:w="1786" w:type="dxa"/>
          </w:tcPr>
          <w:p w14:paraId="6C56290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낮음 (검색 기반)</w:t>
            </w:r>
          </w:p>
        </w:tc>
      </w:tr>
      <w:tr w:rsidR="005B4749" w:rsidRPr="009B3AA6" w14:paraId="32BC34B6" w14:textId="77777777">
        <w:trPr>
          <w:jc w:val="center"/>
        </w:trPr>
        <w:tc>
          <w:tcPr>
            <w:tcW w:w="1786" w:type="dxa"/>
            <w:shd w:val="clear" w:color="auto" w:fill="F2F7FB"/>
          </w:tcPr>
          <w:p w14:paraId="328A74E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프라이버시</w:t>
            </w:r>
          </w:p>
        </w:tc>
        <w:tc>
          <w:tcPr>
            <w:tcW w:w="1786" w:type="dxa"/>
            <w:shd w:val="clear" w:color="auto" w:fill="F2F7FB"/>
          </w:tcPr>
          <w:p w14:paraId="04B3075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높음 (모델 학습 미사용)</w:t>
            </w:r>
          </w:p>
        </w:tc>
        <w:tc>
          <w:tcPr>
            <w:tcW w:w="1786" w:type="dxa"/>
            <w:shd w:val="clear" w:color="auto" w:fill="F2F7FB"/>
          </w:tcPr>
          <w:p w14:paraId="632CD35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옵트아웃 설정 필요</w:t>
            </w:r>
          </w:p>
        </w:tc>
        <w:tc>
          <w:tcPr>
            <w:tcW w:w="1786" w:type="dxa"/>
            <w:shd w:val="clear" w:color="auto" w:fill="F2F7FB"/>
          </w:tcPr>
          <w:p w14:paraId="49B4A8C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검색 기록 저장</w:t>
            </w:r>
          </w:p>
        </w:tc>
      </w:tr>
      <w:tr w:rsidR="005B4749" w:rsidRPr="009B3AA6" w14:paraId="7A4875B1" w14:textId="77777777">
        <w:trPr>
          <w:jc w:val="center"/>
        </w:trPr>
        <w:tc>
          <w:tcPr>
            <w:tcW w:w="1786" w:type="dxa"/>
          </w:tcPr>
          <w:p w14:paraId="793EF01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출처 표시</w:t>
            </w:r>
          </w:p>
        </w:tc>
        <w:tc>
          <w:tcPr>
            <w:tcW w:w="1786" w:type="dxa"/>
          </w:tcPr>
          <w:p w14:paraId="7E8DE1F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원문 위치까지 링크</w:t>
            </w:r>
          </w:p>
        </w:tc>
        <w:tc>
          <w:tcPr>
            <w:tcW w:w="1786" w:type="dxa"/>
          </w:tcPr>
          <w:p w14:paraId="2421EC4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없음 (일부 기능 제외)</w:t>
            </w:r>
          </w:p>
        </w:tc>
        <w:tc>
          <w:tcPr>
            <w:tcW w:w="1786" w:type="dxa"/>
          </w:tcPr>
          <w:p w14:paraId="4472919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웹 출처 링크</w:t>
            </w:r>
          </w:p>
        </w:tc>
      </w:tr>
      <w:tr w:rsidR="005B4749" w:rsidRPr="009B3AA6" w14:paraId="276DCE9A" w14:textId="77777777">
        <w:trPr>
          <w:jc w:val="center"/>
        </w:trPr>
        <w:tc>
          <w:tcPr>
            <w:tcW w:w="1786" w:type="dxa"/>
            <w:shd w:val="clear" w:color="auto" w:fill="F2F7FB"/>
          </w:tcPr>
          <w:p w14:paraId="48D802B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멀티미디어 출력</w:t>
            </w:r>
          </w:p>
        </w:tc>
        <w:tc>
          <w:tcPr>
            <w:tcW w:w="1786" w:type="dxa"/>
            <w:shd w:val="clear" w:color="auto" w:fill="F2F7FB"/>
          </w:tcPr>
          <w:p w14:paraId="21ECB9E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오디오, 비디오, 슬라이드, 인포그래픽</w:t>
            </w:r>
          </w:p>
        </w:tc>
        <w:tc>
          <w:tcPr>
            <w:tcW w:w="1786" w:type="dxa"/>
            <w:shd w:val="clear" w:color="auto" w:fill="F2F7FB"/>
          </w:tcPr>
          <w:p w14:paraId="11A4150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텍스트, 이미지</w:t>
            </w:r>
          </w:p>
        </w:tc>
        <w:tc>
          <w:tcPr>
            <w:tcW w:w="1786" w:type="dxa"/>
            <w:shd w:val="clear" w:color="auto" w:fill="F2F7FB"/>
          </w:tcPr>
          <w:p w14:paraId="5EC7860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텍스트, 출처 링크</w:t>
            </w:r>
          </w:p>
        </w:tc>
      </w:tr>
      <w:tr w:rsidR="005B4749" w:rsidRPr="009B3AA6" w14:paraId="51C35E09" w14:textId="77777777">
        <w:trPr>
          <w:jc w:val="center"/>
        </w:trPr>
        <w:tc>
          <w:tcPr>
            <w:tcW w:w="1786" w:type="dxa"/>
          </w:tcPr>
          <w:p w14:paraId="3A9BC0C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최적 사용 사례</w:t>
            </w:r>
          </w:p>
        </w:tc>
        <w:tc>
          <w:tcPr>
            <w:tcW w:w="1786" w:type="dxa"/>
          </w:tcPr>
          <w:p w14:paraId="043FCCD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내부 문서 분석, 리서치 정리</w:t>
            </w:r>
          </w:p>
        </w:tc>
        <w:tc>
          <w:tcPr>
            <w:tcW w:w="1786" w:type="dxa"/>
          </w:tcPr>
          <w:p w14:paraId="1EA31F1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창의적 글쓰기, 코딩, 다목적</w:t>
            </w:r>
          </w:p>
        </w:tc>
        <w:tc>
          <w:tcPr>
            <w:tcW w:w="1786" w:type="dxa"/>
          </w:tcPr>
          <w:p w14:paraId="72EB8E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최신 트렌드 조사, 팩트체크</w:t>
            </w:r>
          </w:p>
        </w:tc>
      </w:tr>
      <w:tr w:rsidR="005B4749" w:rsidRPr="009B3AA6" w14:paraId="36182A2D" w14:textId="77777777">
        <w:trPr>
          <w:jc w:val="center"/>
        </w:trPr>
        <w:tc>
          <w:tcPr>
            <w:tcW w:w="1786" w:type="dxa"/>
            <w:shd w:val="clear" w:color="auto" w:fill="F2F7FB"/>
          </w:tcPr>
          <w:p w14:paraId="4EFB5DE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요금</w:t>
            </w:r>
          </w:p>
        </w:tc>
        <w:tc>
          <w:tcPr>
            <w:tcW w:w="1786" w:type="dxa"/>
            <w:shd w:val="clear" w:color="auto" w:fill="F2F7FB"/>
          </w:tcPr>
          <w:p w14:paraId="1C4E509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무료~$249.99/월</w:t>
            </w:r>
          </w:p>
        </w:tc>
        <w:tc>
          <w:tcPr>
            <w:tcW w:w="1786" w:type="dxa"/>
            <w:shd w:val="clear" w:color="auto" w:fill="F2F7FB"/>
          </w:tcPr>
          <w:p w14:paraId="0375A8D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무료~$200/월</w:t>
            </w:r>
          </w:p>
        </w:tc>
        <w:tc>
          <w:tcPr>
            <w:tcW w:w="1786" w:type="dxa"/>
            <w:shd w:val="clear" w:color="auto" w:fill="F2F7FB"/>
          </w:tcPr>
          <w:p w14:paraId="53DBE62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무료~$20/월</w:t>
            </w:r>
          </w:p>
        </w:tc>
      </w:tr>
    </w:tbl>
    <w:p w14:paraId="5816BDF0" w14:textId="77777777" w:rsidR="005B4749" w:rsidRPr="009B3AA6" w:rsidRDefault="005B4749" w:rsidP="006F7C3E">
      <w:pPr>
        <w:spacing w:after="90" w:line="240" w:lineRule="auto"/>
        <w:rPr>
          <w:rFonts w:ascii="Pretendard" w:eastAsia="Pretendard" w:hAnsi="Pretendard"/>
        </w:rPr>
      </w:pPr>
    </w:p>
    <w:p w14:paraId="7B8185DD"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7E79C8BA" wp14:editId="21167737">
            <wp:extent cx="4140000" cy="11846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3"/>
                    <a:stretch>
                      <a:fillRect/>
                    </a:stretch>
                  </pic:blipFill>
                  <pic:spPr>
                    <a:xfrm>
                      <a:off x="0" y="0"/>
                      <a:ext cx="4140000" cy="1184629"/>
                    </a:xfrm>
                    <a:prstGeom prst="rect">
                      <a:avLst/>
                    </a:prstGeom>
                  </pic:spPr>
                </pic:pic>
              </a:graphicData>
            </a:graphic>
          </wp:inline>
        </w:drawing>
      </w:r>
    </w:p>
    <w:p w14:paraId="32F95BC8"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6. 위 비교표를 시각적으로 정리한 인포그래픽. 각 도구를 아이콘과 핵심 키워드로 표현하고, 화살표로 "이럴 때는 이 도구"라는 사용 시나리오를 연결</w:t>
      </w:r>
    </w:p>
    <w:p w14:paraId="2342E2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세 도구의 역할 분담. 경쟁이 아니라 팀플레이다.</w:t>
      </w:r>
    </w:p>
    <w:p w14:paraId="57E895C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줄로 정리하면 이렇다.</w:t>
      </w:r>
    </w:p>
    <w:p w14:paraId="10C6ABB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"세상 돌아가는 일 궁금하면" → ChatGPT나 Perplexity</w:t>
      </w:r>
    </w:p>
    <w:p w14:paraId="30B65CB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"내 자료를 분석하고 싶으면" → 노트북LM</w:t>
      </w:r>
    </w:p>
    <w:p w14:paraId="5F0F3B5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실제로 우리 팀에서 있었던 일이다. 신규 사업 기획을 맡은 팀원이 ChatGPT에게 "우리 경쟁사 A사의 올해 전략이 뭐야?"라고 물었다. ChatGPT는 그럴듯한 답변을 내놨는데, 거기에 적힌 내용의 절반은 A사의 실제 전략이 아니라 AI가 추측한 내용이었다. 문제는 그걸 구분할 수가 없었다는 것이다. 출처도 없고, 원문도 없고, "이게 맞는 거야?"라고 물으면 "맞습니다"라고 자신 있게 대답하니까.</w:t>
      </w:r>
    </w:p>
    <w:p w14:paraId="666412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반면 같은 팀원이 A사의 IR 자료와 사업보고서를 노트북LM에 올리고 같은 질문을 했더니, 답변마다 "이 보고서의 23페이지에 따르면"이라는 출처가 달려 나왔다. 틀린 내용이 있어도 바로 원문을 확인해서 잡아낼 수 있었다. 이 경험 이후로 그 </w:t>
      </w:r>
      <w:r w:rsidRPr="009B3AA6">
        <w:rPr>
          <w:rFonts w:ascii="Pretendard" w:eastAsia="Pretendard" w:hAnsi="Pretendard"/>
          <w:color w:val="000000"/>
          <w:lang w:eastAsia="ko-KR"/>
        </w:rPr>
        <w:lastRenderedPageBreak/>
        <w:t>팀원은 "팩트가 중요한 분석은 노트북LM, 아이디어가 필요한 브레인스토밍은 ChatGPT"라는 자기만의 규칙을 만들었다.</w:t>
      </w:r>
    </w:p>
    <w:p w14:paraId="28333EE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구분만 기억하면 된다. 세 도구가 경쟁 관계가 아니라 역할 분담 관계라는 것을 이해하면, 활용법 19에서 다룰 "도구 바꿔 쓰기"가 훨씬 자연스러워진다.</w:t>
      </w:r>
    </w:p>
    <w:p w14:paraId="51004535"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무료로 시작해도 됩니다, 플랜별 차이 한눈에 보기</w:t>
      </w:r>
    </w:p>
    <w:p w14:paraId="126BEBA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 좋은 거 알겠어. 근데 얼마야?"</w:t>
      </w:r>
    </w:p>
    <w:p w14:paraId="513D3B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이 질문이 안 나올 수가 없다. 팀장이니까. 예산이 있으니까. 결론부터 말하면, </w:t>
      </w:r>
      <w:r w:rsidRPr="009B3AA6">
        <w:rPr>
          <w:rFonts w:ascii="Pretendard" w:eastAsia="Pretendard" w:hAnsi="Pretendard"/>
          <w:b/>
          <w:color w:val="000000"/>
          <w:lang w:eastAsia="ko-KR"/>
        </w:rPr>
        <w:t>무료로 시작해도 된다.</w:t>
      </w:r>
      <w:r w:rsidRPr="009B3AA6">
        <w:rPr>
          <w:rFonts w:ascii="Pretendard" w:eastAsia="Pretendard" w:hAnsi="Pretendard"/>
          <w:color w:val="000000"/>
          <w:lang w:eastAsia="ko-KR"/>
        </w:rPr>
        <w:t xml:space="preserve"> 무료 플랜만으로도 노트북LM의 핵심 기능을 거의 다 쓸 수 있다. 소스를 올리고, 질문하고, 요약을 받고, 노트를 만들고, 오디오 오버뷰(Audio Overview)까지 만들 수 있다.</w:t>
      </w:r>
    </w:p>
    <w:p w14:paraId="35201C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다만 무료 플랜에는 한도가 있다. 노트북 100개, 노트북당 소스 50개, 일일 오디오 오버뷰 3개 같은 제한이 걸린다. 개인이 가볍게 쓰기에는 충분하지만, 팀 전체가 본격적으로 도입하려면 유료 플랜을 고려해야 한다.</w:t>
      </w:r>
    </w:p>
    <w:p w14:paraId="2C04723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2026년 3월 기준, 노트북LM은 네 가지 플랜으로 나뉜다.</w:t>
      </w:r>
    </w:p>
    <w:p w14:paraId="419FA30B" w14:textId="77777777" w:rsidR="005B4749" w:rsidRPr="009B3AA6" w:rsidRDefault="00000000" w:rsidP="006F7C3E">
      <w:pPr>
        <w:pStyle w:val="4"/>
        <w:spacing w:before="240" w:after="90" w:line="240" w:lineRule="auto"/>
        <w:rPr>
          <w:rFonts w:ascii="Pretendard" w:eastAsia="Pretendard" w:hAnsi="Pretendard"/>
        </w:rPr>
      </w:pPr>
      <w:r w:rsidRPr="009B3AA6">
        <w:rPr>
          <w:rFonts w:ascii="Pretendard" w:eastAsia="Pretendard" w:hAnsi="Pretendard"/>
          <w:i w:val="0"/>
          <w:color w:val="2E75B6"/>
          <w:sz w:val="24"/>
        </w:rPr>
        <w:t>플랜별 핵심 차이표</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9"/>
        <w:gridCol w:w="1429"/>
        <w:gridCol w:w="1429"/>
        <w:gridCol w:w="1429"/>
        <w:gridCol w:w="1441"/>
      </w:tblGrid>
      <w:tr w:rsidR="005B4749" w:rsidRPr="009B3AA6" w14:paraId="7CC3A9F4" w14:textId="77777777">
        <w:trPr>
          <w:jc w:val="center"/>
        </w:trPr>
        <w:tc>
          <w:tcPr>
            <w:tcW w:w="1429" w:type="dxa"/>
            <w:shd w:val="clear" w:color="auto" w:fill="1F4E79"/>
          </w:tcPr>
          <w:p w14:paraId="243EB3C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항목</w:t>
            </w:r>
          </w:p>
        </w:tc>
        <w:tc>
          <w:tcPr>
            <w:tcW w:w="1429" w:type="dxa"/>
            <w:shd w:val="clear" w:color="auto" w:fill="1F4E79"/>
          </w:tcPr>
          <w:p w14:paraId="148326B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Free</w:t>
            </w:r>
          </w:p>
        </w:tc>
        <w:tc>
          <w:tcPr>
            <w:tcW w:w="1429" w:type="dxa"/>
            <w:shd w:val="clear" w:color="auto" w:fill="1F4E79"/>
          </w:tcPr>
          <w:p w14:paraId="0671236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Plus ($19.99/월)</w:t>
            </w:r>
          </w:p>
        </w:tc>
        <w:tc>
          <w:tcPr>
            <w:tcW w:w="1429" w:type="dxa"/>
            <w:shd w:val="clear" w:color="auto" w:fill="1F4E79"/>
          </w:tcPr>
          <w:p w14:paraId="3D67257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Pro ($49.99/월)</w:t>
            </w:r>
          </w:p>
        </w:tc>
        <w:tc>
          <w:tcPr>
            <w:tcW w:w="1429" w:type="dxa"/>
            <w:shd w:val="clear" w:color="auto" w:fill="1F4E79"/>
          </w:tcPr>
          <w:p w14:paraId="39152F4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Ultra ($249.99/월)</w:t>
            </w:r>
          </w:p>
        </w:tc>
      </w:tr>
      <w:tr w:rsidR="005B4749" w:rsidRPr="009B3AA6" w14:paraId="014BCC7B" w14:textId="77777777">
        <w:trPr>
          <w:jc w:val="center"/>
        </w:trPr>
        <w:tc>
          <w:tcPr>
            <w:tcW w:w="1429" w:type="dxa"/>
          </w:tcPr>
          <w:p w14:paraId="795BFCC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 수</w:t>
            </w:r>
          </w:p>
        </w:tc>
        <w:tc>
          <w:tcPr>
            <w:tcW w:w="1429" w:type="dxa"/>
          </w:tcPr>
          <w:p w14:paraId="58FE85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100개</w:t>
            </w:r>
          </w:p>
        </w:tc>
        <w:tc>
          <w:tcPr>
            <w:tcW w:w="1429" w:type="dxa"/>
          </w:tcPr>
          <w:p w14:paraId="3745836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200개</w:t>
            </w:r>
          </w:p>
        </w:tc>
        <w:tc>
          <w:tcPr>
            <w:tcW w:w="1429" w:type="dxa"/>
          </w:tcPr>
          <w:p w14:paraId="00CDCB8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500개</w:t>
            </w:r>
          </w:p>
        </w:tc>
        <w:tc>
          <w:tcPr>
            <w:tcW w:w="1429" w:type="dxa"/>
          </w:tcPr>
          <w:p w14:paraId="7206933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500개</w:t>
            </w:r>
          </w:p>
        </w:tc>
      </w:tr>
      <w:tr w:rsidR="005B4749" w:rsidRPr="009B3AA6" w14:paraId="0450A92B" w14:textId="77777777">
        <w:trPr>
          <w:jc w:val="center"/>
        </w:trPr>
        <w:tc>
          <w:tcPr>
            <w:tcW w:w="1429" w:type="dxa"/>
            <w:shd w:val="clear" w:color="auto" w:fill="F2F7FB"/>
          </w:tcPr>
          <w:p w14:paraId="53F03B9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노트북당 소스 수</w:t>
            </w:r>
          </w:p>
        </w:tc>
        <w:tc>
          <w:tcPr>
            <w:tcW w:w="1429" w:type="dxa"/>
            <w:shd w:val="clear" w:color="auto" w:fill="F2F7FB"/>
          </w:tcPr>
          <w:p w14:paraId="422BC0F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50개</w:t>
            </w:r>
          </w:p>
        </w:tc>
        <w:tc>
          <w:tcPr>
            <w:tcW w:w="1429" w:type="dxa"/>
            <w:shd w:val="clear" w:color="auto" w:fill="F2F7FB"/>
          </w:tcPr>
          <w:p w14:paraId="23969B4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100개</w:t>
            </w:r>
          </w:p>
        </w:tc>
        <w:tc>
          <w:tcPr>
            <w:tcW w:w="1429" w:type="dxa"/>
            <w:shd w:val="clear" w:color="auto" w:fill="F2F7FB"/>
          </w:tcPr>
          <w:p w14:paraId="63CE9FB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300개</w:t>
            </w:r>
          </w:p>
        </w:tc>
        <w:tc>
          <w:tcPr>
            <w:tcW w:w="1429" w:type="dxa"/>
            <w:shd w:val="clear" w:color="auto" w:fill="F2F7FB"/>
          </w:tcPr>
          <w:p w14:paraId="08D23BE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600개</w:t>
            </w:r>
          </w:p>
        </w:tc>
      </w:tr>
      <w:tr w:rsidR="005B4749" w:rsidRPr="009B3AA6" w14:paraId="1960323B" w14:textId="77777777">
        <w:trPr>
          <w:jc w:val="center"/>
        </w:trPr>
        <w:tc>
          <w:tcPr>
            <w:tcW w:w="1429" w:type="dxa"/>
          </w:tcPr>
          <w:p w14:paraId="25769C7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일일 채팅 질문</w:t>
            </w:r>
          </w:p>
        </w:tc>
        <w:tc>
          <w:tcPr>
            <w:tcW w:w="1429" w:type="dxa"/>
          </w:tcPr>
          <w:p w14:paraId="525CF3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제한적</w:t>
            </w:r>
          </w:p>
        </w:tc>
        <w:tc>
          <w:tcPr>
            <w:tcW w:w="1429" w:type="dxa"/>
          </w:tcPr>
          <w:p w14:paraId="52E5C6B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c>
          <w:tcPr>
            <w:tcW w:w="1429" w:type="dxa"/>
          </w:tcPr>
          <w:p w14:paraId="540537C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500개</w:t>
            </w:r>
          </w:p>
        </w:tc>
        <w:tc>
          <w:tcPr>
            <w:tcW w:w="1429" w:type="dxa"/>
          </w:tcPr>
          <w:p w14:paraId="6739398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대폭 확대</w:t>
            </w:r>
          </w:p>
        </w:tc>
      </w:tr>
      <w:tr w:rsidR="005B4749" w:rsidRPr="009B3AA6" w14:paraId="28A926B2" w14:textId="77777777">
        <w:trPr>
          <w:jc w:val="center"/>
        </w:trPr>
        <w:tc>
          <w:tcPr>
            <w:tcW w:w="1429" w:type="dxa"/>
            <w:shd w:val="clear" w:color="auto" w:fill="F2F7FB"/>
          </w:tcPr>
          <w:p w14:paraId="1A73BA8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sz w:val="20"/>
              </w:rPr>
              <w:t>Audio Overview</w:t>
            </w:r>
          </w:p>
        </w:tc>
        <w:tc>
          <w:tcPr>
            <w:tcW w:w="1429" w:type="dxa"/>
            <w:shd w:val="clear" w:color="auto" w:fill="F2F7FB"/>
          </w:tcPr>
          <w:p w14:paraId="64C7B69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3개</w:t>
            </w:r>
          </w:p>
        </w:tc>
        <w:tc>
          <w:tcPr>
            <w:tcW w:w="1429" w:type="dxa"/>
            <w:shd w:val="clear" w:color="auto" w:fill="F2F7FB"/>
          </w:tcPr>
          <w:p w14:paraId="5CB5A29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20개</w:t>
            </w:r>
          </w:p>
        </w:tc>
        <w:tc>
          <w:tcPr>
            <w:tcW w:w="1429" w:type="dxa"/>
            <w:shd w:val="clear" w:color="auto" w:fill="F2F7FB"/>
          </w:tcPr>
          <w:p w14:paraId="3F2C4B5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50개</w:t>
            </w:r>
          </w:p>
        </w:tc>
        <w:tc>
          <w:tcPr>
            <w:tcW w:w="1429" w:type="dxa"/>
            <w:shd w:val="clear" w:color="auto" w:fill="F2F7FB"/>
          </w:tcPr>
          <w:p w14:paraId="2153D89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200개</w:t>
            </w:r>
          </w:p>
        </w:tc>
      </w:tr>
      <w:tr w:rsidR="005B4749" w:rsidRPr="009B3AA6" w14:paraId="73D3E0C8" w14:textId="77777777">
        <w:trPr>
          <w:jc w:val="center"/>
        </w:trPr>
        <w:tc>
          <w:tcPr>
            <w:tcW w:w="1429" w:type="dxa"/>
          </w:tcPr>
          <w:p w14:paraId="7C3E4E9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sz w:val="20"/>
              </w:rPr>
              <w:t>Video Overview</w:t>
            </w:r>
          </w:p>
        </w:tc>
        <w:tc>
          <w:tcPr>
            <w:tcW w:w="1429" w:type="dxa"/>
          </w:tcPr>
          <w:p w14:paraId="7D5994C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X</w:t>
            </w:r>
          </w:p>
        </w:tc>
        <w:tc>
          <w:tcPr>
            <w:tcW w:w="1429" w:type="dxa"/>
          </w:tcPr>
          <w:p w14:paraId="70AC75D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5개</w:t>
            </w:r>
          </w:p>
        </w:tc>
        <w:tc>
          <w:tcPr>
            <w:tcW w:w="1429" w:type="dxa"/>
          </w:tcPr>
          <w:p w14:paraId="2332CA0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20개</w:t>
            </w:r>
          </w:p>
        </w:tc>
        <w:tc>
          <w:tcPr>
            <w:tcW w:w="1429" w:type="dxa"/>
          </w:tcPr>
          <w:p w14:paraId="6E7E06B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200개</w:t>
            </w:r>
          </w:p>
        </w:tc>
      </w:tr>
      <w:tr w:rsidR="005B4749" w:rsidRPr="009B3AA6" w14:paraId="3CB8CB5F" w14:textId="77777777">
        <w:trPr>
          <w:jc w:val="center"/>
        </w:trPr>
        <w:tc>
          <w:tcPr>
            <w:tcW w:w="1429" w:type="dxa"/>
            <w:shd w:val="clear" w:color="auto" w:fill="F2F7FB"/>
          </w:tcPr>
          <w:p w14:paraId="22635E1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sz w:val="20"/>
              </w:rPr>
              <w:t>Deep Research</w:t>
            </w:r>
          </w:p>
        </w:tc>
        <w:tc>
          <w:tcPr>
            <w:tcW w:w="1429" w:type="dxa"/>
            <w:shd w:val="clear" w:color="auto" w:fill="F2F7FB"/>
          </w:tcPr>
          <w:p w14:paraId="591DF89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제한적</w:t>
            </w:r>
          </w:p>
        </w:tc>
        <w:tc>
          <w:tcPr>
            <w:tcW w:w="1429" w:type="dxa"/>
            <w:shd w:val="clear" w:color="auto" w:fill="F2F7FB"/>
          </w:tcPr>
          <w:p w14:paraId="6DD791D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5개</w:t>
            </w:r>
          </w:p>
        </w:tc>
        <w:tc>
          <w:tcPr>
            <w:tcW w:w="1429" w:type="dxa"/>
            <w:shd w:val="clear" w:color="auto" w:fill="F2F7FB"/>
          </w:tcPr>
          <w:p w14:paraId="02022FF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20개</w:t>
            </w:r>
          </w:p>
        </w:tc>
        <w:tc>
          <w:tcPr>
            <w:tcW w:w="1429" w:type="dxa"/>
            <w:shd w:val="clear" w:color="auto" w:fill="F2F7FB"/>
          </w:tcPr>
          <w:p w14:paraId="28F7926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 200개</w:t>
            </w:r>
          </w:p>
        </w:tc>
      </w:tr>
      <w:tr w:rsidR="005B4749" w:rsidRPr="009B3AA6" w14:paraId="3C543D90" w14:textId="77777777">
        <w:trPr>
          <w:jc w:val="center"/>
        </w:trPr>
        <w:tc>
          <w:tcPr>
            <w:tcW w:w="1429" w:type="dxa"/>
          </w:tcPr>
          <w:p w14:paraId="185EC45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sz w:val="20"/>
              </w:rPr>
              <w:t>Slide Deck</w:t>
            </w:r>
          </w:p>
        </w:tc>
        <w:tc>
          <w:tcPr>
            <w:tcW w:w="1429" w:type="dxa"/>
          </w:tcPr>
          <w:p w14:paraId="069F2CB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기본</w:t>
            </w:r>
          </w:p>
        </w:tc>
        <w:tc>
          <w:tcPr>
            <w:tcW w:w="1429" w:type="dxa"/>
          </w:tcPr>
          <w:p w14:paraId="23839D5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c>
          <w:tcPr>
            <w:tcW w:w="1429" w:type="dxa"/>
          </w:tcPr>
          <w:p w14:paraId="0B38985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c>
          <w:tcPr>
            <w:tcW w:w="1429" w:type="dxa"/>
          </w:tcPr>
          <w:p w14:paraId="1538BA6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r>
      <w:tr w:rsidR="005B4749" w:rsidRPr="009B3AA6" w14:paraId="7DCBDC56" w14:textId="77777777">
        <w:trPr>
          <w:jc w:val="center"/>
        </w:trPr>
        <w:tc>
          <w:tcPr>
            <w:tcW w:w="1429" w:type="dxa"/>
            <w:shd w:val="clear" w:color="auto" w:fill="F2F7FB"/>
          </w:tcPr>
          <w:p w14:paraId="06CA9AF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sz w:val="20"/>
              </w:rPr>
              <w:lastRenderedPageBreak/>
              <w:t>Infographic</w:t>
            </w:r>
          </w:p>
        </w:tc>
        <w:tc>
          <w:tcPr>
            <w:tcW w:w="1429" w:type="dxa"/>
            <w:shd w:val="clear" w:color="auto" w:fill="F2F7FB"/>
          </w:tcPr>
          <w:p w14:paraId="25A81E3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기본</w:t>
            </w:r>
          </w:p>
        </w:tc>
        <w:tc>
          <w:tcPr>
            <w:tcW w:w="1429" w:type="dxa"/>
            <w:shd w:val="clear" w:color="auto" w:fill="F2F7FB"/>
          </w:tcPr>
          <w:p w14:paraId="3D9D1DE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c>
          <w:tcPr>
            <w:tcW w:w="1429" w:type="dxa"/>
            <w:shd w:val="clear" w:color="auto" w:fill="F2F7FB"/>
          </w:tcPr>
          <w:p w14:paraId="4F91A1B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c>
          <w:tcPr>
            <w:tcW w:w="1429" w:type="dxa"/>
            <w:shd w:val="clear" w:color="auto" w:fill="F2F7FB"/>
          </w:tcPr>
          <w:p w14:paraId="20F54E5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r>
      <w:tr w:rsidR="005B4749" w:rsidRPr="009B3AA6" w14:paraId="7DCA142A" w14:textId="77777777">
        <w:trPr>
          <w:jc w:val="center"/>
        </w:trPr>
        <w:tc>
          <w:tcPr>
            <w:tcW w:w="1429" w:type="dxa"/>
          </w:tcPr>
          <w:p w14:paraId="10D0C2E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sz w:val="20"/>
              </w:rPr>
              <w:t>Mind Map</w:t>
            </w:r>
          </w:p>
        </w:tc>
        <w:tc>
          <w:tcPr>
            <w:tcW w:w="1429" w:type="dxa"/>
          </w:tcPr>
          <w:p w14:paraId="33D30FA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기본</w:t>
            </w:r>
          </w:p>
        </w:tc>
        <w:tc>
          <w:tcPr>
            <w:tcW w:w="1429" w:type="dxa"/>
          </w:tcPr>
          <w:p w14:paraId="430D83A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c>
          <w:tcPr>
            <w:tcW w:w="1429" w:type="dxa"/>
          </w:tcPr>
          <w:p w14:paraId="788006F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c>
          <w:tcPr>
            <w:tcW w:w="1429" w:type="dxa"/>
          </w:tcPr>
          <w:p w14:paraId="62980A2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확대</w:t>
            </w:r>
          </w:p>
        </w:tc>
      </w:tr>
      <w:tr w:rsidR="005B4749" w:rsidRPr="009B3AA6" w14:paraId="74D158D7" w14:textId="77777777">
        <w:trPr>
          <w:jc w:val="center"/>
        </w:trPr>
        <w:tc>
          <w:tcPr>
            <w:tcW w:w="1429" w:type="dxa"/>
            <w:shd w:val="clear" w:color="auto" w:fill="F2F7FB"/>
          </w:tcPr>
          <w:p w14:paraId="4C74909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sz w:val="20"/>
              </w:rPr>
              <w:t>Cinematic Video</w:t>
            </w:r>
          </w:p>
        </w:tc>
        <w:tc>
          <w:tcPr>
            <w:tcW w:w="1429" w:type="dxa"/>
            <w:shd w:val="clear" w:color="auto" w:fill="F2F7FB"/>
          </w:tcPr>
          <w:p w14:paraId="2EDB919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X</w:t>
            </w:r>
          </w:p>
        </w:tc>
        <w:tc>
          <w:tcPr>
            <w:tcW w:w="1429" w:type="dxa"/>
            <w:shd w:val="clear" w:color="auto" w:fill="F2F7FB"/>
          </w:tcPr>
          <w:p w14:paraId="386D82E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X</w:t>
            </w:r>
          </w:p>
        </w:tc>
        <w:tc>
          <w:tcPr>
            <w:tcW w:w="1429" w:type="dxa"/>
            <w:shd w:val="clear" w:color="auto" w:fill="F2F7FB"/>
          </w:tcPr>
          <w:p w14:paraId="5C42EBF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X</w:t>
            </w:r>
          </w:p>
        </w:tc>
        <w:tc>
          <w:tcPr>
            <w:tcW w:w="1429" w:type="dxa"/>
            <w:shd w:val="clear" w:color="auto" w:fill="F2F7FB"/>
          </w:tcPr>
          <w:p w14:paraId="0E62869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r>
      <w:tr w:rsidR="005B4749" w:rsidRPr="009B3AA6" w14:paraId="1F0C550A" w14:textId="77777777">
        <w:trPr>
          <w:jc w:val="center"/>
        </w:trPr>
        <w:tc>
          <w:tcPr>
            <w:tcW w:w="1429" w:type="dxa"/>
          </w:tcPr>
          <w:p w14:paraId="1E4A2D1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워터마크 제거</w:t>
            </w:r>
          </w:p>
        </w:tc>
        <w:tc>
          <w:tcPr>
            <w:tcW w:w="1429" w:type="dxa"/>
          </w:tcPr>
          <w:p w14:paraId="1EB07DE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X</w:t>
            </w:r>
          </w:p>
        </w:tc>
        <w:tc>
          <w:tcPr>
            <w:tcW w:w="1429" w:type="dxa"/>
          </w:tcPr>
          <w:p w14:paraId="73DC049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X</w:t>
            </w:r>
          </w:p>
        </w:tc>
        <w:tc>
          <w:tcPr>
            <w:tcW w:w="1429" w:type="dxa"/>
          </w:tcPr>
          <w:p w14:paraId="5AA96C6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X</w:t>
            </w:r>
          </w:p>
        </w:tc>
        <w:tc>
          <w:tcPr>
            <w:tcW w:w="1429" w:type="dxa"/>
          </w:tcPr>
          <w:p w14:paraId="30B15B6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r>
      <w:tr w:rsidR="005B4749" w:rsidRPr="009B3AA6" w14:paraId="6FD169F0" w14:textId="77777777">
        <w:trPr>
          <w:jc w:val="center"/>
        </w:trPr>
        <w:tc>
          <w:tcPr>
            <w:tcW w:w="1429" w:type="dxa"/>
            <w:shd w:val="clear" w:color="auto" w:fill="F2F7FB"/>
          </w:tcPr>
          <w:p w14:paraId="3727133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맞춤 지시</w:t>
            </w:r>
          </w:p>
        </w:tc>
        <w:tc>
          <w:tcPr>
            <w:tcW w:w="1429" w:type="dxa"/>
            <w:shd w:val="clear" w:color="auto" w:fill="F2F7FB"/>
          </w:tcPr>
          <w:p w14:paraId="7118C96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c>
          <w:tcPr>
            <w:tcW w:w="1429" w:type="dxa"/>
            <w:shd w:val="clear" w:color="auto" w:fill="F2F7FB"/>
          </w:tcPr>
          <w:p w14:paraId="5EF30C2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c>
          <w:tcPr>
            <w:tcW w:w="1429" w:type="dxa"/>
            <w:shd w:val="clear" w:color="auto" w:fill="F2F7FB"/>
          </w:tcPr>
          <w:p w14:paraId="2D26BDC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c>
          <w:tcPr>
            <w:tcW w:w="1429" w:type="dxa"/>
            <w:shd w:val="clear" w:color="auto" w:fill="F2F7FB"/>
          </w:tcPr>
          <w:p w14:paraId="424BC50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r>
      <w:tr w:rsidR="005B4749" w:rsidRPr="009B3AA6" w14:paraId="4ECF2563" w14:textId="77777777">
        <w:trPr>
          <w:jc w:val="center"/>
        </w:trPr>
        <w:tc>
          <w:tcPr>
            <w:tcW w:w="1429" w:type="dxa"/>
          </w:tcPr>
          <w:p w14:paraId="4FDA0D5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유형 전체 지원</w:t>
            </w:r>
          </w:p>
        </w:tc>
        <w:tc>
          <w:tcPr>
            <w:tcW w:w="1429" w:type="dxa"/>
          </w:tcPr>
          <w:p w14:paraId="7B3E33F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c>
          <w:tcPr>
            <w:tcW w:w="1429" w:type="dxa"/>
          </w:tcPr>
          <w:p w14:paraId="1C5D875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c>
          <w:tcPr>
            <w:tcW w:w="1429" w:type="dxa"/>
          </w:tcPr>
          <w:p w14:paraId="4B1EF0C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c>
          <w:tcPr>
            <w:tcW w:w="1429" w:type="dxa"/>
          </w:tcPr>
          <w:p w14:paraId="7D089F2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t>
            </w:r>
          </w:p>
        </w:tc>
      </w:tr>
    </w:tbl>
    <w:p w14:paraId="7BDA2F09" w14:textId="77777777" w:rsidR="005B4749" w:rsidRPr="009B3AA6" w:rsidRDefault="005B4749" w:rsidP="006F7C3E">
      <w:pPr>
        <w:spacing w:after="90" w:line="240" w:lineRule="auto"/>
        <w:rPr>
          <w:rFonts w:ascii="Pretendard" w:eastAsia="Pretendard" w:hAnsi="Pretendard"/>
        </w:rPr>
      </w:pPr>
    </w:p>
    <w:p w14:paraId="7C4B77EF"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75E8452E" wp14:editId="6AB2EB7F">
            <wp:extent cx="4140000" cy="2620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4"/>
                    <a:stretch>
                      <a:fillRect/>
                    </a:stretch>
                  </pic:blipFill>
                  <pic:spPr>
                    <a:xfrm>
                      <a:off x="0" y="0"/>
                      <a:ext cx="4140000" cy="2620417"/>
                    </a:xfrm>
                    <a:prstGeom prst="rect">
                      <a:avLst/>
                    </a:prstGeom>
                  </pic:spPr>
                </pic:pic>
              </a:graphicData>
            </a:graphic>
          </wp:inline>
        </w:drawing>
      </w:r>
    </w:p>
    <w:p w14:paraId="7644FBD7"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7. 플랜별 비교를 피라미드 형태로 시각화. 아래부터 Free, Plus, Pro, Ultra 순서로 쌓이며, 각 층에 핵심 차이점을 아이콘과 함께 표시. 특히 Audio/Video Overview, Deep Research의 일일 사용 횟수가 색깔로 강조된다</w:t>
      </w:r>
    </w:p>
    <w:p w14:paraId="4F7E563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플랜별 핵심 기능 차이. 위로 올라갈수록 한도가 넓어진다.</w:t>
      </w:r>
    </w:p>
    <w:p w14:paraId="3CBEB0E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"그래서 나는 어떤 플랜을 써야 해?"라고 묻는다면, 이렇게 답하겠다.</w:t>
      </w:r>
    </w:p>
    <w:p w14:paraId="7A968D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"일단 무료로 시작하라."</w:t>
      </w:r>
      <w:r w:rsidRPr="009B3AA6">
        <w:rPr>
          <w:rFonts w:ascii="Pretendard" w:eastAsia="Pretendard" w:hAnsi="Pretendard"/>
          <w:color w:val="000000"/>
          <w:lang w:eastAsia="ko-KR"/>
        </w:rPr>
        <w:t xml:space="preserve"> 무료 플랜으로 2주 정도 써보면, 이 도구가 내 업무에 맞는지 아닌지 감이 온다. 감이 오면 그때 유료를 고민해도 늦지 않다.</w:t>
      </w:r>
    </w:p>
    <w:p w14:paraId="7CC6F3C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다만 이런 경우에는 유료 플랜을 바로 고려해볼 만하다.</w:t>
      </w:r>
    </w:p>
    <w:p w14:paraId="7783EF5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 xml:space="preserve">• </w:t>
      </w:r>
      <w:r w:rsidRPr="009B3AA6">
        <w:rPr>
          <w:rFonts w:ascii="Pretendard" w:eastAsia="Pretendard" w:hAnsi="Pretendard"/>
          <w:b/>
          <w:color w:val="000000"/>
          <w:lang w:eastAsia="ko-KR"/>
        </w:rPr>
        <w:t>소스가 50개를 넘기는 경우:</w:t>
      </w:r>
      <w:r w:rsidRPr="009B3AA6">
        <w:rPr>
          <w:rFonts w:ascii="Pretendard" w:eastAsia="Pretendard" w:hAnsi="Pretendard"/>
          <w:color w:val="000000"/>
          <w:lang w:eastAsia="ko-KR"/>
        </w:rPr>
        <w:t xml:space="preserve"> 분석할 문서가 많은 팀장이라면 Plus(100개) 이상이 필요하다</w:t>
      </w:r>
    </w:p>
    <w:p w14:paraId="1B81BDC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w:t>
      </w:r>
      <w:r w:rsidRPr="009B3AA6">
        <w:rPr>
          <w:rFonts w:ascii="Pretendard" w:eastAsia="Pretendard" w:hAnsi="Pretendard"/>
          <w:b/>
          <w:color w:val="000000"/>
          <w:lang w:eastAsia="ko-KR"/>
        </w:rPr>
        <w:t>팀 전체가 함께 쓰는 경우:</w:t>
      </w:r>
      <w:r w:rsidRPr="009B3AA6">
        <w:rPr>
          <w:rFonts w:ascii="Pretendard" w:eastAsia="Pretendard" w:hAnsi="Pretendard"/>
          <w:color w:val="000000"/>
          <w:lang w:eastAsia="ko-KR"/>
        </w:rPr>
        <w:t xml:space="preserve"> Pro나 Ultra의 확장된 한도가 편하다</w:t>
      </w:r>
    </w:p>
    <w:p w14:paraId="5B5AB87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w:t>
      </w:r>
      <w:r w:rsidRPr="009B3AA6">
        <w:rPr>
          <w:rFonts w:ascii="Pretendard" w:eastAsia="Pretendard" w:hAnsi="Pretendard"/>
          <w:b/>
          <w:color w:val="000000"/>
          <w:lang w:eastAsia="ko-KR"/>
        </w:rPr>
        <w:t>오디오/비디오 오버뷰를 자주 만드는 경우:</w:t>
      </w:r>
      <w:r w:rsidRPr="009B3AA6">
        <w:rPr>
          <w:rFonts w:ascii="Pretendard" w:eastAsia="Pretendard" w:hAnsi="Pretendard"/>
          <w:color w:val="000000"/>
          <w:lang w:eastAsia="ko-KR"/>
        </w:rPr>
        <w:t xml:space="preserve"> 무료 플랜의 일 3개 제한은 금방 찬다. Plus부터 일 20개로 확 올라간다</w:t>
      </w:r>
    </w:p>
    <w:p w14:paraId="42645F8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w:t>
      </w:r>
      <w:r w:rsidRPr="009B3AA6">
        <w:rPr>
          <w:rFonts w:ascii="Pretendard" w:eastAsia="Pretendard" w:hAnsi="Pretendard"/>
          <w:b/>
          <w:color w:val="000000"/>
          <w:lang w:eastAsia="ko-KR"/>
        </w:rPr>
        <w:t>딥 리서치가 필요한 경우:</w:t>
      </w:r>
      <w:r w:rsidRPr="009B3AA6">
        <w:rPr>
          <w:rFonts w:ascii="Pretendard" w:eastAsia="Pretendard" w:hAnsi="Pretendard"/>
          <w:color w:val="000000"/>
          <w:lang w:eastAsia="ko-KR"/>
        </w:rPr>
        <w:t xml:space="preserve"> 무료에서도 제한적으로 사용할 수 있다(일 3~5회 수준). 다만 본격적으로 소스 밖 정보까지 탐색하려면 Plus 이상이 편하다</w:t>
      </w:r>
    </w:p>
    <w:p w14:paraId="1FB1F99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w:t>
      </w:r>
      <w:r w:rsidRPr="009B3AA6">
        <w:rPr>
          <w:rFonts w:ascii="Pretendard" w:eastAsia="Pretendard" w:hAnsi="Pretendard"/>
          <w:b/>
          <w:color w:val="000000"/>
          <w:lang w:eastAsia="ko-KR"/>
        </w:rPr>
        <w:t>슬라이드나 인포그래픽에서 워터마크를 빼야 하는 경우:</w:t>
      </w:r>
      <w:r w:rsidRPr="009B3AA6">
        <w:rPr>
          <w:rFonts w:ascii="Pretendard" w:eastAsia="Pretendard" w:hAnsi="Pretendard"/>
          <w:color w:val="000000"/>
          <w:lang w:eastAsia="ko-KR"/>
        </w:rPr>
        <w:t xml:space="preserve"> Ultra만 워터마크 제거가 가능하다</w:t>
      </w:r>
    </w:p>
    <w:p w14:paraId="09C0E22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참고로 Pro 플랜은 Google One AI Premium 구독에 포함되어 있다. Gemini Advanced, Google 포토의 AI 기능, 2TB 클라우드 저장 공간까지 함께 제공되니, 이미 Google One을 쓰고 있다면 추가 비용 없이 Pro를 쓸 수 있는 셈이다. 그리고 학생이라면 Google One AI Premium을 50% 할인받을 수 있다.</w:t>
      </w:r>
    </w:p>
    <w:p w14:paraId="47B008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Ultra($249.99/월)는 솔직히 비싸다. 하지만 노트북당 소스 600개, 일일 200개의 오디오/비디오 오버뷰, 그리고 2026년 3월에 출시된 시네마틱 비디오(Cinematic Video) 기능까지 쓸 수 있다. 대량의 자료를 다루는 부서장이나, 콘텐츠 제작이 핵심 업무인 팀이라면 투자 대비 효과가 있다.</w:t>
      </w:r>
    </w:p>
    <w:p w14:paraId="474C4B6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핵심 정리</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 노트북LM은 "내 자료만 읽는 AI"다. 이 한 문장이 다른 모든 AI와의 차이를 설명한다</w:t>
      </w:r>
      <w:r w:rsidRPr="009B3AA6">
        <w:rPr>
          <w:rFonts w:ascii="Pretendard" w:eastAsia="Pretendard" w:hAnsi="Pretendard"/>
          <w:color w:val="333333"/>
          <w:sz w:val="21"/>
          <w:lang w:eastAsia="ko-KR"/>
        </w:rPr>
        <w:br/>
        <w:t>- 소스 기반 설계 덕분에 환각이 현저히 줄어들고, 모든 답변에 원문 출처가 달린다</w:t>
      </w:r>
      <w:r w:rsidRPr="009B3AA6">
        <w:rPr>
          <w:rFonts w:ascii="Pretendard" w:eastAsia="Pretendard" w:hAnsi="Pretendard"/>
          <w:color w:val="333333"/>
          <w:sz w:val="21"/>
          <w:lang w:eastAsia="ko-KR"/>
        </w:rPr>
        <w:br/>
        <w:t>- ChatGPT, Perplexity와는 경쟁이 아니라 역할 분담 관계다</w:t>
      </w:r>
      <w:r w:rsidRPr="009B3AA6">
        <w:rPr>
          <w:rFonts w:ascii="Pretendard" w:eastAsia="Pretendard" w:hAnsi="Pretendard"/>
          <w:color w:val="333333"/>
          <w:sz w:val="21"/>
          <w:lang w:eastAsia="ko-KR"/>
        </w:rPr>
        <w:br/>
        <w:t>- 무료 플랜으로 핵심 기능을 거의 다 쓸 수 있다. 일단 무료로 시작하라</w:t>
      </w:r>
      <w:r w:rsidRPr="009B3AA6">
        <w:rPr>
          <w:rFonts w:ascii="Pretendard" w:eastAsia="Pretendard" w:hAnsi="Pretendard"/>
          <w:color w:val="333333"/>
          <w:sz w:val="21"/>
          <w:lang w:eastAsia="ko-KR"/>
        </w:rPr>
        <w:br/>
        <w:t>- 유료 플랜은 소스 수, 산출물 한도, 딥 리서치, 워터마크 제거 등이 필요할 때 고려한다</w:t>
      </w:r>
    </w:p>
    <w:p w14:paraId="54F64560"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06D0573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1AF46BB" w14:textId="77777777" w:rsidR="005B4749" w:rsidRPr="009B3AA6" w:rsidRDefault="00000000" w:rsidP="006F7C3E">
      <w:pPr>
        <w:pStyle w:val="21"/>
        <w:spacing w:before="480" w:after="90" w:line="240" w:lineRule="auto"/>
        <w:rPr>
          <w:rFonts w:ascii="Pretendard" w:eastAsia="Pretendard" w:hAnsi="Pretendard"/>
          <w:lang w:eastAsia="ko-KR"/>
        </w:rPr>
      </w:pPr>
      <w:bookmarkStart w:id="8" w:name="_Toc225083964"/>
      <w:r w:rsidRPr="009B3AA6">
        <w:rPr>
          <w:rFonts w:ascii="Pretendard" w:eastAsia="Pretendard" w:hAnsi="Pretendard"/>
          <w:color w:val="1F4E79"/>
          <w:sz w:val="36"/>
          <w:lang w:eastAsia="ko-KR"/>
        </w:rPr>
        <w:lastRenderedPageBreak/>
        <w:t>제6장: 지금 바로 시작하기, 가입에서 소스 올리기, 첫 질문까지 한 번에</w:t>
      </w:r>
      <w:bookmarkEnd w:id="8"/>
    </w:p>
    <w:p w14:paraId="3C3934A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5장에서 노트북LM이 뭔지는 알았다. 이제 직접 써볼 차례다.</w:t>
      </w:r>
    </w:p>
    <w:p w14:paraId="79A681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나도 처음에 이 단계에서 은근히 긴장했다. "AI 도구니까 뭔가 복잡하겠지"라는 선입견이 있었다. 그런데 막상 해보니까, 네이버 카페 가입하는 것보다 쉬웠다. 과장이 아니다.</w:t>
      </w:r>
    </w:p>
    <w:p w14:paraId="03D350F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1부에서 최 팀장이 200페이지 보고서를 5분 만에 소화했다고 했다. 최 팀장도 처음 시작할 때는 바로 이 순서를 밟았다. 특별한 준비가 필요했던 게 아니다. 지금 당신이 따라 하려는 바로 이 과정이 전부였다.</w:t>
      </w:r>
    </w:p>
    <w:p w14:paraId="5CD5F4E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가입부터 첫 노트북 만들기</w:t>
      </w:r>
    </w:p>
    <w:p w14:paraId="17217F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필요한 건 딱 하나, 구글 계정(Google Account)이다. 없으면 하나 만들면 된다. 이미 Gmail을 쓰고 있다면, 그 계정 그대로 쓰면 된다.</w:t>
      </w:r>
    </w:p>
    <w:p w14:paraId="7B1367C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1.</w:t>
      </w:r>
      <w:r w:rsidRPr="009B3AA6">
        <w:rPr>
          <w:rFonts w:ascii="Pretendard" w:eastAsia="Pretendard" w:hAnsi="Pretendard"/>
          <w:color w:val="000000"/>
          <w:lang w:eastAsia="ko-KR"/>
        </w:rPr>
        <w:t xml:space="preserve"> 브라우저를 열고 주소창에 </w:t>
      </w:r>
      <w:r w:rsidRPr="009B3AA6">
        <w:rPr>
          <w:rFonts w:ascii="Pretendard" w:eastAsia="Pretendard" w:hAnsi="Pretendard"/>
          <w:color w:val="883300"/>
          <w:lang w:eastAsia="ko-KR"/>
        </w:rPr>
        <w:t>notebooklm.google</w:t>
      </w:r>
      <w:r w:rsidRPr="009B3AA6">
        <w:rPr>
          <w:rFonts w:ascii="Pretendard" w:eastAsia="Pretendard" w:hAnsi="Pretendard"/>
          <w:color w:val="000000"/>
          <w:lang w:eastAsia="ko-KR"/>
        </w:rPr>
        <w:t>을 입력한다. 그게 끝이다. 앱을 설치할 필요 없고, 별도의 회원가입 절차도 없다. 구글 계정으로 로그인하면 바로 시작이다.</w:t>
      </w:r>
    </w:p>
    <w:p w14:paraId="3281A3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2.</w:t>
      </w:r>
      <w:r w:rsidRPr="009B3AA6">
        <w:rPr>
          <w:rFonts w:ascii="Pretendard" w:eastAsia="Pretendard" w:hAnsi="Pretendard"/>
          <w:color w:val="000000"/>
          <w:lang w:eastAsia="ko-KR"/>
        </w:rPr>
        <w:t xml:space="preserve"> 화면이 뜨면 "새 노트북 만들기(Create New Notebook)" 버튼이 보인다. 누른다.</w:t>
      </w:r>
    </w:p>
    <w:p w14:paraId="3263730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3.</w:t>
      </w:r>
      <w:r w:rsidRPr="009B3AA6">
        <w:rPr>
          <w:rFonts w:ascii="Pretendard" w:eastAsia="Pretendard" w:hAnsi="Pretendard"/>
          <w:color w:val="000000"/>
          <w:lang w:eastAsia="ko-KR"/>
        </w:rPr>
        <w:t xml:space="preserve"> 빈 노트북이 열린다. 축하한다. 이제 당신은 노트북LM 사용자다.</w:t>
      </w:r>
    </w:p>
    <w:p w14:paraId="2C41BA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농담 같지만 진짜 이게 전부다. 설치도, 결제도, 인증도 필요 없다. 시간으로 치면 1분이면 된다.</w:t>
      </w:r>
    </w:p>
    <w:p w14:paraId="70896AA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이 과정을 팀 50명에게 알려줬는데, 가장 오래 걸린 사람이 3분이었다. 그 3분도 대부분 "구글 비밀번호가 뭐였더라" 하면서 보낸 시간이었다. 도구 자체의 진입장벽은 사실상 제로다.</w:t>
      </w:r>
    </w:p>
    <w:p w14:paraId="62CCEA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모바일에서도 쓸 수 있다. Android와 iOS 앱이 있고, 웹 브라우저에서도 접속 가능하다. 출퇴근 지하철에서 어제 올린 소스에 대해 질문을 던지는 것도 가능하다. 하지만 처음 시작할 때는 PC 환경을 추천한다. 화면이 넓어야 소스, 채팅, 스튜디오 세 구역을 한눈에 보면서 작업할 수 있으니까.</w:t>
      </w:r>
    </w:p>
    <w:p w14:paraId="6A5A556E"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6D0155A7" wp14:editId="673FE4CC">
            <wp:extent cx="4140000" cy="1104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5"/>
                    <a:stretch>
                      <a:fillRect/>
                    </a:stretch>
                  </pic:blipFill>
                  <pic:spPr>
                    <a:xfrm>
                      <a:off x="0" y="0"/>
                      <a:ext cx="4140000" cy="1104463"/>
                    </a:xfrm>
                    <a:prstGeom prst="rect">
                      <a:avLst/>
                    </a:prstGeom>
                  </pic:spPr>
                </pic:pic>
              </a:graphicData>
            </a:graphic>
          </wp:inline>
        </w:drawing>
      </w:r>
    </w:p>
    <w:p w14:paraId="268C4B8F"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8. 노트북LM 가입 및 첫 노트북 생성 과정을 3단계로 보여주는 스크린샷. Step 1: notebooklm.google 접속 화면, Step 2: "새 노트북 만들기" 버튼 클릭, Step 3: 빈 노트북이 열린 모습. 각 단계에 번호와 화살표를 표시</w:t>
      </w:r>
    </w:p>
    <w:p w14:paraId="6F3B645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시작은 이렇게 간단하다. 1분이면 충분하다.</w:t>
      </w:r>
    </w:p>
    <w:p w14:paraId="5484808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인터페이스, 딱 세 구역만 기억하면 된다</w:t>
      </w:r>
    </w:p>
    <w:p w14:paraId="7A443DC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노트북을 열면 화면이 세 구역으로 나뉘어 있다. 복잡해 보이지만 구조는 단순하다.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3BD00AEC" w14:textId="77777777">
        <w:trPr>
          <w:jc w:val="center"/>
        </w:trPr>
        <w:tc>
          <w:tcPr>
            <w:tcW w:w="2381" w:type="dxa"/>
            <w:shd w:val="clear" w:color="auto" w:fill="1F4E79"/>
          </w:tcPr>
          <w:p w14:paraId="2702904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위치</w:t>
            </w:r>
          </w:p>
        </w:tc>
        <w:tc>
          <w:tcPr>
            <w:tcW w:w="2381" w:type="dxa"/>
            <w:shd w:val="clear" w:color="auto" w:fill="1F4E79"/>
          </w:tcPr>
          <w:p w14:paraId="2865A1E0"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이름</w:t>
            </w:r>
          </w:p>
        </w:tc>
        <w:tc>
          <w:tcPr>
            <w:tcW w:w="2381" w:type="dxa"/>
            <w:shd w:val="clear" w:color="auto" w:fill="1F4E79"/>
          </w:tcPr>
          <w:p w14:paraId="5DFFDD0C"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하는 일</w:t>
            </w:r>
          </w:p>
        </w:tc>
      </w:tr>
      <w:tr w:rsidR="005B4749" w:rsidRPr="009B3AA6" w14:paraId="7AAB62DC" w14:textId="77777777">
        <w:trPr>
          <w:jc w:val="center"/>
        </w:trPr>
        <w:tc>
          <w:tcPr>
            <w:tcW w:w="2381" w:type="dxa"/>
          </w:tcPr>
          <w:p w14:paraId="373FD95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왼쪽</w:t>
            </w:r>
          </w:p>
        </w:tc>
        <w:tc>
          <w:tcPr>
            <w:tcW w:w="2381" w:type="dxa"/>
          </w:tcPr>
          <w:p w14:paraId="27820E7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패널(Sources)</w:t>
            </w:r>
          </w:p>
        </w:tc>
        <w:tc>
          <w:tcPr>
            <w:tcW w:w="2381" w:type="dxa"/>
          </w:tcPr>
          <w:p w14:paraId="4371AA9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내가 올린 자료가 여기 쌓인다</w:t>
            </w:r>
          </w:p>
        </w:tc>
      </w:tr>
      <w:tr w:rsidR="005B4749" w:rsidRPr="009B3AA6" w14:paraId="09A25CB3" w14:textId="77777777">
        <w:trPr>
          <w:jc w:val="center"/>
        </w:trPr>
        <w:tc>
          <w:tcPr>
            <w:tcW w:w="2381" w:type="dxa"/>
            <w:shd w:val="clear" w:color="auto" w:fill="F2F7FB"/>
          </w:tcPr>
          <w:p w14:paraId="1BFC8E9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가운데</w:t>
            </w:r>
          </w:p>
        </w:tc>
        <w:tc>
          <w:tcPr>
            <w:tcW w:w="2381" w:type="dxa"/>
            <w:shd w:val="clear" w:color="auto" w:fill="F2F7FB"/>
          </w:tcPr>
          <w:p w14:paraId="42F78D6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채팅 패널(Chat)</w:t>
            </w:r>
          </w:p>
        </w:tc>
        <w:tc>
          <w:tcPr>
            <w:tcW w:w="2381" w:type="dxa"/>
            <w:shd w:val="clear" w:color="auto" w:fill="F2F7FB"/>
          </w:tcPr>
          <w:p w14:paraId="2DF777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AI에게 질문하는 공간이다</w:t>
            </w:r>
          </w:p>
        </w:tc>
      </w:tr>
      <w:tr w:rsidR="005B4749" w:rsidRPr="009B3AA6" w14:paraId="7EDF4AA4" w14:textId="77777777">
        <w:trPr>
          <w:jc w:val="center"/>
        </w:trPr>
        <w:tc>
          <w:tcPr>
            <w:tcW w:w="2381" w:type="dxa"/>
          </w:tcPr>
          <w:p w14:paraId="34CAF07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오른쪽</w:t>
            </w:r>
          </w:p>
        </w:tc>
        <w:tc>
          <w:tcPr>
            <w:tcW w:w="2381" w:type="dxa"/>
          </w:tcPr>
          <w:p w14:paraId="6878740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스튜디오 패널(Studio)</w:t>
            </w:r>
          </w:p>
        </w:tc>
        <w:tc>
          <w:tcPr>
            <w:tcW w:w="2381" w:type="dxa"/>
          </w:tcPr>
          <w:p w14:paraId="700806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노트, 오디오, 슬라이드 등 산출물이 여기서 나온다</w:t>
            </w:r>
          </w:p>
        </w:tc>
      </w:tr>
    </w:tbl>
    <w:p w14:paraId="573F7A20" w14:textId="77777777" w:rsidR="005B4749" w:rsidRPr="009B3AA6" w:rsidRDefault="005B4749" w:rsidP="006F7C3E">
      <w:pPr>
        <w:spacing w:after="90" w:line="240" w:lineRule="auto"/>
        <w:rPr>
          <w:rFonts w:ascii="Pretendard" w:eastAsia="Pretendard" w:hAnsi="Pretendard"/>
          <w:lang w:eastAsia="ko-KR"/>
        </w:rPr>
      </w:pPr>
    </w:p>
    <w:p w14:paraId="393D03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왼쪽에 재료를 넣고, 가운데에서 질문하고, 오른쪽에서 결과물을 받는다. 이 흐름만 기억하면 된다.</w:t>
      </w:r>
    </w:p>
    <w:p w14:paraId="74CB8C6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스튜디오 패널이 처음에는 좀 낯설 수 있다. "노트(Notes)"와 "Audio Overview", "슬라이드(Slide Deck)" 같은 버튼이 늘어서 있는데, 지금 당장 다 알 필요는 없다. 지금은 왼쪽에 소스 넣고, 가운데에서 질문하는 것만 하면 된다. 나머지는 3부부터 하나씩 다룬다.</w:t>
      </w:r>
    </w:p>
    <w:p w14:paraId="3FD75E28"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19394CFD" wp14:editId="464B4872">
            <wp:extent cx="4140000" cy="16587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4140000" cy="1658788"/>
                    </a:xfrm>
                    <a:prstGeom prst="rect">
                      <a:avLst/>
                    </a:prstGeom>
                  </pic:spPr>
                </pic:pic>
              </a:graphicData>
            </a:graphic>
          </wp:inline>
        </w:drawing>
      </w:r>
    </w:p>
    <w:p w14:paraId="44440AA9"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9. 노트북LM 인터페이스의 세 구역을 구분한 스크린샷. 왼쪽 소스 패널, 가운데 채팅 패널, 오른쪽 스튜디오 패널을 색깔로 구분하고, 각 영역에 역할을 한 줄씩 표기. "재료를 넣는다 → 질문한다 → 결과를 받는다"의 화살표 흐름을 아래쪽에 표시</w:t>
      </w:r>
    </w:p>
    <w:p w14:paraId="0159BE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왼쪽에 재료, 가운데에서 대화, 오른쪽에서 결과. 이 흐름이 전부다.</w:t>
      </w:r>
    </w:p>
    <w:p w14:paraId="6B003E8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넣을 수 있는 것들: PDF, 유튜브, 오디오, 구글 독스, 웹 URL, 이미지, 구글 시트</w:t>
      </w:r>
    </w:p>
    <w:p w14:paraId="036BCC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노트북을 만들었으면 이제 재료를 넣어야 한다. 재료가 바로 "소스(Source)"다. 소스 없이는 노트북LM이 할 수 있는 일이 없다. 빈 냉장고로는 요리를 못 하는 것과 같다.</w:t>
      </w:r>
    </w:p>
    <w:p w14:paraId="5999374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"그래서 뭘 넣을 수 있는데?"</w:t>
      </w:r>
    </w:p>
    <w:p w14:paraId="65EBBFB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생각보다 많다. 2026년 3월 기준, 노트북LM이 받아들이는 소스 유형은 아래와 같다.</w:t>
      </w:r>
    </w:p>
    <w:p w14:paraId="2025DC05" w14:textId="77777777" w:rsidR="005B4749" w:rsidRPr="009B3AA6" w:rsidRDefault="00000000" w:rsidP="006F7C3E">
      <w:pPr>
        <w:pStyle w:val="4"/>
        <w:spacing w:before="240" w:after="90" w:line="240" w:lineRule="auto"/>
        <w:rPr>
          <w:rFonts w:ascii="Pretendard" w:eastAsia="Pretendard" w:hAnsi="Pretendard"/>
        </w:rPr>
      </w:pPr>
      <w:r w:rsidRPr="009B3AA6">
        <w:rPr>
          <w:rFonts w:ascii="Pretendard" w:eastAsia="Pretendard" w:hAnsi="Pretendard"/>
          <w:i w:val="0"/>
          <w:color w:val="2E75B6"/>
          <w:sz w:val="24"/>
        </w:rPr>
        <w:t>소스 유형별 가이드</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7FC36997" w14:textId="77777777">
        <w:trPr>
          <w:jc w:val="center"/>
        </w:trPr>
        <w:tc>
          <w:tcPr>
            <w:tcW w:w="2381" w:type="dxa"/>
            <w:shd w:val="clear" w:color="auto" w:fill="1F4E79"/>
          </w:tcPr>
          <w:p w14:paraId="677662D0"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소스 유형</w:t>
            </w:r>
          </w:p>
        </w:tc>
        <w:tc>
          <w:tcPr>
            <w:tcW w:w="2381" w:type="dxa"/>
            <w:shd w:val="clear" w:color="auto" w:fill="1F4E79"/>
          </w:tcPr>
          <w:p w14:paraId="43B9ABD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이런 상황에 넣어라</w:t>
            </w:r>
          </w:p>
        </w:tc>
        <w:tc>
          <w:tcPr>
            <w:tcW w:w="2381" w:type="dxa"/>
            <w:shd w:val="clear" w:color="auto" w:fill="1F4E79"/>
          </w:tcPr>
          <w:p w14:paraId="45022E9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알아둘 점</w:t>
            </w:r>
          </w:p>
        </w:tc>
      </w:tr>
      <w:tr w:rsidR="005B4749" w:rsidRPr="009B3AA6" w14:paraId="4E6EE2F2" w14:textId="77777777">
        <w:trPr>
          <w:jc w:val="center"/>
        </w:trPr>
        <w:tc>
          <w:tcPr>
            <w:tcW w:w="2381" w:type="dxa"/>
          </w:tcPr>
          <w:p w14:paraId="06B6D24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PDF</w:t>
            </w:r>
          </w:p>
        </w:tc>
        <w:tc>
          <w:tcPr>
            <w:tcW w:w="2381" w:type="dxa"/>
          </w:tcPr>
          <w:p w14:paraId="2EAD8A0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보고서, 논문, 제안서, 매뉴얼 분석할 때</w:t>
            </w:r>
          </w:p>
        </w:tc>
        <w:tc>
          <w:tcPr>
            <w:tcW w:w="2381" w:type="dxa"/>
          </w:tcPr>
          <w:p w14:paraId="52958D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가장 범용적인 포맷. 뭘 올릴지 모르겠으면 PDF로 변환해서 넣으면 된다</w:t>
            </w:r>
          </w:p>
        </w:tc>
      </w:tr>
      <w:tr w:rsidR="005B4749" w:rsidRPr="009B3AA6" w14:paraId="0788281B" w14:textId="77777777">
        <w:trPr>
          <w:jc w:val="center"/>
        </w:trPr>
        <w:tc>
          <w:tcPr>
            <w:tcW w:w="2381" w:type="dxa"/>
            <w:shd w:val="clear" w:color="auto" w:fill="F2F7FB"/>
          </w:tcPr>
          <w:p w14:paraId="0F052B1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YouTube 동영상</w:t>
            </w:r>
          </w:p>
        </w:tc>
        <w:tc>
          <w:tcPr>
            <w:tcW w:w="2381" w:type="dxa"/>
            <w:shd w:val="clear" w:color="auto" w:fill="F2F7FB"/>
          </w:tcPr>
          <w:p w14:paraId="5452EEA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경쟁사 발표, 세미나, 강연 영상 정리할 때</w:t>
            </w:r>
          </w:p>
        </w:tc>
        <w:tc>
          <w:tcPr>
            <w:tcW w:w="2381" w:type="dxa"/>
            <w:shd w:val="clear" w:color="auto" w:fill="F2F7FB"/>
          </w:tcPr>
          <w:p w14:paraId="0C99E8E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URL만 넣으면 자동으로 내용을 인식한다. 자막 기반이라 자막이 있는 영상이 좋다</w:t>
            </w:r>
          </w:p>
        </w:tc>
      </w:tr>
      <w:tr w:rsidR="005B4749" w:rsidRPr="009B3AA6" w14:paraId="6DB9273B" w14:textId="77777777">
        <w:trPr>
          <w:jc w:val="center"/>
        </w:trPr>
        <w:tc>
          <w:tcPr>
            <w:tcW w:w="2381" w:type="dxa"/>
          </w:tcPr>
          <w:p w14:paraId="0D774CE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오디오 파일</w:t>
            </w:r>
          </w:p>
        </w:tc>
        <w:tc>
          <w:tcPr>
            <w:tcW w:w="2381" w:type="dxa"/>
          </w:tcPr>
          <w:p w14:paraId="34CE23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회의 녹음, 인터뷰, 통화 </w:t>
            </w:r>
            <w:r w:rsidRPr="009B3AA6">
              <w:rPr>
                <w:rFonts w:ascii="Pretendard" w:eastAsia="Pretendard" w:hAnsi="Pretendard"/>
                <w:color w:val="000000"/>
                <w:sz w:val="20"/>
                <w:lang w:eastAsia="ko-KR"/>
              </w:rPr>
              <w:lastRenderedPageBreak/>
              <w:t>내용 분석할 때</w:t>
            </w:r>
          </w:p>
        </w:tc>
        <w:tc>
          <w:tcPr>
            <w:tcW w:w="2381" w:type="dxa"/>
          </w:tcPr>
          <w:p w14:paraId="63346FF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lastRenderedPageBreak/>
              <w:t xml:space="preserve">음성을 텍스트로 변환해서 </w:t>
            </w:r>
            <w:r w:rsidRPr="009B3AA6">
              <w:rPr>
                <w:rFonts w:ascii="Pretendard" w:eastAsia="Pretendard" w:hAnsi="Pretendard"/>
                <w:color w:val="000000"/>
                <w:sz w:val="20"/>
                <w:lang w:eastAsia="ko-KR"/>
              </w:rPr>
              <w:lastRenderedPageBreak/>
              <w:t>분석한다. 한국어도 지원한다</w:t>
            </w:r>
          </w:p>
        </w:tc>
      </w:tr>
      <w:tr w:rsidR="005B4749" w:rsidRPr="009B3AA6" w14:paraId="16D31680" w14:textId="77777777">
        <w:trPr>
          <w:jc w:val="center"/>
        </w:trPr>
        <w:tc>
          <w:tcPr>
            <w:tcW w:w="2381" w:type="dxa"/>
            <w:shd w:val="clear" w:color="auto" w:fill="F2F7FB"/>
          </w:tcPr>
          <w:p w14:paraId="7322F8F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Docs</w:t>
            </w:r>
          </w:p>
        </w:tc>
        <w:tc>
          <w:tcPr>
            <w:tcW w:w="2381" w:type="dxa"/>
            <w:shd w:val="clear" w:color="auto" w:fill="F2F7FB"/>
          </w:tcPr>
          <w:p w14:paraId="1FB6299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 공유 문서를 분석할 때</w:t>
            </w:r>
          </w:p>
        </w:tc>
        <w:tc>
          <w:tcPr>
            <w:tcW w:w="2381" w:type="dxa"/>
            <w:shd w:val="clear" w:color="auto" w:fill="F2F7FB"/>
          </w:tcPr>
          <w:p w14:paraId="2A659A0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구글 드라이브에서 바로 연결된다. 원본 문서를 수정하면 노트북LM에도 자동 반영된다</w:t>
            </w:r>
          </w:p>
        </w:tc>
      </w:tr>
      <w:tr w:rsidR="005B4749" w:rsidRPr="009B3AA6" w14:paraId="7B9FD19A" w14:textId="77777777">
        <w:trPr>
          <w:jc w:val="center"/>
        </w:trPr>
        <w:tc>
          <w:tcPr>
            <w:tcW w:w="2381" w:type="dxa"/>
          </w:tcPr>
          <w:p w14:paraId="3B12EE1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Slides</w:t>
            </w:r>
          </w:p>
        </w:tc>
        <w:tc>
          <w:tcPr>
            <w:tcW w:w="2381" w:type="dxa"/>
          </w:tcPr>
          <w:p w14:paraId="6043B32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기존 발표 자료를 분석할 때</w:t>
            </w:r>
          </w:p>
        </w:tc>
        <w:tc>
          <w:tcPr>
            <w:tcW w:w="2381" w:type="dxa"/>
          </w:tcPr>
          <w:p w14:paraId="203DBD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슬라이드 내용을 텍스트로 추출해서 분석한다</w:t>
            </w:r>
          </w:p>
        </w:tc>
      </w:tr>
      <w:tr w:rsidR="005B4749" w:rsidRPr="009B3AA6" w14:paraId="1A641A5A" w14:textId="77777777">
        <w:trPr>
          <w:jc w:val="center"/>
        </w:trPr>
        <w:tc>
          <w:tcPr>
            <w:tcW w:w="2381" w:type="dxa"/>
            <w:shd w:val="clear" w:color="auto" w:fill="F2F7FB"/>
          </w:tcPr>
          <w:p w14:paraId="3D38E92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Sheets</w:t>
            </w:r>
          </w:p>
        </w:tc>
        <w:tc>
          <w:tcPr>
            <w:tcW w:w="2381" w:type="dxa"/>
            <w:shd w:val="clear" w:color="auto" w:fill="F2F7FB"/>
          </w:tcPr>
          <w:p w14:paraId="4B5609E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데이터, 설문 결과, 수치 자료 분석할 때</w:t>
            </w:r>
          </w:p>
        </w:tc>
        <w:tc>
          <w:tcPr>
            <w:tcW w:w="2381" w:type="dxa"/>
            <w:shd w:val="clear" w:color="auto" w:fill="F2F7FB"/>
          </w:tcPr>
          <w:p w14:paraId="3EC8049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아래에서 상세히 설명한다</w:t>
            </w:r>
          </w:p>
        </w:tc>
      </w:tr>
      <w:tr w:rsidR="005B4749" w:rsidRPr="009B3AA6" w14:paraId="47749849" w14:textId="77777777">
        <w:trPr>
          <w:jc w:val="center"/>
        </w:trPr>
        <w:tc>
          <w:tcPr>
            <w:tcW w:w="2381" w:type="dxa"/>
          </w:tcPr>
          <w:p w14:paraId="0D53A2D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웹 URL</w:t>
            </w:r>
          </w:p>
        </w:tc>
        <w:tc>
          <w:tcPr>
            <w:tcW w:w="2381" w:type="dxa"/>
          </w:tcPr>
          <w:p w14:paraId="5C9B22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기사, 블로그, 레퍼런스 페이지를 수집할 때</w:t>
            </w:r>
          </w:p>
        </w:tc>
        <w:tc>
          <w:tcPr>
            <w:tcW w:w="2381" w:type="dxa"/>
          </w:tcPr>
          <w:p w14:paraId="468716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해당 웹페이지의 내용을 긁어서 소스로 추가한다</w:t>
            </w:r>
          </w:p>
        </w:tc>
      </w:tr>
      <w:tr w:rsidR="005B4749" w:rsidRPr="009B3AA6" w14:paraId="06652354" w14:textId="77777777">
        <w:trPr>
          <w:jc w:val="center"/>
        </w:trPr>
        <w:tc>
          <w:tcPr>
            <w:tcW w:w="2381" w:type="dxa"/>
            <w:shd w:val="clear" w:color="auto" w:fill="F2F7FB"/>
          </w:tcPr>
          <w:p w14:paraId="5F02FAF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이미지</w:t>
            </w:r>
          </w:p>
        </w:tc>
        <w:tc>
          <w:tcPr>
            <w:tcW w:w="2381" w:type="dxa"/>
            <w:shd w:val="clear" w:color="auto" w:fill="F2F7FB"/>
          </w:tcPr>
          <w:p w14:paraId="1061C1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차트, 다이어그램, 캡처 화면을 분석할 때</w:t>
            </w:r>
          </w:p>
        </w:tc>
        <w:tc>
          <w:tcPr>
            <w:tcW w:w="2381" w:type="dxa"/>
            <w:shd w:val="clear" w:color="auto" w:fill="F2F7FB"/>
          </w:tcPr>
          <w:p w14:paraId="11585FF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아래에서 상세히 설명한다</w:t>
            </w:r>
          </w:p>
        </w:tc>
      </w:tr>
      <w:tr w:rsidR="005B4749" w:rsidRPr="009B3AA6" w14:paraId="75DCC382" w14:textId="77777777">
        <w:trPr>
          <w:jc w:val="center"/>
        </w:trPr>
        <w:tc>
          <w:tcPr>
            <w:tcW w:w="2381" w:type="dxa"/>
          </w:tcPr>
          <w:p w14:paraId="7108F64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EPUB</w:t>
            </w:r>
          </w:p>
        </w:tc>
        <w:tc>
          <w:tcPr>
            <w:tcW w:w="2381" w:type="dxa"/>
          </w:tcPr>
          <w:p w14:paraId="7FDCD46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전자책 내용을 분석할 때</w:t>
            </w:r>
          </w:p>
        </w:tc>
        <w:tc>
          <w:tcPr>
            <w:tcW w:w="2381" w:type="dxa"/>
          </w:tcPr>
          <w:p w14:paraId="55CEB40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2026년에 추가된 포맷이다</w:t>
            </w:r>
          </w:p>
        </w:tc>
      </w:tr>
      <w:tr w:rsidR="005B4749" w:rsidRPr="009B3AA6" w14:paraId="75412683" w14:textId="77777777">
        <w:trPr>
          <w:jc w:val="center"/>
        </w:trPr>
        <w:tc>
          <w:tcPr>
            <w:tcW w:w="2381" w:type="dxa"/>
            <w:shd w:val="clear" w:color="auto" w:fill="F2F7FB"/>
          </w:tcPr>
          <w:p w14:paraId="31454C1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.docx</w:t>
            </w:r>
          </w:p>
        </w:tc>
        <w:tc>
          <w:tcPr>
            <w:tcW w:w="2381" w:type="dxa"/>
            <w:shd w:val="clear" w:color="auto" w:fill="F2F7FB"/>
          </w:tcPr>
          <w:p w14:paraId="4A83C2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Word 문서를 분석할 때</w:t>
            </w:r>
          </w:p>
        </w:tc>
        <w:tc>
          <w:tcPr>
            <w:tcW w:w="2381" w:type="dxa"/>
            <w:shd w:val="clear" w:color="auto" w:fill="F2F7FB"/>
          </w:tcPr>
          <w:p w14:paraId="3BCE528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2025년 11월에 추가되었다. PDF 변환 없이 바로 올릴 수 있다</w:t>
            </w:r>
          </w:p>
        </w:tc>
      </w:tr>
    </w:tbl>
    <w:p w14:paraId="5F6F5A23" w14:textId="77777777" w:rsidR="005B4749" w:rsidRPr="009B3AA6" w:rsidRDefault="005B4749" w:rsidP="006F7C3E">
      <w:pPr>
        <w:spacing w:after="90" w:line="240" w:lineRule="auto"/>
        <w:rPr>
          <w:rFonts w:ascii="Pretendard" w:eastAsia="Pretendard" w:hAnsi="Pretendard"/>
          <w:lang w:eastAsia="ko-KR"/>
        </w:rPr>
      </w:pPr>
    </w:p>
    <w:p w14:paraId="4DE1D5C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Google Sheets 소스, 이건 좀 더 알아둬야 한다</w:t>
      </w:r>
    </w:p>
    <w:p w14:paraId="6BD3A7D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Google Sheets를 소스로 연결하는 기능은 2025년 11월에 추가되었다. 엑셀 파일을 직접 올릴 수는 없지만, 구글 시트(Google Sheets)로 변환하면 바로 연결할 수 있다. 엑셀 사용자라면 구글 드라이브에 엑셀 파일을 업로드한 뒤 "구글 시트로 열기"를 하면 된다.</w:t>
      </w:r>
    </w:p>
    <w:p w14:paraId="31DB77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구글 시트를 소스로 올릴 때 알아둬야 할 게 몇 가지 있다.</w:t>
      </w:r>
    </w:p>
    <w:p w14:paraId="4B961ED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어떤 시트가 잘 작동하는가?</w:t>
      </w:r>
      <w:r w:rsidRPr="009B3AA6">
        <w:rPr>
          <w:rFonts w:ascii="Pretendard" w:eastAsia="Pretendard" w:hAnsi="Pretendard"/>
          <w:color w:val="000000"/>
          <w:lang w:eastAsia="ko-KR"/>
        </w:rPr>
        <w:t xml:space="preserve"> 정돈된 표 형태의 데이터가 가장 잘 작동한다. 헤더(칼럼 이름)가 첫 행에 있고, 각 행이 하나의 데이터 포인트인 구조. 예를 들어 "제품명 / 매출 / 성장률 / 비고"처럼 칼럼이 명확한 시트가 가장 좋은 결과를 낸다.</w:t>
      </w:r>
    </w:p>
    <w:p w14:paraId="592ADF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시트 크기 제한은?</w:t>
      </w:r>
      <w:r w:rsidRPr="009B3AA6">
        <w:rPr>
          <w:rFonts w:ascii="Pretendard" w:eastAsia="Pretendard" w:hAnsi="Pretendard"/>
          <w:color w:val="000000"/>
          <w:lang w:eastAsia="ko-KR"/>
        </w:rPr>
        <w:t xml:space="preserve"> 공식적으로 소스 하나당 처리할 수 있는 분량에 한도가 있다. 수천 행 규모의 시트는 문제없이 처리되지만, 수만 행이 넘어가면 처리 속도가 느려지거나 일부 데이터를 빠뜨릴 수 있다. 데이터가 많다면 핵심 칼럼만 추출한 별도 시트를 만들어서 올리는 것이 좋다.</w:t>
      </w:r>
    </w:p>
    <w:p w14:paraId="5CDA605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차트와 수식은 읽히는가?</w:t>
      </w:r>
      <w:r w:rsidRPr="009B3AA6">
        <w:rPr>
          <w:rFonts w:ascii="Pretendard" w:eastAsia="Pretendard" w:hAnsi="Pretendard"/>
          <w:color w:val="000000"/>
          <w:lang w:eastAsia="ko-KR"/>
        </w:rPr>
        <w:t xml:space="preserve"> 시트 안에 만들어둔 차트는 인식되지 않는다. 노트북LM은 셀의 텍스트와 숫자 데이터를 읽을 뿐, 차트의 시각적 정보는 해석하지 못한다. 수식의 경우, 수식 자체(=SUM(A1:A10))가 아니라 수식의 결과값을 읽는다. 즉, 피벗 테이블의 결과가 있다면 그 결과 숫자를 기반으로 분석해준다.</w:t>
      </w:r>
    </w:p>
    <w:p w14:paraId="40AE177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설문 결과를 분석할 때는 엑셀에서 구글 시트로 변환한 뒤, 서술형 응답이 담긴 열만 포함한 시트를 따로 만들어서 올리면 AI가 더 정확하게 분석한다. 1부에서 이 팀장이 PDF로 변환했던 이유가 여기에 있다. 지금은 구글 시트 직접 연결이 가능하니까, 변환 과정이 하나 줄어든 셈이다.</w:t>
      </w:r>
    </w:p>
    <w:p w14:paraId="71C7C6E3"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이미지 소스, 생각보다 많은 것을 읽는다</w:t>
      </w:r>
    </w:p>
    <w:p w14:paraId="1825E05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이미지를 소스로 올릴 수 있다는 건 아는데, "정확히 뭘 분석해주는 거지?"라는 의문이 있을 것이다.</w:t>
      </w:r>
    </w:p>
    <w:p w14:paraId="001B1B7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이미지 인식은 크게 두 가지를 한다.</w:t>
      </w:r>
    </w:p>
    <w:p w14:paraId="2AF9FC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첫째, 이미지 속 텍스트를 읽는다(OCR).</w:t>
      </w:r>
      <w:r w:rsidRPr="009B3AA6">
        <w:rPr>
          <w:rFonts w:ascii="Pretendard" w:eastAsia="Pretendard" w:hAnsi="Pretendard"/>
          <w:color w:val="000000"/>
          <w:lang w:eastAsia="ko-KR"/>
        </w:rPr>
        <w:t xml:space="preserve"> 캡처 화면, 스캔한 문서, 사진 속 간판 등에 있는 텍스트를 추출한다. 영어뿐 아니라 한국어도 인식한다. 다만 손글씨나 해상도가 낮은 이미지는 인식률이 떨어진다. 깔끔한 인쇄체가 담긴 이미지가 가장 잘 작동한다.</w:t>
      </w:r>
    </w:p>
    <w:p w14:paraId="5368CF4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둘째, 이미지의 시각적 내용을 해석한다.</w:t>
      </w:r>
      <w:r w:rsidRPr="009B3AA6">
        <w:rPr>
          <w:rFonts w:ascii="Pretendard" w:eastAsia="Pretendard" w:hAnsi="Pretendard"/>
          <w:color w:val="000000"/>
          <w:lang w:eastAsia="ko-KR"/>
        </w:rPr>
        <w:t xml:space="preserve"> 차트 이미지를 올리면 "이 차트에서 가장 높은 막대는 어떤 항목인가?"에 답할 수 있다. 다이어그램이나 플로우차트를 올리면 흐름을 설명해준다. 물론 복잡한 인포그래픽이나 여러 요소가 겹친 이미지는 정확도가 떨어질 수 있다.</w:t>
      </w:r>
    </w:p>
    <w:p w14:paraId="76E42A4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한국어 이미지도 되는가?</w:t>
      </w:r>
      <w:r w:rsidRPr="009B3AA6">
        <w:rPr>
          <w:rFonts w:ascii="Pretendard" w:eastAsia="Pretendard" w:hAnsi="Pretendard"/>
          <w:color w:val="000000"/>
          <w:lang w:eastAsia="ko-KR"/>
        </w:rPr>
        <w:t xml:space="preserve"> 된다. 한국어 텍스트가 포함된 이미지를 올려도 텍스트를 인식하고 분석한다. 다만 영어 대비 인식 정확도가 약간 낮을 수 있으니, 중요한 분석에서는 결과를 원본과 대조하는 습관이 필요하다.</w:t>
      </w:r>
    </w:p>
    <w:p w14:paraId="2A37106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활용 사례:</w:t>
      </w:r>
      <w:r w:rsidRPr="009B3AA6">
        <w:rPr>
          <w:rFonts w:ascii="Pretendard" w:eastAsia="Pretendard" w:hAnsi="Pretendard"/>
          <w:color w:val="000000"/>
          <w:lang w:eastAsia="ko-KR"/>
        </w:rPr>
        <w:t xml:space="preserve"> 경쟁사의 발표 자료 캡처, 보고서 속 차트 이미지, 화이트보드에 그린 아이디어 사진. 이런 것들을 소스로 올리면 텍스트와 함께 분석할 수 있다. 특히 여러 차트 이미지를 올리고 "이 차트들의 공통 트렌드를 정리해줘"라고 질문하면, 시각 자료들 사이의 패턴도 잡아낸다.</w:t>
      </w:r>
    </w:p>
    <w:p w14:paraId="1D7D3030"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512722A4" wp14:editId="6568D6A0">
            <wp:extent cx="4140000" cy="1756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4140000" cy="1756715"/>
                    </a:xfrm>
                    <a:prstGeom prst="rect">
                      <a:avLst/>
                    </a:prstGeom>
                  </pic:spPr>
                </pic:pic>
              </a:graphicData>
            </a:graphic>
          </wp:inline>
        </w:drawing>
      </w:r>
    </w:p>
    <w:p w14:paraId="66AE6313"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10. 10가지 소스 유형을 아이콘으로 정리한 시각 자료. 각 아이콘 아래에 소스 유형 이름과 "대표 사용 사례" 한 줄을 표시. 특히 Google Sheets와 이미지에는 별표를 붙여 "새로 강화된 기능"임을 표시</w:t>
      </w:r>
    </w:p>
    <w:p w14:paraId="4B1BAE3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10가지 소스 유형. PDF만 올리던 시절은 지났다.</w:t>
      </w:r>
    </w:p>
    <w:p w14:paraId="7FF827E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실무에서 가장 많이 쓰게 되는 소스 유형은 PDF, Google Docs, 웹 URL 이 세 가지다. 나도 처음에는 PDF만 올렸는데, 어느 날 팀원이 "유튜브 영상도 넣어봐"라고 알려줬다. 경쟁사의 신제품 발표 영상 URL을 넣었더니, 30분짜리 발표를 2분 만에 텍스트로 정리해줬다. 그때부터 소스 유형의 다양성이 얼마나 강력한지 깨달았다. 특히 오디오 파일 소스는 회의 녹음을 분석할 때 게임체인저(Game Changer)다. 3장에서 소개한 김 대리의 이야기가 바로 이 기능을 활용한 것이다.</w:t>
      </w:r>
    </w:p>
    <w:p w14:paraId="6E20EA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하나 꼭 기억할 것이 있다. Google Docs를 소스로 넣으면 원본 문서와 자동 동기화(Auto-Sync)가 된다. 무슨 뜻이냐면, 팀원이 구글 독스에서 문서를 수정하면, 그 수정 내용이 노트북LM에도 자동으로 반영된다는 뜻이다. 살아 있는 문서를 소스로 쓸 수 있다는 거다. 이건 다른 소스 유형에는 없는 기능이다.</w:t>
      </w:r>
    </w:p>
    <w:p w14:paraId="7FD0C88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반대로, 노트북LM에서 Google Docs로 내보내기(Export)를 한 경우에는 동기화가 안 된다. 내보낸 문서를 수정해도 원본 노트북LM에는 반영되지 않는다. 방향이 한쪽이라는 점만 기억하면 된다.</w:t>
      </w:r>
    </w:p>
    <w:p w14:paraId="07AAAEE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소스별 30초 가이드: 무엇을 넣으면 무엇이 나오는가</w:t>
      </w:r>
    </w:p>
    <w:p w14:paraId="3A049A2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소스를 올리는 방법은 간단하다. 왼쪽 소스 패널에서 "소스 추가(Add Source)" 버튼을 누르면 된다. 파일을 드래그 앤 드롭(Drag &amp; Drop)으로 끌어다 놓을 수도 있다.</w:t>
      </w:r>
    </w:p>
    <w:p w14:paraId="5D999F0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소스를 하나 올리면, 노트북LM이 자동으로 그 소스를 읽고 "소스 요약(Source Summary)"을 만들어준다. 이 요약을 먼저 훑어보면 AI가 내 자료를 제대로 이해했는지 빠르게 확인할 수 있다.</w:t>
      </w:r>
    </w:p>
    <w:p w14:paraId="6976D4D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여기서 많은 사람이 하는 실수가 하나 있다. 소스를 올리자마자 "이 문서를 요약해줘"라고 질문하는 것이다.</w:t>
      </w:r>
    </w:p>
    <w:p w14:paraId="0ED01B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나쁜 질문은 아니다. 하지만 이미 노트북LM이 소스 요약을 자동으로 만들어줬으니, 같은 일을 두 번 시키는 셈이다. 첫 질문은 좀 더 구체적으로 던지는 것이 훨씬 효과적이다.</w:t>
      </w:r>
    </w:p>
    <w:p w14:paraId="60B2CD67"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"이 문서를 요약해줘"보다 더 좋은 첫 질문</w:t>
      </w:r>
    </w:p>
    <w:p w14:paraId="467ED01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1: 200페이지짜리 보고서를 올렸을 때</w:t>
      </w:r>
    </w:p>
    <w:p w14:paraId="0A02F7B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(별로) "이 보고서를 요약해줘"</w:t>
      </w:r>
    </w:p>
    <w:p w14:paraId="2EE6527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(좋음) "이 보고서에서 결론과 핵심 제안사항만 뽑아서 3줄로 정리해줘"</w:t>
      </w:r>
    </w:p>
    <w:p w14:paraId="54F68C6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(더 좋음) "이 보고서에서 우리 팀이 다음 분기에 실행해야 할 액션 아이템을 표로 만들어줘"</w:t>
      </w:r>
    </w:p>
    <w:p w14:paraId="117517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2: 경쟁사 발표 영상(YouTube URL)을 올렸을 때</w:t>
      </w:r>
    </w:p>
    <w:p w14:paraId="54209DC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(별로) "이 영상 내용이 뭐야?"</w:t>
      </w:r>
    </w:p>
    <w:p w14:paraId="02527D4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(좋음) "이 발표에서 언급된 핵심 전략 3가지를 정리해줘"</w:t>
      </w:r>
    </w:p>
    <w:p w14:paraId="319C719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(더 좋음) "이 발표에서 우리 회사와 직접 경쟁이 되는 부분만 골라서 정리해줘"</w:t>
      </w:r>
    </w:p>
    <w:p w14:paraId="59BEB0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3: 회의 녹음 파일을 올렸을 때</w:t>
      </w:r>
    </w:p>
    <w:p w14:paraId="038739D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(별로) "회의 내용 요약해줘"</w:t>
      </w:r>
    </w:p>
    <w:p w14:paraId="75C3685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(좋음) "이 회의에서 결정된 사항과 결정되지 않은 사항을 나눠서 정리해줘"</w:t>
      </w:r>
    </w:p>
    <w:p w14:paraId="6486AD0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(더 좋음) "이 회의에서 각 참석자별 담당 액션 아이템을 표로 만들어줘"</w:t>
      </w:r>
    </w:p>
    <w:p w14:paraId="1DA863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차이가 보이는가? "요약해줘"는 AI에게 모든 것을 떠넘기는 질문이다. "이 중에서 이것만 골라줘"는 내가 원하는 것을 명확히 지정하는 질문이다. 당연히 후자가 더 유용한 결과를 낸다.</w:t>
      </w:r>
    </w:p>
    <w:p w14:paraId="5FF9031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이것은 노트북LM만의 이야기가 아니라, 모든 AI 도구에 해당하는 원칙이다. 질문이 구체적일수록 답변도 구체적이다. 이 원칙은 12장에서 "프롬프트 공식"으로 더 깊이 다룬다.</w:t>
      </w:r>
    </w:p>
    <w:p w14:paraId="6EF8391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한 가지 팁을 더 드리자면, 첫 질문에서 "표로 만들어줘"를 붙이면 결과가 훨씬 보기 좋아진다. 노트북LM은 표 형태의 답변을 꽤 잘 만든다. "핵심 내용을 3개 항목으로 나눠서 표로 정리해줘"라고 하면, 보고서에 바로 복사해서 붙일 수 있는 깔끔한 표가 나온다. 이건 내가 팀원들에게 가장 먼저 알려주는 팁이다.</w:t>
      </w:r>
    </w:p>
    <w:p w14:paraId="43B2CF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또 하나, 소스를 올린 직후에 자동으로 생성되는 "추천 질문(Suggested Questions)"도 놓치지 말자. 채팅 패널 하단에 AI가 추천하는 질문 몇 개가 뜨는데, 이 질문들이 의외로 좋다. 특히 내가 미처 생각하지 못한 각도에서 질문을 제안해주기도 한다. 처음에 뭘 물어야 할지 모르겠으면, 추천 질문부터 눌러보는 것도 좋은 시작이다.</w:t>
      </w:r>
    </w:p>
    <w:p w14:paraId="3DCFE294"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01FEAB4B" wp14:editId="21FE16B1">
            <wp:extent cx="4140000" cy="11044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8"/>
                    <a:stretch>
                      <a:fillRect/>
                    </a:stretch>
                  </pic:blipFill>
                  <pic:spPr>
                    <a:xfrm>
                      <a:off x="0" y="0"/>
                      <a:ext cx="4140000" cy="1104463"/>
                    </a:xfrm>
                    <a:prstGeom prst="rect">
                      <a:avLst/>
                    </a:prstGeom>
                  </pic:spPr>
                </pic:pic>
              </a:graphicData>
            </a:graphic>
          </wp:inline>
        </w:drawing>
      </w:r>
    </w:p>
    <w:p w14:paraId="6B34299F"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11. 소스 업로드부터 첫 질문, 결과 확인까지의 3단계 워크플로우. Step 1: 왼쪽 소스 패널에서 "소스 추가" 클릭 후 PDF를 업로드하는 화면. Step 2: 가운데 채팅 패널에 구체적인 질문을 입력하는 화면. Step 3: AI가 출처 번호가 달린 답변을 생성한 화면. 각 단계 아래에 소요 시간("30초", "10초", "즉시")을 표기</w:t>
      </w:r>
    </w:p>
    <w:p w14:paraId="4B2D9B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소스 업로드에서 첫 결과까지, 1분이면 충분하다.</w:t>
      </w:r>
    </w:p>
    <w:p w14:paraId="2FA5A0F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핵심 정리</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 시작하는 데 10분이면 충분하다. 가입, 소스 업로드, 첫 질문. 이 세 단계가 전부다</w:t>
      </w:r>
      <w:r w:rsidRPr="009B3AA6">
        <w:rPr>
          <w:rFonts w:ascii="Pretendard" w:eastAsia="Pretendard" w:hAnsi="Pretendard"/>
          <w:color w:val="333333"/>
          <w:sz w:val="21"/>
          <w:lang w:eastAsia="ko-KR"/>
        </w:rPr>
        <w:br/>
        <w:t>- 구글 계정 하나면 별도 설치 없이 notebooklm.google에서 바로 시작할 수 있다</w:t>
      </w:r>
      <w:r w:rsidRPr="009B3AA6">
        <w:rPr>
          <w:rFonts w:ascii="Pretendard" w:eastAsia="Pretendard" w:hAnsi="Pretendard"/>
          <w:color w:val="333333"/>
          <w:sz w:val="21"/>
          <w:lang w:eastAsia="ko-KR"/>
        </w:rPr>
        <w:br/>
        <w:t>- 인터페이스는 세 구역이다. 왼쪽(소스), 가운데(채팅), 오른쪽(스튜디오)</w:t>
      </w:r>
      <w:r w:rsidRPr="009B3AA6">
        <w:rPr>
          <w:rFonts w:ascii="Pretendard" w:eastAsia="Pretendard" w:hAnsi="Pretendard"/>
          <w:color w:val="333333"/>
          <w:sz w:val="21"/>
          <w:lang w:eastAsia="ko-KR"/>
        </w:rPr>
        <w:br/>
        <w:t>- PDF, YouTube, 오디오, Google Docs, 웹 URL, 이미지, Google Sheets, EPUB 등 10가지 소스 유형을 지원한다</w:t>
      </w:r>
      <w:r w:rsidRPr="009B3AA6">
        <w:rPr>
          <w:rFonts w:ascii="Pretendard" w:eastAsia="Pretendard" w:hAnsi="Pretendard"/>
          <w:color w:val="333333"/>
          <w:sz w:val="21"/>
          <w:lang w:eastAsia="ko-KR"/>
        </w:rPr>
        <w:br/>
        <w:t>- Google Sheets는 정돈된 표 형태가 가장 잘 작동한다. 차트는 인식되지 않으니 데이터만 올려라</w:t>
      </w:r>
      <w:r w:rsidRPr="009B3AA6">
        <w:rPr>
          <w:rFonts w:ascii="Pretendard" w:eastAsia="Pretendard" w:hAnsi="Pretendard"/>
          <w:color w:val="333333"/>
          <w:sz w:val="21"/>
          <w:lang w:eastAsia="ko-KR"/>
        </w:rPr>
        <w:br/>
        <w:t>- 이미지는 텍스트 추출(OCR)과 시각 해석을 동시에 한다. 한국어 이미지도 인식된다</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lastRenderedPageBreak/>
        <w:t>- Google Docs는 원본 수정이 자동 반영되는 유일한 소스다</w:t>
      </w:r>
      <w:r w:rsidRPr="009B3AA6">
        <w:rPr>
          <w:rFonts w:ascii="Pretendard" w:eastAsia="Pretendard" w:hAnsi="Pretendard"/>
          <w:color w:val="333333"/>
          <w:sz w:val="21"/>
          <w:lang w:eastAsia="ko-KR"/>
        </w:rPr>
        <w:br/>
        <w:t>- "요약해줘"보다 "이 중에서 이것만 골라줘"가 더 좋은 첫 질문이다</w:t>
      </w:r>
    </w:p>
    <w:p w14:paraId="001C6133"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BC9899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5DB12CB1" w14:textId="77777777" w:rsidR="005B4749" w:rsidRPr="009B3AA6" w:rsidRDefault="00000000" w:rsidP="006F7C3E">
      <w:pPr>
        <w:pStyle w:val="21"/>
        <w:spacing w:before="480" w:after="90" w:line="240" w:lineRule="auto"/>
        <w:rPr>
          <w:rFonts w:ascii="Pretendard" w:eastAsia="Pretendard" w:hAnsi="Pretendard"/>
          <w:lang w:eastAsia="ko-KR"/>
        </w:rPr>
      </w:pPr>
      <w:bookmarkStart w:id="9" w:name="_Toc225083965"/>
      <w:r w:rsidRPr="009B3AA6">
        <w:rPr>
          <w:rFonts w:ascii="Pretendard" w:eastAsia="Pretendard" w:hAnsi="Pretendard"/>
          <w:color w:val="1F4E79"/>
          <w:sz w:val="36"/>
          <w:lang w:eastAsia="ko-KR"/>
        </w:rPr>
        <w:lastRenderedPageBreak/>
        <w:t>제7장: 헤매지 않기 위한 원칙, 소스와 노트와 채팅의 관계, 그리고 한계</w:t>
      </w:r>
      <w:bookmarkEnd w:id="9"/>
    </w:p>
    <w:p w14:paraId="710C76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5장에서 노트북LM이 뭔지 이해했고, 6장에서 가입해서 첫 질문까지 던져봤다. 여기까지 왔으면 "오, 이거 괜찮은데?"라는 감이 왔을 것이다.</w:t>
      </w:r>
    </w:p>
    <w:p w14:paraId="063134F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여기서 한 발짝 더 가기 전에, 몇 가지 원칙을 짚고 넘어가야 한다. 이것을 모르면 "어, 왜 안 되지?"라며 헤매는 시간이 길어진다. 나도 처음 2주 동안 이 원칙을 몰라서 삽질을 꽤 했다. 당신은 그러지 않았으면 좋겠다.</w:t>
      </w:r>
    </w:p>
    <w:p w14:paraId="28C9E670"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소스, 노트, 채팅의 관계</w:t>
      </w:r>
    </w:p>
    <w:p w14:paraId="649A101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노트북LM에는 세 가지 핵심 개념이 있다. </w:t>
      </w:r>
      <w:r w:rsidRPr="009B3AA6">
        <w:rPr>
          <w:rFonts w:ascii="Pretendard" w:eastAsia="Pretendard" w:hAnsi="Pretendard"/>
          <w:b/>
          <w:color w:val="000000"/>
          <w:lang w:eastAsia="ko-KR"/>
        </w:rPr>
        <w:t>소스(Source)</w:t>
      </w:r>
      <w:r w:rsidRPr="009B3AA6">
        <w:rPr>
          <w:rFonts w:ascii="Pretendard" w:eastAsia="Pretendard" w:hAnsi="Pretendard"/>
          <w:color w:val="000000"/>
          <w:lang w:eastAsia="ko-KR"/>
        </w:rPr>
        <w:t xml:space="preserve">, </w:t>
      </w:r>
      <w:r w:rsidRPr="009B3AA6">
        <w:rPr>
          <w:rFonts w:ascii="Pretendard" w:eastAsia="Pretendard" w:hAnsi="Pretendard"/>
          <w:b/>
          <w:color w:val="000000"/>
          <w:lang w:eastAsia="ko-KR"/>
        </w:rPr>
        <w:t>채팅(Chat)</w:t>
      </w:r>
      <w:r w:rsidRPr="009B3AA6">
        <w:rPr>
          <w:rFonts w:ascii="Pretendard" w:eastAsia="Pretendard" w:hAnsi="Pretendard"/>
          <w:color w:val="000000"/>
          <w:lang w:eastAsia="ko-KR"/>
        </w:rPr>
        <w:t xml:space="preserve">, </w:t>
      </w:r>
      <w:r w:rsidRPr="009B3AA6">
        <w:rPr>
          <w:rFonts w:ascii="Pretendard" w:eastAsia="Pretendard" w:hAnsi="Pretendard"/>
          <w:b/>
          <w:color w:val="000000"/>
          <w:lang w:eastAsia="ko-KR"/>
        </w:rPr>
        <w:t>노트(Note)</w:t>
      </w:r>
      <w:r w:rsidRPr="009B3AA6">
        <w:rPr>
          <w:rFonts w:ascii="Pretendard" w:eastAsia="Pretendard" w:hAnsi="Pretendard"/>
          <w:color w:val="000000"/>
          <w:lang w:eastAsia="ko-KR"/>
        </w:rPr>
        <w:t>. 이 세 가지의 관계를 이해하면, 노트북LM 활용의 80%는 끝난 거다.</w:t>
      </w:r>
    </w:p>
    <w:p w14:paraId="0567D4B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비유를 하나 들겠다.</w:t>
      </w:r>
    </w:p>
    <w:p w14:paraId="7B58373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소스는 냉장고 안의 재료다.</w:t>
      </w:r>
      <w:r w:rsidRPr="009B3AA6">
        <w:rPr>
          <w:rFonts w:ascii="Pretendard" w:eastAsia="Pretendard" w:hAnsi="Pretendard"/>
          <w:color w:val="000000"/>
          <w:lang w:eastAsia="ko-KR"/>
        </w:rPr>
        <w:t xml:space="preserve"> 당근, 양파, 소고기, 간장, 이런 것들이다. 내가 직접 냉장고에 넣은 것만 있다. 넣지 않은 것은 없다. 재료가 좋을수록, 그리고 다양할수록, 요리의 가능성이 넓어진다.</w:t>
      </w:r>
    </w:p>
    <w:p w14:paraId="024AFE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채팅은 요리사와의 대화다.</w:t>
      </w:r>
      <w:r w:rsidRPr="009B3AA6">
        <w:rPr>
          <w:rFonts w:ascii="Pretendard" w:eastAsia="Pretendard" w:hAnsi="Pretendard"/>
          <w:color w:val="000000"/>
          <w:lang w:eastAsia="ko-KR"/>
        </w:rPr>
        <w:t xml:space="preserve"> "이 재료로 뭘 만들 수 있어?", "소고기랑 양파로 볶음 만들어줘", "간장은 얼마나 넣어야 해?" 이런 대화를 나누는 공간이다. 요리사(AI)는 냉장고에 있는 재료만 가지고 답한다. 냉장고에 없는 재료로 요리를 지어내지 않는다.</w:t>
      </w:r>
    </w:p>
    <w:p w14:paraId="120FF73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노트는 완성된 레시피다.</w:t>
      </w:r>
      <w:r w:rsidRPr="009B3AA6">
        <w:rPr>
          <w:rFonts w:ascii="Pretendard" w:eastAsia="Pretendard" w:hAnsi="Pretendard"/>
          <w:color w:val="000000"/>
          <w:lang w:eastAsia="ko-KR"/>
        </w:rPr>
        <w:t xml:space="preserve"> 대화를 통해 얻은 결과물 중에서 마음에 드는 것을 저장하는 곳이다. "이 요약 괜찮네, 저장해둬야지"라며 노트에 옮겨 담는다. 나중에 다시 보거나, 다른 곳에 활용할 수 있다.</w:t>
      </w:r>
    </w:p>
    <w:p w14:paraId="098BBB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세 가지의 관계를 그림으로 표현하면 이렇다.</w:t>
      </w:r>
    </w:p>
    <w:p w14:paraId="509FF371"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2BB951DB" wp14:editId="7F8608F5">
            <wp:extent cx="4140000" cy="41154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9"/>
                    <a:stretch>
                      <a:fillRect/>
                    </a:stretch>
                  </pic:blipFill>
                  <pic:spPr>
                    <a:xfrm>
                      <a:off x="0" y="0"/>
                      <a:ext cx="4140000" cy="4115445"/>
                    </a:xfrm>
                    <a:prstGeom prst="rect">
                      <a:avLst/>
                    </a:prstGeom>
                  </pic:spPr>
                </pic:pic>
              </a:graphicData>
            </a:graphic>
          </wp:inline>
        </w:drawing>
      </w:r>
    </w:p>
    <w:p w14:paraId="234B1E47"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12. 소스-채팅-노트의 관계를 순환 다이어그램으로 표현. 왼쪽에 "소스(냉장고 재료)" 아이콘, 가운데에 "채팅(요리사와 대화)" 아이콘, 오른쪽에 "노트(완성된 레시피)" 아이콘. 소스에서 채팅으로 화살표("재료를 기반으로 질문"), 채팅에서 노트로 화살표("결과를 저장"), 노트에서 소스로 화살표("노트를 소스로 재활용 가능"). 가운데에 "이 순환이 노트북LM의 핵심 흐름입니다"라는 캡션</w:t>
      </w:r>
    </w:p>
    <w:p w14:paraId="13D556A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소스 → 채팅 → 노트 → 다시 소스. 이 순환이 노트북LM의 핵심 구조다.</w:t>
      </w:r>
    </w:p>
    <w:p w14:paraId="7A6AC5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가지 중요한 포인트가 있다. 노트를 다시 소스로 활용할 수 있다는 것이다. 이게 뭔 소리냐면, AI와 대화해서 얻은 요약이나 분석 결과를 노트에 저장한 다음, 그 노트를 다시 소스처럼 활용해서 2차 분석을 할 수 있다는 뜻이다. "1차 요약 → 2차 심화 분석"이 가능해지는 것이다. 이 기법은 3부의 활용법 02에서 자세히 다룬다.</w:t>
      </w:r>
    </w:p>
    <w:p w14:paraId="6D36D1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그리고 또 하나. 채팅 대화는 이제 자동으로 저장된다. 2026년 업데이트로 추가된 기능인데, 브라우저를 닫았다가 나중에 다시 열어도 이전 대화가 그대로 남아 있다. </w:t>
      </w:r>
      <w:r w:rsidRPr="009B3AA6">
        <w:rPr>
          <w:rFonts w:ascii="Pretendard" w:eastAsia="Pretendard" w:hAnsi="Pretendard"/>
          <w:color w:val="000000"/>
          <w:lang w:eastAsia="ko-KR"/>
        </w:rPr>
        <w:lastRenderedPageBreak/>
        <w:t>예전에는 대화가 날아가서 다시 처음부터 질문해야 하는 불편함이 있었는데, 이제는 그런 걱정이 없다.</w:t>
      </w:r>
    </w:p>
    <w:p w14:paraId="6B228AA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소스 50개 제한, 이렇게 우회합니다</w:t>
      </w:r>
    </w:p>
    <w:p w14:paraId="272F493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시작하기 전에 한마디만 하겠다. 지금부터 제한 사항 이야기가 나오는데, 걱정하지 마라. 대부분의 팀장은 이 제한에 걸릴 일이 거의 없다. 보통 하나의 프로젝트에 소스 10~20개면 충분하고, 무료 플랜으로도 노트북 100개를 만들 수 있다. 아래 내용은 "혹시 부딪히면 이렇게 하면 된다"는 보험이라고 생각하면 된다.</w:t>
      </w:r>
    </w:p>
    <w:p w14:paraId="5C17D3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쓰다 보면 금방 부딪히는 벽이 하나 있다. 바로 소스 개수 제한이다.</w:t>
      </w:r>
    </w:p>
    <w:p w14:paraId="190AD2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무료 플랜에서는 노트북 하나에 소스를 50개까지만 넣을 수 있다. "50개면 충분하지 않아?"라고 생각할 수 있는데, 실제로 써보면 생각보다 빨리 찬다. 프로젝트 관련 보고서 10개, 경쟁사 자료 5개, 관련 기사 15개, 회의록 10개, 참고 논문 몇 개... 이러다 보면 50개가 순식간이다.</w:t>
      </w:r>
    </w:p>
    <w:p w14:paraId="4F2B36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제한을 우회하는 방법은 네 가지가 있다.</w:t>
      </w:r>
    </w:p>
    <w:p w14:paraId="47C6F9D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방법 1. 여러 문서를 하나의 PDF로 합치기</w:t>
      </w:r>
    </w:p>
    <w:p w14:paraId="376C16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가장 단순하고 효과적인 방법이다. 관련 있는 문서 5개를 하나의 PDF로 합치면, 소스 5개 대신 1개만 쓰는 셈이다. PDF 합치기는 무료 온라인 도구로도 할 수 있다. Adobe Acrobat, iLovePDF 같은 서비스에서 파일 여러 개를 올리면 하나로 합쳐준다.</w:t>
      </w:r>
    </w:p>
    <w:p w14:paraId="48B3CB4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다만 주의할 점이 있다. 노트북LM은 소스 하나당 읽을 수 있는 분량에 한도가 있다. 너무 많은 문서를 하나로 합치면 뒷부분을 제대로 처리하지 못할 수 있다. 5개에서 10개 정도를 하나로 합치는 것이 적당하다.</w:t>
      </w:r>
    </w:p>
    <w:p w14:paraId="348A58F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방법 2. 핵심 내용만 추출하여 요약본 만들기</w:t>
      </w:r>
    </w:p>
    <w:p w14:paraId="3A8373A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100페이지짜리 보고서라도 실제로 분석에 필요한 부분은 일부인 경우가 많다. 결론, 데이터 요약, 핵심 제안사항만 뽑아서 10페이지짜리 요약본을 만들면 소스 한 개의 효율이 훨씬 높아진다.</w:t>
      </w:r>
    </w:p>
    <w:p w14:paraId="5FF81CB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방법의 또 다른 장점은, AI가 불필요한 정보에 혼란을 받지 않는다는 것이다. 소스가 깨끗할수록 답변도 깨끗하다.</w:t>
      </w:r>
    </w:p>
    <w:p w14:paraId="4C73676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방법 3. 목적별 노트북 분리 운영</w:t>
      </w:r>
    </w:p>
    <w:p w14:paraId="0252FE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하나의 노트북에 모든 것을 넣으려고 하면 50개가 부족하다. 하지만 "경쟁사 분석용 노트북", "팀 회의록 노트북", "시장조사 노트북"처럼 목적별로 나누면 각 노트북이 50개씩 쓸 수 있다. 무료 플랜에서도 노트북은 100개까지 만들 수 있으니, 이 방법이면 이론상 5,000개의 소스를 관리할 수 있다.</w:t>
      </w:r>
    </w:p>
    <w:p w14:paraId="44F7D99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단점은 노트북끼리 교차 분석이 안 된다는 것이다. "경쟁사 분석 노트북"의 소스와 "시장조사 노트북"의 소스를 한꺼번에 비교할 수 없다. 이 문제의 해결법은 바로 다음 섹션에서 다룬다.</w:t>
      </w:r>
    </w:p>
    <w:p w14:paraId="73644E7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방법 4. 유료 플랜으로 소스 한도 올리기</w:t>
      </w:r>
    </w:p>
    <w:p w14:paraId="6A2290A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근본적인 해결책이다. Plus는 100개, Pro는 300개, Ultra는 600개까지 소스를 넣을 수 있다. 팀 전체가 쓴다면 이 투자가 아깝지 않다.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659B916D" w14:textId="77777777">
        <w:trPr>
          <w:jc w:val="center"/>
        </w:trPr>
        <w:tc>
          <w:tcPr>
            <w:tcW w:w="1786" w:type="dxa"/>
            <w:shd w:val="clear" w:color="auto" w:fill="1F4E79"/>
          </w:tcPr>
          <w:p w14:paraId="4B135E4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해결 방법</w:t>
            </w:r>
          </w:p>
        </w:tc>
        <w:tc>
          <w:tcPr>
            <w:tcW w:w="1786" w:type="dxa"/>
            <w:shd w:val="clear" w:color="auto" w:fill="1F4E79"/>
          </w:tcPr>
          <w:p w14:paraId="4113E7C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비용</w:t>
            </w:r>
          </w:p>
        </w:tc>
        <w:tc>
          <w:tcPr>
            <w:tcW w:w="1786" w:type="dxa"/>
            <w:shd w:val="clear" w:color="auto" w:fill="1F4E79"/>
          </w:tcPr>
          <w:p w14:paraId="33AFF3B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난이도</w:t>
            </w:r>
          </w:p>
        </w:tc>
        <w:tc>
          <w:tcPr>
            <w:tcW w:w="1786" w:type="dxa"/>
            <w:shd w:val="clear" w:color="auto" w:fill="1F4E79"/>
          </w:tcPr>
          <w:p w14:paraId="0026A52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효과</w:t>
            </w:r>
          </w:p>
        </w:tc>
      </w:tr>
      <w:tr w:rsidR="005B4749" w:rsidRPr="009B3AA6" w14:paraId="2AE61D15" w14:textId="77777777">
        <w:trPr>
          <w:jc w:val="center"/>
        </w:trPr>
        <w:tc>
          <w:tcPr>
            <w:tcW w:w="1786" w:type="dxa"/>
          </w:tcPr>
          <w:p w14:paraId="1C26F9E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PDF 합치기</w:t>
            </w:r>
          </w:p>
        </w:tc>
        <w:tc>
          <w:tcPr>
            <w:tcW w:w="1786" w:type="dxa"/>
          </w:tcPr>
          <w:p w14:paraId="1E4D41E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c>
          <w:tcPr>
            <w:tcW w:w="1786" w:type="dxa"/>
          </w:tcPr>
          <w:p w14:paraId="14E6C70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쉬움</w:t>
            </w:r>
          </w:p>
        </w:tc>
        <w:tc>
          <w:tcPr>
            <w:tcW w:w="1786" w:type="dxa"/>
          </w:tcPr>
          <w:p w14:paraId="746D947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수를 3분의 1로 줄일 수 있다</w:t>
            </w:r>
          </w:p>
        </w:tc>
      </w:tr>
      <w:tr w:rsidR="005B4749" w:rsidRPr="009B3AA6" w14:paraId="0EE3B763" w14:textId="77777777">
        <w:trPr>
          <w:jc w:val="center"/>
        </w:trPr>
        <w:tc>
          <w:tcPr>
            <w:tcW w:w="1786" w:type="dxa"/>
            <w:shd w:val="clear" w:color="auto" w:fill="F2F7FB"/>
          </w:tcPr>
          <w:p w14:paraId="58F685C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요약본 만들기</w:t>
            </w:r>
          </w:p>
        </w:tc>
        <w:tc>
          <w:tcPr>
            <w:tcW w:w="1786" w:type="dxa"/>
            <w:shd w:val="clear" w:color="auto" w:fill="F2F7FB"/>
          </w:tcPr>
          <w:p w14:paraId="0476B9E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c>
          <w:tcPr>
            <w:tcW w:w="1786" w:type="dxa"/>
            <w:shd w:val="clear" w:color="auto" w:fill="F2F7FB"/>
          </w:tcPr>
          <w:p w14:paraId="59C7670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보통</w:t>
            </w:r>
          </w:p>
        </w:tc>
        <w:tc>
          <w:tcPr>
            <w:tcW w:w="1786" w:type="dxa"/>
            <w:shd w:val="clear" w:color="auto" w:fill="F2F7FB"/>
          </w:tcPr>
          <w:p w14:paraId="51C85EA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품질도 함께 높아진다</w:t>
            </w:r>
          </w:p>
        </w:tc>
      </w:tr>
      <w:tr w:rsidR="005B4749" w:rsidRPr="009B3AA6" w14:paraId="63C57627" w14:textId="77777777">
        <w:trPr>
          <w:jc w:val="center"/>
        </w:trPr>
        <w:tc>
          <w:tcPr>
            <w:tcW w:w="1786" w:type="dxa"/>
          </w:tcPr>
          <w:p w14:paraId="50FF037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 분리</w:t>
            </w:r>
          </w:p>
        </w:tc>
        <w:tc>
          <w:tcPr>
            <w:tcW w:w="1786" w:type="dxa"/>
          </w:tcPr>
          <w:p w14:paraId="6234D66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c>
          <w:tcPr>
            <w:tcW w:w="1786" w:type="dxa"/>
          </w:tcPr>
          <w:p w14:paraId="2012160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쉬움</w:t>
            </w:r>
          </w:p>
        </w:tc>
        <w:tc>
          <w:tcPr>
            <w:tcW w:w="1786" w:type="dxa"/>
          </w:tcPr>
          <w:p w14:paraId="70E3872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이론상 5,000개까지 확장 가능</w:t>
            </w:r>
          </w:p>
        </w:tc>
      </w:tr>
      <w:tr w:rsidR="005B4749" w:rsidRPr="009B3AA6" w14:paraId="01B835AD" w14:textId="77777777">
        <w:trPr>
          <w:jc w:val="center"/>
        </w:trPr>
        <w:tc>
          <w:tcPr>
            <w:tcW w:w="1786" w:type="dxa"/>
            <w:shd w:val="clear" w:color="auto" w:fill="F2F7FB"/>
          </w:tcPr>
          <w:p w14:paraId="2952A7D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유료 플랜 업그레이드</w:t>
            </w:r>
          </w:p>
        </w:tc>
        <w:tc>
          <w:tcPr>
            <w:tcW w:w="1786" w:type="dxa"/>
            <w:shd w:val="clear" w:color="auto" w:fill="F2F7FB"/>
          </w:tcPr>
          <w:p w14:paraId="62FD854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유료</w:t>
            </w:r>
          </w:p>
        </w:tc>
        <w:tc>
          <w:tcPr>
            <w:tcW w:w="1786" w:type="dxa"/>
            <w:shd w:val="clear" w:color="auto" w:fill="F2F7FB"/>
          </w:tcPr>
          <w:p w14:paraId="32EEA1A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매우 쉬움</w:t>
            </w:r>
          </w:p>
        </w:tc>
        <w:tc>
          <w:tcPr>
            <w:tcW w:w="1786" w:type="dxa"/>
            <w:shd w:val="clear" w:color="auto" w:fill="F2F7FB"/>
          </w:tcPr>
          <w:p w14:paraId="07BD3C1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근본적 해결 (최대 600개)</w:t>
            </w:r>
          </w:p>
        </w:tc>
      </w:tr>
    </w:tbl>
    <w:p w14:paraId="12EFDB1C" w14:textId="77777777" w:rsidR="005B4749" w:rsidRPr="009B3AA6" w:rsidRDefault="005B4749" w:rsidP="006F7C3E">
      <w:pPr>
        <w:spacing w:after="90" w:line="240" w:lineRule="auto"/>
        <w:rPr>
          <w:rFonts w:ascii="Pretendard" w:eastAsia="Pretendard" w:hAnsi="Pretendard"/>
        </w:rPr>
      </w:pPr>
    </w:p>
    <w:p w14:paraId="16B56990"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노트북 간 교차가 안 될 때 쓰는 방법</w:t>
      </w:r>
    </w:p>
    <w:p w14:paraId="489F801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방법 3에서 노트북을 분리하면 소스 제한은 해결되지만, 새로운 문제가 생긴다. 노트북 A의 내용과 노트북 B의 내용을 합쳐서 분석하고 싶은데, 노트북끼리 교차가 안 되는 것이다.</w:t>
      </w:r>
    </w:p>
    <w:p w14:paraId="2A02F1B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문제를 해결하는 방법은 두 가지다.</w:t>
      </w:r>
    </w:p>
    <w:p w14:paraId="4DFED1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방법 1. 노트를 다른 노트북에 소스로 업로드하기</w:t>
      </w:r>
    </w:p>
    <w:p w14:paraId="43AEFF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노트북 A에서 분석한 결과를 노트에 저장한다. 그 노트를 복사해서, 노트북 B에 소스로 넣는다. 이렇게 하면 노트북 A의 분석 결과를 노트북 B에서 활용할 수 있다. 직접적인 교차는 안 되지만, 간접적으로 연결하는 셈이다.</w:t>
      </w:r>
    </w:p>
    <w:p w14:paraId="2B9A72D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방법 2. Google Docs로 내보낸 뒤 다른 노트북에 추가하기</w:t>
      </w:r>
    </w:p>
    <w:p w14:paraId="5F3371D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 A에서 만든 노트를 Google Docs로 내보낸다. 스튜디오 패널에서 "Google Docs로 내보내기" 기능을 쓰면 된다. 그 다음, 노트북 B에서 그 Google Docs를 소스로 추가한다. 방법 1과 비슷하지만, Google Docs를 경유하기 때문에 팀원과 공유도 편하다.</w:t>
      </w:r>
    </w:p>
    <w:p w14:paraId="53A46FD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어느 방법이든, 핵심은 "한 노트북의 산출물을 다른 노트북의 재료로 쓴다"는 발상이다. 이 발상이 익숙해지면 노트북 간 제한이 크게 불편하지 않다.</w:t>
      </w:r>
    </w:p>
    <w:p w14:paraId="6662B62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우리 팀에서는 이 방법을 "노트북 브릿지(Notebook Bridge)"라고 부르기 시작했다. 예를 들어, "경쟁사 분석" 노트북에서 도출한 핵심 인사이트 요약을 노트로 저장하고, 그걸 "신규 사업 기획" 노트북에 소스로 넣는 식이다. 마치 프로젝트 간 인수인계를 하듯이, 한 분석의 결과가 다른 분석의 재료가 된다. 이렇게 하면 노트북을 분리하면서도 맥락을 이어갈 수 있다.</w:t>
      </w:r>
    </w:p>
    <w:p w14:paraId="73F2374D"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한국어로 쓸 때 알아야 할 3가지</w:t>
      </w:r>
    </w:p>
    <w:p w14:paraId="2E4075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80개 이상의 언어를 지원한다. 한국어도 포함이다. 한국어 문서를 올리면 한국어로 답변을 받을 수 있고, 오디오 오버뷰(Audio Overview)도 한국어 음성으로 생성할 수 있다.</w:t>
      </w:r>
    </w:p>
    <w:p w14:paraId="79FA5B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하지만 세 가지는 알아두는 게 좋다.</w:t>
      </w:r>
    </w:p>
    <w:p w14:paraId="148C5E67"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1. 출력 언어를 '한국어'로 설정하는 법</w:t>
      </w:r>
    </w:p>
    <w:p w14:paraId="680E645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기본적으로 소스의 언어를 감지해서 같은 언어로 답변한다. 한국어 소스를 올리면 한국어로 대답하는 게 보통이다. 하지만 가끔 영어로 답변이 나오는 경우가 있다. 특히 소스가 영어와 한국어가 섞여 있을 때 그렇다.</w:t>
      </w:r>
    </w:p>
    <w:p w14:paraId="0B2B5B8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이런 경우, 맞춤 지시(Custom Instructions)에 "모든 답변을 한국어로 작성해주세요"라고 한 줄 넣어두면 해결된다. 맞춤 지시는 노트북 전체에 적용되는 설정이니, 한 번만 해놓으면 이후 모든 대화에 적용된다. 맞춤 지시 설정하는 법은 3부의 활용법 03에서 자세히 다룬다.</w:t>
      </w:r>
    </w:p>
    <w:p w14:paraId="19633DA9"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lastRenderedPageBreak/>
        <w:t>2. 한국어 뉘앙스를 놓칠 수 있다, 검증 습관을 들이자</w:t>
      </w:r>
    </w:p>
    <w:p w14:paraId="0F413A4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AI가 한국어를 읽을 수 있다는 것과, 한국어의 뉘앙스를 완벽하게 이해한다는 것은 다른 이야기다. 예를 들어, "검토가 필요합니다"라는 문장은 문맥에 따라 "아직 결정되지 않았다"는 뜻일 수도 있고, "문제가 있어서 다시 봐야 한다"는 뜻일 수도 있다. 한국어의 이런 미묘한 차이를 AI가 100% 정확하게 잡아내지는 못한다.</w:t>
      </w:r>
    </w:p>
    <w:p w14:paraId="5465DDB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그래서 중요한 분석 결과가 나왔을 때는 반드시 원문과 대조하는 습관을 들이는 것이 좋다. 답변에 달린 출처 번호를 클릭해서 원문을 확인하는 데 10초면 된다. 이 10초가 잘못된 판단을 막아줄 수 있다.</w:t>
      </w:r>
    </w:p>
    <w:p w14:paraId="62F744C4"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3. 한국어 프롬프트와 영어 프롬프트, 결과가 다를 수 있다</w:t>
      </w:r>
    </w:p>
    <w:p w14:paraId="4315EF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이건 좀 의외일 수 있는데, 같은 소스에 대해 같은 질문을 한국어로 할 때와 영어로 할 때 결과가 미묘하게 다를 수 있다. 왜냐하면 AI 모델 자체가 영어 데이터로 더 많이 학습되어 있기 때문이다. 영어로 질문하면 좀 더 정교한 분류나 분석이 나오는 경우가 있다.</w:t>
      </w:r>
    </w:p>
    <w:p w14:paraId="3B840D0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그렇다고 모든 질문을 영어로 해야 한다는 뜻은 아니다. 일반적인 업무에서는 한국어로 충분하다. 하지만 아주 정밀한 분석이 필요할 때, 예를 들어 "이 보고서의 논리적 허점을 찾아줘"같은 복잡한 분석에서는 영어로 프롬프트를 쓰고 결과를 한국어로 번역해서 받는 것이 더 나은 결과를 줄 수 있다. 맞춤 지시에 "Answer in Korean(한국어로 답변해줘)"이라고 영어 프롬프트 끝에 붙이면 된다.</w:t>
      </w:r>
    </w:p>
    <w:p w14:paraId="53F55E7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실전에서 쓸 수 있는 팁을 하나 드리자면, "핵심 프롬프트는 영어로, 일상 질문은 한국어로"라는 규칙이 꽤 유효하다. 하지만 이건 고급 팁이니까, 처음에는 한국어로 편하게 쓰면 된다. 나중에 익숙해지면 한번 비교해보시라.</w:t>
      </w:r>
    </w:p>
    <w:p w14:paraId="07353A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재미있는 것은, 한국어 소스와 영어 소스를 함께 올려도 된다는 점이다. 예를 들어 한국어 시장 보고서와 영어 리서치 페이퍼를 같은 노트북에 넣고 "이 두 자료의 공통 결론을 한국어로 정리해줘"라고 하면, AI가 양쪽을 다 읽고 한국어로 답해준다. 글로벌 팀에서 일하는 팀장이라면 이 기능이 특히 유용하다. 영어 자료를 하나하나 번역할 필요 없이, AI가 알아서 통합해준다.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1D19EE28" w14:textId="77777777">
        <w:trPr>
          <w:jc w:val="center"/>
        </w:trPr>
        <w:tc>
          <w:tcPr>
            <w:tcW w:w="2381" w:type="dxa"/>
            <w:shd w:val="clear" w:color="auto" w:fill="1F4E79"/>
          </w:tcPr>
          <w:p w14:paraId="2011D00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항목</w:t>
            </w:r>
          </w:p>
        </w:tc>
        <w:tc>
          <w:tcPr>
            <w:tcW w:w="2381" w:type="dxa"/>
            <w:shd w:val="clear" w:color="auto" w:fill="1F4E79"/>
          </w:tcPr>
          <w:p w14:paraId="6665CD9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현황</w:t>
            </w:r>
          </w:p>
        </w:tc>
        <w:tc>
          <w:tcPr>
            <w:tcW w:w="2381" w:type="dxa"/>
            <w:shd w:val="clear" w:color="auto" w:fill="1F4E79"/>
          </w:tcPr>
          <w:p w14:paraId="6A8C22A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대처법</w:t>
            </w:r>
          </w:p>
        </w:tc>
      </w:tr>
      <w:tr w:rsidR="005B4749" w:rsidRPr="009B3AA6" w14:paraId="4F4F1BD3" w14:textId="77777777">
        <w:trPr>
          <w:jc w:val="center"/>
        </w:trPr>
        <w:tc>
          <w:tcPr>
            <w:tcW w:w="2381" w:type="dxa"/>
          </w:tcPr>
          <w:p w14:paraId="06D242A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한국어 소스 입력</w:t>
            </w:r>
          </w:p>
        </w:tc>
        <w:tc>
          <w:tcPr>
            <w:tcW w:w="2381" w:type="dxa"/>
          </w:tcPr>
          <w:p w14:paraId="4B54F85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완전 지원</w:t>
            </w:r>
          </w:p>
        </w:tc>
        <w:tc>
          <w:tcPr>
            <w:tcW w:w="2381" w:type="dxa"/>
          </w:tcPr>
          <w:p w14:paraId="15C8B18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별도 설정 불필요</w:t>
            </w:r>
          </w:p>
        </w:tc>
      </w:tr>
      <w:tr w:rsidR="005B4749" w:rsidRPr="009B3AA6" w14:paraId="78528C31" w14:textId="77777777">
        <w:trPr>
          <w:jc w:val="center"/>
        </w:trPr>
        <w:tc>
          <w:tcPr>
            <w:tcW w:w="2381" w:type="dxa"/>
            <w:shd w:val="clear" w:color="auto" w:fill="F2F7FB"/>
          </w:tcPr>
          <w:p w14:paraId="28EB45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한국어 답변 출력</w:t>
            </w:r>
          </w:p>
        </w:tc>
        <w:tc>
          <w:tcPr>
            <w:tcW w:w="2381" w:type="dxa"/>
            <w:shd w:val="clear" w:color="auto" w:fill="F2F7FB"/>
          </w:tcPr>
          <w:p w14:paraId="64DD818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지원 (간혹 영어 출력)</w:t>
            </w:r>
          </w:p>
        </w:tc>
        <w:tc>
          <w:tcPr>
            <w:tcW w:w="2381" w:type="dxa"/>
            <w:shd w:val="clear" w:color="auto" w:fill="F2F7FB"/>
          </w:tcPr>
          <w:p w14:paraId="20BFC76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맞춤 지시에 "한국어로 </w:t>
            </w:r>
            <w:r w:rsidRPr="009B3AA6">
              <w:rPr>
                <w:rFonts w:ascii="Pretendard" w:eastAsia="Pretendard" w:hAnsi="Pretendard"/>
                <w:color w:val="000000"/>
                <w:sz w:val="20"/>
                <w:lang w:eastAsia="ko-KR"/>
              </w:rPr>
              <w:lastRenderedPageBreak/>
              <w:t>답변" 설정</w:t>
            </w:r>
          </w:p>
        </w:tc>
      </w:tr>
      <w:tr w:rsidR="005B4749" w:rsidRPr="009B3AA6" w14:paraId="221B207B" w14:textId="77777777">
        <w:trPr>
          <w:jc w:val="center"/>
        </w:trPr>
        <w:tc>
          <w:tcPr>
            <w:tcW w:w="2381" w:type="dxa"/>
          </w:tcPr>
          <w:p w14:paraId="11D92DB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한국어 뉘앙스 인식</w:t>
            </w:r>
          </w:p>
        </w:tc>
        <w:tc>
          <w:tcPr>
            <w:tcW w:w="2381" w:type="dxa"/>
          </w:tcPr>
          <w:p w14:paraId="53BB66F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부분 지원</w:t>
            </w:r>
          </w:p>
        </w:tc>
        <w:tc>
          <w:tcPr>
            <w:tcW w:w="2381" w:type="dxa"/>
          </w:tcPr>
          <w:p w14:paraId="576A3FB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중요한 결과는 원문 대조 습관</w:t>
            </w:r>
          </w:p>
        </w:tc>
      </w:tr>
      <w:tr w:rsidR="005B4749" w:rsidRPr="009B3AA6" w14:paraId="5B3DC31A" w14:textId="77777777">
        <w:trPr>
          <w:jc w:val="center"/>
        </w:trPr>
        <w:tc>
          <w:tcPr>
            <w:tcW w:w="2381" w:type="dxa"/>
            <w:shd w:val="clear" w:color="auto" w:fill="F2F7FB"/>
          </w:tcPr>
          <w:p w14:paraId="05B9CFB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한영 프롬프트 결과 차이</w:t>
            </w:r>
          </w:p>
        </w:tc>
        <w:tc>
          <w:tcPr>
            <w:tcW w:w="2381" w:type="dxa"/>
            <w:shd w:val="clear" w:color="auto" w:fill="F2F7FB"/>
          </w:tcPr>
          <w:p w14:paraId="4462B92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영어가 약간 더 정밀할 수 있음</w:t>
            </w:r>
          </w:p>
        </w:tc>
        <w:tc>
          <w:tcPr>
            <w:tcW w:w="2381" w:type="dxa"/>
            <w:shd w:val="clear" w:color="auto" w:fill="F2F7FB"/>
          </w:tcPr>
          <w:p w14:paraId="1A6622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정밀 분석 시 영어 프롬프트 + 한국어 결과 시도</w:t>
            </w:r>
          </w:p>
        </w:tc>
      </w:tr>
      <w:tr w:rsidR="005B4749" w:rsidRPr="009B3AA6" w14:paraId="5CAFE4B8" w14:textId="77777777">
        <w:trPr>
          <w:jc w:val="center"/>
        </w:trPr>
        <w:tc>
          <w:tcPr>
            <w:tcW w:w="2381" w:type="dxa"/>
          </w:tcPr>
          <w:p w14:paraId="6B7296F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오디오 오버뷰 한국어 음성</w:t>
            </w:r>
          </w:p>
        </w:tc>
        <w:tc>
          <w:tcPr>
            <w:tcW w:w="2381" w:type="dxa"/>
          </w:tcPr>
          <w:p w14:paraId="26161F0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지원</w:t>
            </w:r>
          </w:p>
        </w:tc>
        <w:tc>
          <w:tcPr>
            <w:tcW w:w="2381" w:type="dxa"/>
          </w:tcPr>
          <w:p w14:paraId="39B12A4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별도 설정 불필요</w:t>
            </w:r>
          </w:p>
        </w:tc>
      </w:tr>
      <w:tr w:rsidR="005B4749" w:rsidRPr="009B3AA6" w14:paraId="482A5F9C" w14:textId="77777777">
        <w:trPr>
          <w:jc w:val="center"/>
        </w:trPr>
        <w:tc>
          <w:tcPr>
            <w:tcW w:w="2381" w:type="dxa"/>
            <w:shd w:val="clear" w:color="auto" w:fill="F2F7FB"/>
          </w:tcPr>
          <w:p w14:paraId="62E65B8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최신 기능 한국어 지원</w:t>
            </w:r>
          </w:p>
        </w:tc>
        <w:tc>
          <w:tcPr>
            <w:tcW w:w="2381" w:type="dxa"/>
            <w:shd w:val="clear" w:color="auto" w:fill="F2F7FB"/>
          </w:tcPr>
          <w:p w14:paraId="3A515C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영어 우선 출시 후 순차 지원</w:t>
            </w:r>
          </w:p>
        </w:tc>
        <w:tc>
          <w:tcPr>
            <w:tcW w:w="2381" w:type="dxa"/>
            <w:shd w:val="clear" w:color="auto" w:fill="F2F7FB"/>
          </w:tcPr>
          <w:p w14:paraId="5E679E2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대부분 핵심 기능은 이미 지원</w:t>
            </w:r>
          </w:p>
        </w:tc>
      </w:tr>
    </w:tbl>
    <w:p w14:paraId="1CA2B4AC" w14:textId="77777777" w:rsidR="005B4749" w:rsidRPr="009B3AA6" w:rsidRDefault="005B4749" w:rsidP="006F7C3E">
      <w:pPr>
        <w:spacing w:after="90" w:line="240" w:lineRule="auto"/>
        <w:rPr>
          <w:rFonts w:ascii="Pretendard" w:eastAsia="Pretendard" w:hAnsi="Pretendard"/>
          <w:lang w:eastAsia="ko-KR"/>
        </w:rPr>
      </w:pPr>
    </w:p>
    <w:p w14:paraId="28F9EB8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AI가 모른다고 할 때, 소스 밖 질문에 대처하는 법</w:t>
      </w:r>
    </w:p>
    <w:p w14:paraId="16CD40A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쓰다 보면 반드시 마주치는 순간이 있다. AI가 "해당 정보를 소스에서 찾을 수 없습니다"라고 대답하는 순간이다.</w:t>
      </w:r>
    </w:p>
    <w:p w14:paraId="5B354F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처음에는 당황할 수 있다. "ChatGPT한테 물으면 바로 대답하는데, 이건 왜 모른다고 하지?" 하지만 사실 이것이야말로 노트북LM의 강점이다.</w:t>
      </w:r>
    </w:p>
    <w:p w14:paraId="272D761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생각해보자. AI가 모르는 걸 모른다고 말하는 것과, 모르면서 아는 척하는 것 중에 뭐가 더 위험한가? 당연히 후자다. 환각(Hallucination)이 바로 그거다. 노트북LM은 소스에 없는 정보에 대해서는 솔직하게 "모른다"고 답한다. 이건 버그가 아니라 설계 의도다.</w:t>
      </w:r>
    </w:p>
    <w:p w14:paraId="1618C4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그렇다면 정말로 소스 밖의 정보가 필요할 때는 어떻게 해야 할까?</w:t>
      </w:r>
    </w:p>
    <w:p w14:paraId="4F3067D0"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대처법 1. 소스를 추가한다</w:t>
      </w:r>
    </w:p>
    <w:p w14:paraId="0F0B71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가장 단순한 방법이다. AI가 "모른다"고 하면, 그 정보가 담긴 문서를 찾아서 소스로 추가한다. 예를 들어 "이 시장의 최신 트렌드"를 물었는데 모른다고 하면, 최신 시장 보고서를 소스로 올린다. 소스가 풍부해질수록 AI의 답변도 풍부해진다.</w:t>
      </w:r>
    </w:p>
    <w:p w14:paraId="45038FA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대처법 2. 딥 리서치(Deep Research)를 활용한다</w:t>
      </w:r>
    </w:p>
    <w:p w14:paraId="34AB658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노트북LM에는 딥 리서치(Deep Research)라는 기능이 있다. 이 기능은 소스 밖으로 나가서 웹을 검색해주는 유일한 기능이다. 노트북LM의 "내 자료만 읽는다"는 원칙에 대한 예외 조항인 셈이다.</w:t>
      </w:r>
    </w:p>
    <w:p w14:paraId="2E6357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딥 리서치를 실행하면, AI가 질문에 대한 리서치 계획을 세우고, 수백 개의 웹사이트를 탐색해서 상세 보고서를 만들어준다. 최대 50개의 소스를 자동으로 수집하고 종합한다. 이 보고서와 수집된 소스를 그대로 내 노트북에 추가할 수도 있다.</w:t>
      </w:r>
    </w:p>
    <w:p w14:paraId="342DC4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리서치에는 두 가지 모드가 있다.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23E03CFB" w14:textId="77777777">
        <w:trPr>
          <w:jc w:val="center"/>
        </w:trPr>
        <w:tc>
          <w:tcPr>
            <w:tcW w:w="2381" w:type="dxa"/>
            <w:shd w:val="clear" w:color="auto" w:fill="1F4E79"/>
          </w:tcPr>
          <w:p w14:paraId="5AE5885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모드</w:t>
            </w:r>
          </w:p>
        </w:tc>
        <w:tc>
          <w:tcPr>
            <w:tcW w:w="2381" w:type="dxa"/>
            <w:shd w:val="clear" w:color="auto" w:fill="1F4E79"/>
          </w:tcPr>
          <w:p w14:paraId="32ABF40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작동 방식</w:t>
            </w:r>
          </w:p>
        </w:tc>
        <w:tc>
          <w:tcPr>
            <w:tcW w:w="2381" w:type="dxa"/>
            <w:shd w:val="clear" w:color="auto" w:fill="1F4E79"/>
          </w:tcPr>
          <w:p w14:paraId="09BC9D0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적합한 상황</w:t>
            </w:r>
          </w:p>
        </w:tc>
      </w:tr>
      <w:tr w:rsidR="005B4749" w:rsidRPr="009B3AA6" w14:paraId="12951234" w14:textId="77777777">
        <w:trPr>
          <w:jc w:val="center"/>
        </w:trPr>
        <w:tc>
          <w:tcPr>
            <w:tcW w:w="2381" w:type="dxa"/>
          </w:tcPr>
          <w:p w14:paraId="6C90283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Fast Research</w:t>
            </w:r>
          </w:p>
        </w:tc>
        <w:tc>
          <w:tcPr>
            <w:tcW w:w="2381" w:type="dxa"/>
          </w:tcPr>
          <w:p w14:paraId="7162FD2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관련 소스 목록을 빠르게 제공</w:t>
            </w:r>
          </w:p>
        </w:tc>
        <w:tc>
          <w:tcPr>
            <w:tcW w:w="2381" w:type="dxa"/>
          </w:tcPr>
          <w:p w14:paraId="7D9685B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주제에 대한 참고 자료가 뭐가 있지?"</w:t>
            </w:r>
          </w:p>
        </w:tc>
      </w:tr>
      <w:tr w:rsidR="005B4749" w:rsidRPr="009B3AA6" w14:paraId="5175DC00" w14:textId="77777777">
        <w:trPr>
          <w:jc w:val="center"/>
        </w:trPr>
        <w:tc>
          <w:tcPr>
            <w:tcW w:w="2381" w:type="dxa"/>
            <w:shd w:val="clear" w:color="auto" w:fill="F2F7FB"/>
          </w:tcPr>
          <w:p w14:paraId="7BE8227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Deep Research</w:t>
            </w:r>
          </w:p>
        </w:tc>
        <w:tc>
          <w:tcPr>
            <w:tcW w:w="2381" w:type="dxa"/>
            <w:shd w:val="clear" w:color="auto" w:fill="F2F7FB"/>
          </w:tcPr>
          <w:p w14:paraId="137E22D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소스를 직접 읽고 상세 보고서를 작성</w:t>
            </w:r>
          </w:p>
        </w:tc>
        <w:tc>
          <w:tcPr>
            <w:tcW w:w="2381" w:type="dxa"/>
            <w:shd w:val="clear" w:color="auto" w:fill="F2F7FB"/>
          </w:tcPr>
          <w:p w14:paraId="690A76A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주제에 대해 깊이 있는 분석이 필요해"</w:t>
            </w:r>
          </w:p>
        </w:tc>
      </w:tr>
    </w:tbl>
    <w:p w14:paraId="3185B9DA" w14:textId="77777777" w:rsidR="005B4749" w:rsidRPr="009B3AA6" w:rsidRDefault="005B4749" w:rsidP="006F7C3E">
      <w:pPr>
        <w:spacing w:after="90" w:line="240" w:lineRule="auto"/>
        <w:rPr>
          <w:rFonts w:ascii="Pretendard" w:eastAsia="Pretendard" w:hAnsi="Pretendard"/>
          <w:lang w:eastAsia="ko-KR"/>
        </w:rPr>
      </w:pPr>
    </w:p>
    <w:p w14:paraId="7237AF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리서치는 3부의 활용법 05에서 실전 사례와 함께 더 자세히 다룬다. 지금은 "소스 밖 질문에 대응하는 기능이 있다"는 것만 기억하면 된다.</w:t>
      </w:r>
    </w:p>
    <w:p w14:paraId="5D536F2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실제로 나도 딥 리서치를 처음 써봤을 때 좀 놀랐다. 경쟁사 동향을 분석하는데, 소스에는 지난달까지의 자료만 있었다. "이번 달에 새로 나온 소식은 없어?"라고 물었더니 "소스에 해당 정보가 없습니다"라고 나왔다. 그래서 딥 리서치를 켰더니, 웹에서 관련 기사 30개를 자동으로 찾아서 보고서로 정리해줬다. 그 보고서를 그대로 노트북에 소스로 추가하니까, 이제 최신 정보까지 포함한 분석이 가능해졌다. 소스의 한계를 소스로 해결하는, 참 깔끔한 구조다.</w:t>
      </w:r>
    </w:p>
    <w:p w14:paraId="64DCF06E"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대처법 3. 다른 AI 도구로 넘긴다</w:t>
      </w:r>
    </w:p>
    <w:p w14:paraId="0B0099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모든 질문을 노트북LM 하나로 해결하려고 할 필요가 없다. 세상 돌아가는 일이 궁금하면 ChatGPT나 Perplexity에게 물어보면 된다. 최신 뉴스가 필요하면 Perplexity가 제격이고, 아이디어가 필요하면 ChatGPT가 낫다. 노트북LM은 내 자료 분석에 집중한다.</w:t>
      </w:r>
    </w:p>
    <w:p w14:paraId="30FC99E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도구를 바꿔 쓰는 판단 기준은 7부의 활용법 19에서 한 장으로 정리한다. 지금은 "노트북LM이 모른다고 하면 다른 AI에게 넘기면 된다"는 것만 알아두자.</w:t>
      </w:r>
    </w:p>
    <w:p w14:paraId="65A941B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그래서 "모른다"는 대답을 받았을 때 체크리스트</w:t>
      </w:r>
    </w:p>
    <w:p w14:paraId="294B84B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1. </w:t>
      </w:r>
      <w:r w:rsidRPr="009B3AA6">
        <w:rPr>
          <w:rFonts w:ascii="Pretendard" w:eastAsia="Pretendard" w:hAnsi="Pretendard"/>
          <w:b/>
          <w:color w:val="000000"/>
          <w:lang w:eastAsia="ko-KR"/>
        </w:rPr>
        <w:t>소스에 해당 정보가 있는가?</w:t>
      </w:r>
      <w:r w:rsidRPr="009B3AA6">
        <w:rPr>
          <w:rFonts w:ascii="Pretendard" w:eastAsia="Pretendard" w:hAnsi="Pretendard"/>
          <w:color w:val="000000"/>
          <w:lang w:eastAsia="ko-KR"/>
        </w:rPr>
        <w:t xml:space="preserve"> → 없으면 관련 문서를 소스로 추가한다</w:t>
      </w:r>
    </w:p>
    <w:p w14:paraId="512F3BE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2. </w:t>
      </w:r>
      <w:r w:rsidRPr="009B3AA6">
        <w:rPr>
          <w:rFonts w:ascii="Pretendard" w:eastAsia="Pretendard" w:hAnsi="Pretendard"/>
          <w:b/>
          <w:color w:val="000000"/>
          <w:lang w:eastAsia="ko-KR"/>
        </w:rPr>
        <w:t>질문이 너무 모호한 건 아닌가?</w:t>
      </w:r>
      <w:r w:rsidRPr="009B3AA6">
        <w:rPr>
          <w:rFonts w:ascii="Pretendard" w:eastAsia="Pretendard" w:hAnsi="Pretendard"/>
          <w:color w:val="000000"/>
          <w:lang w:eastAsia="ko-KR"/>
        </w:rPr>
        <w:t xml:space="preserve"> → 더 구체적으로 다시 질문한다</w:t>
      </w:r>
    </w:p>
    <w:p w14:paraId="1C198AB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 xml:space="preserve">3. </w:t>
      </w:r>
      <w:r w:rsidRPr="009B3AA6">
        <w:rPr>
          <w:rFonts w:ascii="Pretendard" w:eastAsia="Pretendard" w:hAnsi="Pretendard"/>
          <w:b/>
          <w:color w:val="000000"/>
          <w:lang w:eastAsia="ko-KR"/>
        </w:rPr>
        <w:t>소스 밖 정보가 필요한 건가?</w:t>
      </w:r>
      <w:r w:rsidRPr="009B3AA6">
        <w:rPr>
          <w:rFonts w:ascii="Pretendard" w:eastAsia="Pretendard" w:hAnsi="Pretendard"/>
          <w:color w:val="000000"/>
          <w:lang w:eastAsia="ko-KR"/>
        </w:rPr>
        <w:t xml:space="preserve"> → 딥 리서치를 활용하거나 다른 AI 도구를 쓴다</w:t>
      </w:r>
    </w:p>
    <w:p w14:paraId="1AEC90F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4. </w:t>
      </w:r>
      <w:r w:rsidRPr="009B3AA6">
        <w:rPr>
          <w:rFonts w:ascii="Pretendard" w:eastAsia="Pretendard" w:hAnsi="Pretendard"/>
          <w:b/>
          <w:color w:val="000000"/>
          <w:lang w:eastAsia="ko-KR"/>
        </w:rPr>
        <w:t>선택한 소스가 비활성화되어 있는 건 아닌가?</w:t>
      </w:r>
      <w:r w:rsidRPr="009B3AA6">
        <w:rPr>
          <w:rFonts w:ascii="Pretendard" w:eastAsia="Pretendard" w:hAnsi="Pretendard"/>
          <w:color w:val="000000"/>
          <w:lang w:eastAsia="ko-KR"/>
        </w:rPr>
        <w:t xml:space="preserve"> → 왼쪽 패널에서 소스 옆의 체크박스를 확인한다</w:t>
      </w:r>
    </w:p>
    <w:p w14:paraId="008203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마지막 항목은 의외로 많이 놓치는 부분이다. 노트북LM에서는 소스 옆에 체크박스가 있는데, 이 체크를 해제하면 해당 소스가 분석에서 제외된다. 어떤 질문에 대해 "모른다"고 하는데 분명 관련 소스를 올렸다면, 그 소스의 체크박스가 꺼져 있지 않은지 확인해보자. 이거 모르면 은근히 헤맨다. 내가 헤맸다.</w:t>
      </w:r>
    </w:p>
    <w:p w14:paraId="16CB946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핵심 정리</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 소스는 냉장고 재료, 채팅은 요리사와의 대화, 노트는 완성된 레시피다. 이 관계를 이해하면 노트북LM의 80%를 이해한 것이다</w:t>
      </w:r>
      <w:r w:rsidRPr="009B3AA6">
        <w:rPr>
          <w:rFonts w:ascii="Pretendard" w:eastAsia="Pretendard" w:hAnsi="Pretendard"/>
          <w:color w:val="333333"/>
          <w:sz w:val="21"/>
          <w:lang w:eastAsia="ko-KR"/>
        </w:rPr>
        <w:br/>
        <w:t>- 노트를 다시 소스로 활용하면 "1차 분석 → 2차 심화 분석"이 가능하다</w:t>
      </w:r>
      <w:r w:rsidRPr="009B3AA6">
        <w:rPr>
          <w:rFonts w:ascii="Pretendard" w:eastAsia="Pretendard" w:hAnsi="Pretendard"/>
          <w:color w:val="333333"/>
          <w:sz w:val="21"/>
          <w:lang w:eastAsia="ko-KR"/>
        </w:rPr>
        <w:br/>
        <w:t>- 소스 50개 제한은 PDF 합치기, 요약본, 노트북 분리, 유료 플랜으로 우회할 수 있다</w:t>
      </w:r>
      <w:r w:rsidRPr="009B3AA6">
        <w:rPr>
          <w:rFonts w:ascii="Pretendard" w:eastAsia="Pretendard" w:hAnsi="Pretendard"/>
          <w:color w:val="333333"/>
          <w:sz w:val="21"/>
          <w:lang w:eastAsia="ko-KR"/>
        </w:rPr>
        <w:br/>
        <w:t>- 노트북 간 교차는 노트를 다른 노트북에 소스로 넣거나, Google Docs로 내보내서 해결한다</w:t>
      </w:r>
      <w:r w:rsidRPr="009B3AA6">
        <w:rPr>
          <w:rFonts w:ascii="Pretendard" w:eastAsia="Pretendard" w:hAnsi="Pretendard"/>
          <w:color w:val="333333"/>
          <w:sz w:val="21"/>
          <w:lang w:eastAsia="ko-KR"/>
        </w:rPr>
        <w:br/>
        <w:t>- 한국어는 잘 지원되지만, 뉘앙스 인식에는 한계가 있으니 원문 대조 습관을 들이자</w:t>
      </w:r>
      <w:r w:rsidRPr="009B3AA6">
        <w:rPr>
          <w:rFonts w:ascii="Pretendard" w:eastAsia="Pretendard" w:hAnsi="Pretendard"/>
          <w:color w:val="333333"/>
          <w:sz w:val="21"/>
          <w:lang w:eastAsia="ko-KR"/>
        </w:rPr>
        <w:br/>
        <w:t>- 한국어 프롬프트와 영어 프롬프트의 결과가 미묘하게 다를 수 있다. 정밀 분석에서는 영어 프롬프트를 시도해볼 만하다</w:t>
      </w:r>
      <w:r w:rsidRPr="009B3AA6">
        <w:rPr>
          <w:rFonts w:ascii="Pretendard" w:eastAsia="Pretendard" w:hAnsi="Pretendard"/>
          <w:color w:val="333333"/>
          <w:sz w:val="21"/>
          <w:lang w:eastAsia="ko-KR"/>
        </w:rPr>
        <w:br/>
        <w:t>- AI가 "모른다"고 하는 것은 버그가 아니라 장점이다. 소스 추가, 딥 리서치, 다른 AI 도구로 대응한다</w:t>
      </w:r>
      <w:r w:rsidRPr="009B3AA6">
        <w:rPr>
          <w:rFonts w:ascii="Pretendard" w:eastAsia="Pretendard" w:hAnsi="Pretendard"/>
          <w:color w:val="333333"/>
          <w:sz w:val="21"/>
          <w:lang w:eastAsia="ko-KR"/>
        </w:rPr>
        <w:br/>
        <w:t>- 소스 체크박스가 꺼져 있으면 AI가 해당 소스를 읽지 않는다. 확인하자</w:t>
      </w:r>
    </w:p>
    <w:p w14:paraId="1B08A7F5"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62029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AD1AFAB" w14:textId="77777777" w:rsidR="005B4749" w:rsidRPr="009B3AA6" w:rsidRDefault="00000000" w:rsidP="006F7C3E">
      <w:pPr>
        <w:spacing w:after="90" w:line="240" w:lineRule="auto"/>
        <w:rPr>
          <w:rFonts w:ascii="Pretendard" w:eastAsia="Pretendard" w:hAnsi="Pretendard"/>
          <w:b/>
          <w:bCs/>
          <w:sz w:val="24"/>
          <w:szCs w:val="24"/>
          <w:lang w:eastAsia="ko-KR"/>
        </w:rPr>
      </w:pPr>
      <w:r w:rsidRPr="009B3AA6">
        <w:rPr>
          <w:rFonts w:ascii="Pretendard" w:eastAsia="Pretendard" w:hAnsi="Pretendard"/>
          <w:b/>
          <w:bCs/>
          <w:sz w:val="24"/>
          <w:szCs w:val="24"/>
          <w:lang w:eastAsia="ko-KR"/>
        </w:rPr>
        <w:lastRenderedPageBreak/>
        <w:t>2</w:t>
      </w:r>
      <w:r w:rsidRPr="009B3AA6">
        <w:rPr>
          <w:rFonts w:ascii="Pretendard" w:eastAsia="Pretendard" w:hAnsi="Pretendard" w:cs="맑은 고딕" w:hint="eastAsia"/>
          <w:b/>
          <w:bCs/>
          <w:sz w:val="24"/>
          <w:szCs w:val="24"/>
          <w:lang w:eastAsia="ko-KR"/>
        </w:rPr>
        <w:t>부를</w:t>
      </w:r>
      <w:r w:rsidRPr="009B3AA6">
        <w:rPr>
          <w:rFonts w:ascii="Pretendard" w:eastAsia="Pretendard" w:hAnsi="Pretendard"/>
          <w:b/>
          <w:bCs/>
          <w:sz w:val="24"/>
          <w:szCs w:val="24"/>
          <w:lang w:eastAsia="ko-KR"/>
        </w:rPr>
        <w:t xml:space="preserve"> </w:t>
      </w:r>
      <w:r w:rsidRPr="009B3AA6">
        <w:rPr>
          <w:rFonts w:ascii="Pretendard" w:eastAsia="Pretendard" w:hAnsi="Pretendard" w:cs="맑은 고딕" w:hint="eastAsia"/>
          <w:b/>
          <w:bCs/>
          <w:sz w:val="24"/>
          <w:szCs w:val="24"/>
          <w:lang w:eastAsia="ko-KR"/>
        </w:rPr>
        <w:t>마치며</w:t>
      </w:r>
    </w:p>
    <w:p w14:paraId="294CFA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여기까지 따라왔다면, 당신의 손에는 이미 도구가 쥐어져 있다.</w:t>
      </w:r>
    </w:p>
    <w:p w14:paraId="091FCB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노트북LM이 무엇인지 알았고, 다른 AI 도구와 어떻게 다른지 이해했다. 가입해서 소스를 올리고, 첫 질문을 던져봤다. 소스, 채팅, 노트의 관계를 알았고, 한계도 파악했다.</w:t>
      </w:r>
    </w:p>
    <w:p w14:paraId="23D8B1B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말하면, 여기까지만 해도 "이거 좀 쓸만한데?"라는 생각이 들었을 것이다. 문서 하나 올리고 질문 몇 개 던져보면, 이전에 한 시간 걸리던 일이 5분 만에 끝나는 경험을 하게 된다. 그 경험이 한 번 오면, 다시 예전 방식으로 돌아가기가 어렵다.</w:t>
      </w:r>
    </w:p>
    <w:p w14:paraId="4B25691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하지만 여기까지는 기본이다. 누구나 할 수 있는 것이다. 3부부터가 진짜다. 같은 도구인데, 어떻게 쓰느냐에 따라 결과가 완전히 달라지는 영역이다. 소스를 비교하고, 분석을 심화하고, AI의 실수를 잡아내고, 소스 밖까지 확장하는 기술.</w:t>
      </w:r>
    </w:p>
    <w:p w14:paraId="753E052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도구는 손에 쥐었다. 3부부터는 같은 도구로 전혀 다른 결과를 만드는 기술이다.</w:t>
      </w:r>
    </w:p>
    <w:p w14:paraId="67597D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도구는 같은데, 기술이 달라지니까 결과가 달라진다. 3부가 바로 그 기술이다.</w:t>
      </w:r>
    </w:p>
    <w:p w14:paraId="6F2D4544"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6C721E9"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106CCA2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F071560"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10" w:name="_Toc225083966"/>
      <w:r w:rsidRPr="009B3AA6">
        <w:rPr>
          <w:rFonts w:ascii="Pretendard" w:eastAsia="Pretendard" w:hAnsi="Pretendard"/>
          <w:color w:val="1F4E79"/>
          <w:sz w:val="44"/>
          <w:lang w:eastAsia="ko-KR"/>
        </w:rPr>
        <w:lastRenderedPageBreak/>
        <w:t>제3부: 분석과 검증의 기술</w:t>
      </w:r>
      <w:bookmarkEnd w:id="10"/>
    </w:p>
    <w:p w14:paraId="1DCBAF69"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2A151714"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"여기서부터 결과가 달라집니다"</w:t>
      </w:r>
    </w:p>
    <w:p w14:paraId="06231C22"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0BFAEAD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2부에서 도구를 손에 쥐었다. 소스를 올리고, 질문을 던지고, 답변을 받는 기본 루틴은 이미 익숙해졌을 것이다. 그런데 솔직히 말하면, 여기까지는 누구나 한다. 소스 올리고 "요약해줘"라고 치는 건 구글 검색하는 것과 크게 다르지 않다.</w:t>
      </w:r>
    </w:p>
    <w:p w14:paraId="3411081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3부부터가 진짜다. 여기서부터 결과가 달라진다.</w:t>
      </w:r>
    </w:p>
    <w:p w14:paraId="0C6F173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같은 도구를 쓰는데 왜 누군가는 30분 만에 전략 보고서를 뽑고, 누군가는 "요약 결과가 별로네"라며 창을 닫을까? 차이는 도구가 아니라 기술에 있다. 소스를 비교하는 기술, 분석을 쌓아가는 기술, AI의 성격을 조율하는 기술, AI가 틀릴 때 알아채는 기술, 그리고 소스 밖으로 시야를 넓히는 기술.</w:t>
      </w:r>
    </w:p>
    <w:p w14:paraId="1CDB7FA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다섯 가지를 익히면, 같은 노트북LM이 전혀 다른 도구처럼 느껴진다. 나도 그랬다. 처음엔 "이거 좀 편한 요약 도구네"라고 생각했는데, 비교 분석과 2차 분석을 알고 나니까 "이거 없이 어떻게 보고서 썼지?"로 바뀌었다.</w:t>
      </w:r>
    </w:p>
    <w:p w14:paraId="2BBD63F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시작하자. 여기서부터 당신의 결과가 달라진다.</w:t>
      </w:r>
    </w:p>
    <w:p w14:paraId="1BAFDD75"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44CFA13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6C691219" w14:textId="77777777" w:rsidR="005B4749" w:rsidRPr="009B3AA6" w:rsidRDefault="00000000" w:rsidP="006F7C3E">
      <w:pPr>
        <w:pStyle w:val="21"/>
        <w:spacing w:before="480" w:after="90" w:line="240" w:lineRule="auto"/>
        <w:rPr>
          <w:rFonts w:ascii="Pretendard" w:eastAsia="Pretendard" w:hAnsi="Pretendard"/>
          <w:lang w:eastAsia="ko-KR"/>
        </w:rPr>
      </w:pPr>
      <w:bookmarkStart w:id="11" w:name="_Toc225083967"/>
      <w:r w:rsidRPr="009B3AA6">
        <w:rPr>
          <w:rFonts w:ascii="Pretendard" w:eastAsia="Pretendard" w:hAnsi="Pretendard"/>
          <w:color w:val="1F4E79"/>
          <w:sz w:val="36"/>
          <w:lang w:eastAsia="ko-KR"/>
        </w:rPr>
        <w:lastRenderedPageBreak/>
        <w:t>[활용법 01] 소스 비교 분석의 기술, 2개 비교부터 5개 이상 교차 분석까지</w:t>
      </w:r>
      <w:bookmarkEnd w:id="11"/>
    </w:p>
    <w:p w14:paraId="15E835B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기능을 가장 먼저 발견한 건 전략기획팀 오 과장이었다. "경쟁사 보고서 세 개를 한꺼번에 올려봤는데, 비교표가 자동으로 나왔어요"라고 흥분하며 달려왔던 게 기억난다.</w:t>
      </w:r>
    </w:p>
    <w:p w14:paraId="086208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월요일 아침, 상사가 말한다. "이 세 보고서 비교해서 정리해봐." 예전 같으면 반나절이다. 세 문서를 프린트해서 나란히 놓고, 형광펜으로 밑줄 치면서 엑셀에 하나씩 옮겨 적는다. 점심 먹기 전에 끝나면 다행이었다.</w:t>
      </w:r>
    </w:p>
    <w:p w14:paraId="33FE06B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쓰면 이 시간이 2분으로 줄어든다.</w:t>
      </w:r>
    </w:p>
    <w:p w14:paraId="3354ED1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처음 쓰는 사람들은 대부분 소스를 하나만 올린다. 보고서 하나 올리고 "요약해줘"라고 한다. 물론 그것도 유용하다. 하지만 솔직히 말하면, 그건 노트북LM 실력의 30%도 안 쓰는 것이다.</w:t>
      </w:r>
    </w:p>
    <w:p w14:paraId="5C18EEF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노트북LM이 진짜 빛나는 순간은 소스가 두 개 이상일 때다.</w:t>
      </w:r>
    </w:p>
    <w:p w14:paraId="439533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생각해보라. 우리가 업무에서 하는 분석의 대부분은 비교다. A사 제안서와 B사 제안서를 비교한다. 올해 실적과 작년 실적을 비교한다. 마케팅팀 보고서와 영업팀 보고서를 대조한다. 이런 비교 작업을 사람이 하면, 두 문서를 번갈아 읽으며 엑셀에 정리하느라 반나절이 날아간다. 노트북LM에게 시키면? 2분이다.</w:t>
      </w:r>
    </w:p>
    <w:p w14:paraId="4DD2981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먼저 한 가지 조언을 하겠다.</w:t>
      </w:r>
      <w:r w:rsidRPr="009B3AA6">
        <w:rPr>
          <w:rFonts w:ascii="Pretendard" w:eastAsia="Pretendard" w:hAnsi="Pretendard"/>
          <w:color w:val="000000"/>
          <w:lang w:eastAsia="ko-KR"/>
        </w:rPr>
        <w:t xml:space="preserve"> 처음부터 5개 이상 소스를 올리고 교차 분석을 하려고 하지 마라. 2개부터 시작하세요. 감이 잡히면 3개, 그 다음에 5개로 늘리면 된다. 소스가 너무 많으면 AI도 어디에 초점을 맞출지 헷갈릴 수 있고, 결과물이 산만해질 수 있다. 나도 처음에는 2개로 시작했고, 3개로 늘렸을 때 "어, 이게 되네?"라는 감탄이 나왔다. 서두르지 마라. 비교 분석의 핵심은 소스 개수가 아니라, 좋은 질문이다.</w:t>
      </w:r>
    </w:p>
    <w:p w14:paraId="23206A7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2개 소스 비교: 기본 중의 기본</w:t>
      </w:r>
    </w:p>
    <w:p w14:paraId="2DA12A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가장 간단한 형태부터 시작하자. 소스 두 개를 올리고 비교하는 것이다.</w:t>
      </w:r>
    </w:p>
    <w:p w14:paraId="1AD8FD3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예를 들어, A사의 시장 분석 보고서와 B사의 시장 분석 보고서가 있다고 하자. 둘 다 같은 시장을 다루고 있는데, 결론이 다르다. A사는 "성장세가 둔화될 것"이라고 하고, </w:t>
      </w:r>
      <w:r w:rsidRPr="009B3AA6">
        <w:rPr>
          <w:rFonts w:ascii="Pretendard" w:eastAsia="Pretendard" w:hAnsi="Pretendard"/>
          <w:color w:val="000000"/>
          <w:lang w:eastAsia="ko-KR"/>
        </w:rPr>
        <w:lastRenderedPageBreak/>
        <w:t>B사는 "하반기에 반등할 것"이라고 한다. 팀장으로서 이 두 보고서를 읽고 자기 판단을 내려야 한다.</w:t>
      </w:r>
    </w:p>
    <w:p w14:paraId="1177E62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이럴 때 노트북LM에 두 보고서를 소스로 올리고, 이렇게 질문한다.</w:t>
      </w:r>
    </w:p>
    <w:p w14:paraId="3FC61E1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두 보고서의 핵심 주장이 어디서 일치하고 어디서 갈리는지 정리해줘."</w:t>
      </w:r>
    </w:p>
    <w:p w14:paraId="2E7D5F1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한 줄이면 된다. 노트북LM은 두 보고서를 모두 읽고, 일치하는 부분과 상충하는 부분을 구분해서 정리해준다. 각 항목마다 출처 번호가 붙어 있으니, "이건 A 보고서 17페이지에 있는 내용이고, 이건 B 보고서 23페이지에 있는 내용"이라는 것까지 확인할 수 있다.</w:t>
      </w:r>
    </w:p>
    <w:p w14:paraId="1AB54C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처음 이 기능을 쓴 건 분기 실적 보고서 두 개를 비교할 때였다. 경영기획팀 보고서와 재무팀 보고서를 올렸는데, 같은 분기 실적인데 강조하는 포인트가 달랐다. 노트북LM이 그 차이를 표로 정리해주니까, 임원 보고 때 "두 부서의 시각 차이는 이렇습니다"라고 한 장으로 설명할 수 있었다. 그전엔 두 보고서를 프린트해서 형광펜으로 밑줄 치며 비교했었다. 솔직히 그때 생각하면 좀 아득하다.</w:t>
      </w:r>
    </w:p>
    <w:p w14:paraId="383FA4A4"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3~5개 소스 교차 분석: 공통 패턴을 찾아라</w:t>
      </w:r>
    </w:p>
    <w:p w14:paraId="7C9BF00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두 개 비교가 익숙해졌으면, 이제 3개 이상으로 넓혀보자. 여기서부터 진짜 재미있어진다.</w:t>
      </w:r>
    </w:p>
    <w:p w14:paraId="0554558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소스가 3개, 4개, 5개가 되면, 단순 비교가 아니라 교차 분석(Cross Analysis)이 가능해진다. 교차 분석이란, 여러 자료에서 공통으로 나타나는 패턴이나 반복되는 키워드를 찾아내는 것이다.</w:t>
      </w:r>
    </w:p>
    <w:p w14:paraId="0F62B24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예를 들어보겠다. 경쟁사 5개의 최근 실적 발표 자료를 소스로 올렸다고 하자. 각 회사가 하는 이야기가 조금씩 다르다. 하지만 5개를 교차 분석하면, 그 속에서 업계 전체의 흐름이 보인다.</w:t>
      </w:r>
    </w:p>
    <w:p w14:paraId="585D2BA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질문한다.</w:t>
      </w:r>
    </w:p>
    <w:p w14:paraId="0960567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5개 자료에서 공통으로 언급되는 키워드와 트렌드를 뽑아줘. 3개 이상에서 반복되는 것만 정리해줘."</w:t>
      </w:r>
    </w:p>
    <w:p w14:paraId="4FE136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5개 소스를 모두 읽고, 3개 이상에서 반복적으로 나타나는 주제를 추출해준다. 예를 들어 "5개 중 4개가 'AI 투자 확대'를 언급했고, 3개가 '비용 효율화'를 강조했다"는 식이다. 이걸 사람이 수작업으로 하면 하루가 걸리지만, 노트북LM은 몇 분이면 끝낸다.</w:t>
      </w:r>
    </w:p>
    <w:p w14:paraId="0DFEF7D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한 가지 팁을 더 주자면, 소스 개수가 많아질수록 질문을 구체적으로 해야 한다. "이 자료들 분석해줘"라는 뭉뚱그린 질문보다는, "이 5개 보고서에서 '성장 전략'에 대해 각각 어떤 입장을 취하고 있는지 비교해줘"처럼, 비교의 축을 명확히 정해주는 것이 좋다.</w:t>
      </w:r>
    </w:p>
    <w:p w14:paraId="09779A0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5개 이상 교차 분석: 프롬프트 전략이 달라진다</w:t>
      </w:r>
    </w:p>
    <w:p w14:paraId="4C5CAF9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소스가 5개를 넘어가면, 접근법이 살짝 달라져야 한다. 소스가 많을수록 AI가 정보를 놓치거나 뭉뚱그리는 경향이 생기기 때문이다. 이럴 때는 "한 번에 전부"보다 "단계별 접근"이 효과적이다.</w:t>
      </w:r>
    </w:p>
    <w:p w14:paraId="1ACA3FA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8개 소스(업계 보고서 3개, 경쟁사 IR 자료 3개, 뉴스 기사 2개)를 교차 분석했을 때 쓴 방법을 공유한다.</w:t>
      </w:r>
    </w:p>
    <w:p w14:paraId="5BF7C74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그룹별 분석</w:t>
      </w:r>
    </w:p>
    <w:p w14:paraId="4BA5973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먼저 소스를 성격별로 묶어서 분석한다.</w:t>
      </w:r>
    </w:p>
    <w:p w14:paraId="2AA6BBF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"업계 보고서 3개에서 공통으로 언급하는 시장 트렌드를 정리해줘."</w:t>
      </w:r>
      <w:r w:rsidRPr="009B3AA6">
        <w:rPr>
          <w:rFonts w:ascii="Pretendard" w:eastAsia="Pretendard" w:hAnsi="Pretendard"/>
          <w:color w:val="333333"/>
          <w:sz w:val="21"/>
          <w:lang w:eastAsia="ko-KR"/>
        </w:rPr>
        <w:br/>
        <w:t>"경쟁사 IR 자료 3개에서 각 회사의 핵심 전략을 비교해줘."</w:t>
      </w:r>
      <w:r w:rsidRPr="009B3AA6">
        <w:rPr>
          <w:rFonts w:ascii="Pretendard" w:eastAsia="Pretendard" w:hAnsi="Pretendard"/>
          <w:color w:val="333333"/>
          <w:sz w:val="21"/>
          <w:lang w:eastAsia="ko-KR"/>
        </w:rPr>
        <w:br/>
        <w:t>"뉴스 기사 2개에서 공통 이슈를 뽑아줘."</w:t>
      </w:r>
    </w:p>
    <w:p w14:paraId="598612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그룹 간 교차</w:t>
      </w:r>
    </w:p>
    <w:p w14:paraId="078575C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"위에서 정리한 시장 트렌드, 경쟁사 전략, 최신 이슈를 종합해서, 우리가 주목해야 할 기회와 위협을 각각 3개씩 도출해줘."</w:t>
      </w:r>
    </w:p>
    <w:p w14:paraId="2604B5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결과를 표로 구조화</w:t>
      </w:r>
    </w:p>
    <w:p w14:paraId="1DAB380A"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"도출한 기회와 위협을 표로 정리해줘. 칼럼은 '항목, 근거(출처), 우리에게 미치는 영향, 대응 방향'으로 해줘."</w:t>
      </w:r>
    </w:p>
    <w:p w14:paraId="4C91A9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3단계로 하면, 소스가 10개가 되어도 체계적으로 분석할 수 있다. 핵심은 "한 번에 모든 걸 물어보지 않는 것"이다. AI도 사람과 마찬가지로, 한꺼번에 너무 많은 걸 시키면 품질이 떨어진다. 단계를 나눠서, 각 단계에서 AI가 집중할 범위를 좁혀주는 것이 좋다.</w:t>
      </w:r>
    </w:p>
    <w:p w14:paraId="0B2FEDB2"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비교 분석 프롬프트 패턴 3가지</w:t>
      </w:r>
    </w:p>
    <w:p w14:paraId="48BE72E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비교 분석에서 내가 자주 쓰는 프롬프트 패턴 세 가지를 공유한다. 이 세 가지만 알면 웬만한 비교 분석은 다 커버된다.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16ECDD77" w14:textId="77777777">
        <w:trPr>
          <w:jc w:val="center"/>
        </w:trPr>
        <w:tc>
          <w:tcPr>
            <w:tcW w:w="2381" w:type="dxa"/>
            <w:shd w:val="clear" w:color="auto" w:fill="1F4E79"/>
          </w:tcPr>
          <w:p w14:paraId="4D4B967C"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패턴</w:t>
            </w:r>
          </w:p>
        </w:tc>
        <w:tc>
          <w:tcPr>
            <w:tcW w:w="2381" w:type="dxa"/>
            <w:shd w:val="clear" w:color="auto" w:fill="1F4E79"/>
          </w:tcPr>
          <w:p w14:paraId="67D8E93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프롬프트 예시</w:t>
            </w:r>
          </w:p>
        </w:tc>
        <w:tc>
          <w:tcPr>
            <w:tcW w:w="2381" w:type="dxa"/>
            <w:shd w:val="clear" w:color="auto" w:fill="1F4E79"/>
          </w:tcPr>
          <w:p w14:paraId="0777B87A"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사용 상황</w:t>
            </w:r>
          </w:p>
        </w:tc>
      </w:tr>
      <w:tr w:rsidR="005B4749" w:rsidRPr="009B3AA6" w14:paraId="7770D2D8" w14:textId="77777777">
        <w:trPr>
          <w:jc w:val="center"/>
        </w:trPr>
        <w:tc>
          <w:tcPr>
            <w:tcW w:w="2381" w:type="dxa"/>
          </w:tcPr>
          <w:p w14:paraId="17F8DA1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패턴 1: 일치/불일치 분류</w:t>
            </w:r>
          </w:p>
        </w:tc>
        <w:tc>
          <w:tcPr>
            <w:tcW w:w="2381" w:type="dxa"/>
          </w:tcPr>
          <w:p w14:paraId="40D3CFF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소스들의 핵심 주장이 어디서 일치하고 어디서 갈리는지 표로 정리해줘"</w:t>
            </w:r>
          </w:p>
        </w:tc>
        <w:tc>
          <w:tcPr>
            <w:tcW w:w="2381" w:type="dxa"/>
          </w:tcPr>
          <w:p w14:paraId="18DD28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두 보고서의 결론이 다를 때, 어디서 갈리는지 파악</w:t>
            </w:r>
          </w:p>
        </w:tc>
      </w:tr>
      <w:tr w:rsidR="005B4749" w:rsidRPr="009B3AA6" w14:paraId="36B24D88" w14:textId="77777777">
        <w:trPr>
          <w:jc w:val="center"/>
        </w:trPr>
        <w:tc>
          <w:tcPr>
            <w:tcW w:w="2381" w:type="dxa"/>
            <w:shd w:val="clear" w:color="auto" w:fill="F2F7FB"/>
          </w:tcPr>
          <w:p w14:paraId="3E558FC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패턴 2: 공통 패턴 추출</w:t>
            </w:r>
          </w:p>
        </w:tc>
        <w:tc>
          <w:tcPr>
            <w:tcW w:w="2381" w:type="dxa"/>
            <w:shd w:val="clear" w:color="auto" w:fill="F2F7FB"/>
          </w:tcPr>
          <w:p w14:paraId="737A4B2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소스들에서 3개 이상 반복되는 키워드, 트렌드, 주장을 뽑아줘"</w:t>
            </w:r>
          </w:p>
        </w:tc>
        <w:tc>
          <w:tcPr>
            <w:tcW w:w="2381" w:type="dxa"/>
            <w:shd w:val="clear" w:color="auto" w:fill="F2F7FB"/>
          </w:tcPr>
          <w:p w14:paraId="35A2841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여러 자료에서 업계 트렌드나 공통 이슈를 도출</w:t>
            </w:r>
          </w:p>
        </w:tc>
      </w:tr>
      <w:tr w:rsidR="005B4749" w:rsidRPr="009B3AA6" w14:paraId="6AC77525" w14:textId="77777777">
        <w:trPr>
          <w:jc w:val="center"/>
        </w:trPr>
        <w:tc>
          <w:tcPr>
            <w:tcW w:w="2381" w:type="dxa"/>
          </w:tcPr>
          <w:p w14:paraId="715538D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패턴 3: 기준별 비교표</w:t>
            </w:r>
          </w:p>
        </w:tc>
        <w:tc>
          <w:tcPr>
            <w:tcW w:w="2381" w:type="dxa"/>
          </w:tcPr>
          <w:p w14:paraId="6D717EA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소스들을 [가격, 기능, 강점, 약점] 기준으로 비교해서 표로 만들어줘"</w:t>
            </w:r>
          </w:p>
        </w:tc>
        <w:tc>
          <w:tcPr>
            <w:tcW w:w="2381" w:type="dxa"/>
          </w:tcPr>
          <w:p w14:paraId="361550B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제안서, 제품, 서비스 등을 체계적으로 비교</w:t>
            </w:r>
          </w:p>
        </w:tc>
      </w:tr>
    </w:tbl>
    <w:p w14:paraId="00E5EA68" w14:textId="77777777" w:rsidR="005B4749" w:rsidRPr="009B3AA6" w:rsidRDefault="005B4749" w:rsidP="006F7C3E">
      <w:pPr>
        <w:spacing w:after="90" w:line="240" w:lineRule="auto"/>
        <w:rPr>
          <w:rFonts w:ascii="Pretendard" w:eastAsia="Pretendard" w:hAnsi="Pretendard"/>
          <w:lang w:eastAsia="ko-KR"/>
        </w:rPr>
      </w:pPr>
    </w:p>
    <w:p w14:paraId="0F5E42B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패턴 1은 상충하는 두 의견을 정리할 때 쓴다. 예를 들어, 시장 전망 보고서 두 개의 결론이 다를 때 "어디서 갈리는지"를 파악하면 자기 판단의 근거가 생긴다.</w:t>
      </w:r>
    </w:p>
    <w:p w14:paraId="2E32436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패턴 2는 여러 자료를 한꺼번에 분석할 때 쓴다. 경쟁사 보고서 5개, 고객 피드백 10개, 뉴스 기사 여러 개를 올려놓고 공통 패턴을 찾으면, 전체 그림이 한눈에 보인다.</w:t>
      </w:r>
    </w:p>
    <w:p w14:paraId="595041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패턴 3은 의사결정에 가장 직접적으로 도움이 되는 패턴이다. "A사 vs B사 vs C사 제안서 비교"처럼, 비교 기준을 명시해주면 노트북LM이 깔끔한 비교표를 만들어준다. 이 표를 그대로 임원 보고 자료에 넣어도 될 정도다.</w:t>
      </w:r>
    </w:p>
    <w:p w14:paraId="76F3C8EB"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결과를 표로 정리하는 팁</w:t>
      </w:r>
    </w:p>
    <w:p w14:paraId="016FE3C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비교 분석의 결과물은 표(Table)로 받는 것이 가장 좋다. 왜냐하면, 표는 눈에 한번에 들어오기 때문이다. 임원에게 보고할 때도, 팀원에게 공유할 때도, 표 한 장이면 설명이 끝난다.</w:t>
      </w:r>
    </w:p>
    <w:p w14:paraId="3C81D4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표로 결과를 받고 싶으면, 질문의 끝에 "표로 정리해줘"를 붙이면 된다. 단순하지만 효과적이다. 좀 더 세밀하게 조절하고 싶다면, 이런 식으로 요청한다.</w:t>
      </w:r>
    </w:p>
    <w:p w14:paraId="5BD1A80A"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"가로축은 소스별(A 보고서, B 보고서, C 보고서), 세로축은 비교 항목별(시장 전망, 핵심 전략, 리스크 요인)로 정리해줘."</w:t>
      </w:r>
    </w:p>
    <w:p w14:paraId="1528722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이렇게 하면 노트북LM이 가로세로 축을 맞춰서 깔끔한 비교표를 만들어준다. 이 표를 노트에 저장해두면, 나중에 보고서를 쓸 때 바로 가져다 쓸 수 있다.</w:t>
      </w:r>
    </w:p>
    <w:p w14:paraId="4BB133C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더. 비교 분석 결과를 받으면, 반드시 출처 번호를 클릭해서 원문을 확인하라. 특히 숫자가 들어간 비교(매출, 시장 규모, 성장률 등)는 AI가 간혹 반올림하거나 단위를 혼동할 수 있다. 원문 대조는 30초면 끝나지만, 잘못된 숫자로 보고하면 30분으로는 수습이 안 된다.</w:t>
      </w:r>
    </w:p>
    <w:p w14:paraId="681CA77E"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5412AD5E" wp14:editId="6B91CD7B">
            <wp:extent cx="4140000" cy="16587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0"/>
                    <a:stretch>
                      <a:fillRect/>
                    </a:stretch>
                  </pic:blipFill>
                  <pic:spPr>
                    <a:xfrm>
                      <a:off x="0" y="0"/>
                      <a:ext cx="4140000" cy="1658788"/>
                    </a:xfrm>
                    <a:prstGeom prst="rect">
                      <a:avLst/>
                    </a:prstGeom>
                  </pic:spPr>
                </pic:pic>
              </a:graphicData>
            </a:graphic>
          </wp:inline>
        </w:drawing>
      </w:r>
    </w:p>
    <w:p w14:paraId="2E52882F"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13. 2개 소스 비교와 5개 이상 소스 교차 분석 결과를 나란히 보여주는 예시. 왼쪽에는 2개 보고서의 일치/불일치 비교표, 오른쪽에는 8개 소스의 3단계 교차 분석 결과(그룹별 분석, 그룹 간 교차, 구조화된 표). 각 셀에 출처 번호가 표시되어 원문 확인이 가능함을 보여준다</w:t>
      </w:r>
    </w:p>
    <w:p w14:paraId="2F3F2CC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t>1. 노트북LM은 소스가 두 개 이상일 때 진짜 빛난다. 소스 하나 올리고 "요약해줘"는 30%밖에 쓰지 않는 것이다</w:t>
      </w:r>
      <w:r w:rsidRPr="009B3AA6">
        <w:rPr>
          <w:rFonts w:ascii="Pretendard" w:eastAsia="Pretendard" w:hAnsi="Pretendard"/>
          <w:color w:val="333333"/>
          <w:sz w:val="21"/>
          <w:lang w:eastAsia="ko-KR"/>
        </w:rPr>
        <w:br/>
        <w:t>2. 비교 분석 프롬프트 3가지 패턴(일치/불일치, 공통 패턴, 기준별 비교표)만 알면 웬만한 비교는 다 된다</w:t>
      </w:r>
      <w:r w:rsidRPr="009B3AA6">
        <w:rPr>
          <w:rFonts w:ascii="Pretendard" w:eastAsia="Pretendard" w:hAnsi="Pretendard"/>
          <w:color w:val="333333"/>
          <w:sz w:val="21"/>
          <w:lang w:eastAsia="ko-KR"/>
        </w:rPr>
        <w:br/>
        <w:t>3. 소스가 5개를 넘으면 "단계별 접근"이 핵심이다. 그룹별 분석 → 그룹 간 교차 → 표로 구조화. 한 번에 다 물어보면 AI도 뭉뚱그린다</w:t>
      </w:r>
    </w:p>
    <w:p w14:paraId="25A5562A"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2E73F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C7C2530" w14:textId="77777777" w:rsidR="005B4749" w:rsidRPr="009B3AA6" w:rsidRDefault="00000000" w:rsidP="006F7C3E">
      <w:pPr>
        <w:pStyle w:val="21"/>
        <w:spacing w:before="480" w:after="90" w:line="240" w:lineRule="auto"/>
        <w:rPr>
          <w:rFonts w:ascii="Pretendard" w:eastAsia="Pretendard" w:hAnsi="Pretendard"/>
          <w:lang w:eastAsia="ko-KR"/>
        </w:rPr>
      </w:pPr>
      <w:bookmarkStart w:id="12" w:name="_Toc225083968"/>
      <w:r w:rsidRPr="009B3AA6">
        <w:rPr>
          <w:rFonts w:ascii="Pretendard" w:eastAsia="Pretendard" w:hAnsi="Pretendard"/>
          <w:color w:val="1F4E79"/>
          <w:sz w:val="36"/>
          <w:lang w:eastAsia="ko-KR"/>
        </w:rPr>
        <w:lastRenderedPageBreak/>
        <w:t>[활용법 02] 노트를 소스로 재활용해서 2차 분석하기</w:t>
      </w:r>
      <w:bookmarkEnd w:id="12"/>
    </w:p>
    <w:p w14:paraId="11AB56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"이번 주 안에 세 개 사업부의 전략을 종합해서 정리해달라"는 요청이 떨어졌다. 각 사업부 보고서를 따로 분석하는 건 어렵지 않다. 문제는 "종합"이다. 세 분석을 하나로 엮어서 상위 시사점을 뽑아내는 것. 이게 진짜 시간이 걸리는 일이다.</w:t>
      </w:r>
    </w:p>
    <w:p w14:paraId="751FE2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활용법을 처음 알았을 때, 솔직히 좀 놀랐다. "아, 이렇게도 되는구나."</w:t>
      </w:r>
    </w:p>
    <w:p w14:paraId="634BA8D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노트북LM에서 분석한 결과를 노트로 저장할 수 있다는 건 2부에서 배웠다. 그런데 그 노트를 새로운 노트북에 소스로 다시 올릴 수 있다는 사실, 알고 있었는가?</w:t>
      </w:r>
    </w:p>
    <w:p w14:paraId="6898EA9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핵심은 이거다. "분석의 분석"이 가능해진다.</w:t>
      </w:r>
    </w:p>
    <w:p w14:paraId="4D6C7C52"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왜 2차 분석이 필요한가: 요약의 요약, 인사이트의 구조화</w:t>
      </w:r>
    </w:p>
    <w:p w14:paraId="55EA2A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일을 하다 보면, 1차 분석만으로는 부족한 경우가 많다. 예를 들어, 경쟁사 A, B, C를 각각 분석한 노트가 세 개 있다고 하자. 각 노트에는 해당 경쟁사의 전략, 강점, 약점이 정리되어 있다. 하지만 팀장이 원하는 건 이 세 경쟁사를 종합해서 "우리는 어떻게 해야 하는가"라는 전략적 시사점이다.</w:t>
      </w:r>
    </w:p>
    <w:p w14:paraId="137FCD2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1차 분석은 재료를 다듬는 과정이다. 2차 분석은 다듬어진 재료로 요리를 하는 과정이다. 요약의 요약, 인사이트의 구조화, 결론의 결론. 이것이 2차 분석의 핵심이다.</w:t>
      </w:r>
    </w:p>
    <w:p w14:paraId="28EF2A1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그리고 노트북LM은 이 2차 분석을 아주 깔끔하게 지원한다.</w:t>
      </w:r>
    </w:p>
    <w:p w14:paraId="7A2D852C"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1차 분석 결과를 새 노트북의 소스로 업로드하는 방법</w:t>
      </w:r>
    </w:p>
    <w:p w14:paraId="3F5ACF4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과정은 생각보다 간단하다.</w:t>
      </w:r>
    </w:p>
    <w:p w14:paraId="19CE14E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첫 번째 노트북에서 분석한 결과를 노트로 저장한다</w:t>
      </w:r>
    </w:p>
    <w:p w14:paraId="1205D54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그 노트의 내용을 복사한다</w:t>
      </w:r>
    </w:p>
    <w:p w14:paraId="04D34D4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새 노트북을 만든다</w:t>
      </w:r>
    </w:p>
    <w:p w14:paraId="3948396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복사한 내용을 텍스트 소스로 붙여 넣는다</w:t>
      </w:r>
    </w:p>
    <w:p w14:paraId="22CF802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5. 새 노트북에서 추가 질문을 던진다</w:t>
      </w:r>
    </w:p>
    <w:p w14:paraId="0D755B6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"잠깐, 그냥 같은 노트북에서 추가 질문하면 안 되나?"라고 생각할 수 있다. 물론 그래도 된다. 하지만 2차 분석용 노트북을 따로 만드는 이유가 있다.</w:t>
      </w:r>
    </w:p>
    <w:p w14:paraId="6A4027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첫째, 소스의 범위가 달라진다. 1차 노트북에는 원본 보고서가 소스로 들어있다. 여기서 추가 질문을 하면, AI는 원본 보고서 전체를 다시 참조한다. 하지만 2차 노트북에는 1차 분석 결과(요약본)만 소스로 들어있으므로, AI가 이미 걸러진 핵심 정보만 가지고 더 집중된 분석을 해준다.</w:t>
      </w:r>
    </w:p>
    <w:p w14:paraId="3A2902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둘째, 여러 노트북의 결과를 하나로 합칠 수 있다. 경쟁사 A 분석 노트북, 경쟁사 B 분석 노트북, 경쟁사 C 분석 노트북. 이 세 노트북은 서로 교차가 안 된다. 노트북LM은 노트북 간 교차 분석을 지원하지 않는다. 하지만 각 노트북의 분석 결과를 노트로 저장해서 새 노트북에 소스로 올리면? 세 경쟁사의 분석 결과를 한곳에 모아서 교차 분석할 수 있다.</w:t>
      </w:r>
    </w:p>
    <w:p w14:paraId="52513A6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이것이 바로 노트북 간 교차 불가 제한을 우회하는 방법이다. 2부에서 잠깐 언급했던 그 방법이 실전에서는 이렇게 쓰인다.</w:t>
      </w:r>
    </w:p>
    <w:p w14:paraId="113AFFE1"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실전 예시: 경쟁사 분석 노트 3개로 전략 종합 보고서 만들기</w:t>
      </w:r>
    </w:p>
    <w:p w14:paraId="1F77088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구체적인 시나리오를 하나 들어보겠다. 내가 실제로 해본 것이다.</w:t>
      </w:r>
    </w:p>
    <w:p w14:paraId="348EAF7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w:t>
      </w:r>
      <w:r w:rsidRPr="009B3AA6">
        <w:rPr>
          <w:rFonts w:ascii="Pretendard" w:eastAsia="Pretendard" w:hAnsi="Pretendard"/>
          <w:color w:val="000000"/>
          <w:lang w:eastAsia="ko-KR"/>
        </w:rPr>
        <w:t xml:space="preserve"> 분기 전략 회의를 앞두고, 경쟁사 A, B, C의 최근 실적 보고서를 분석해야 했다.</w:t>
      </w:r>
    </w:p>
    <w:p w14:paraId="60EEE15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1차 분석 (경쟁사별 노트북 3개)</w:t>
      </w:r>
    </w:p>
    <w:p w14:paraId="4748AB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각 경쟁사마다 별도 노트북을 만들었다. 경쟁사 A의 실적 보고서, IR 자료, 뉴스 기사를 소스로 올리고, 이렇게 질문했다.</w:t>
      </w:r>
    </w:p>
    <w:p w14:paraId="49DF1A8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회사의 최근 전략을 핵심 3가지로 요약하고, 각 전략의 강점과 리스크를 분석해줘."</w:t>
      </w:r>
    </w:p>
    <w:p w14:paraId="0F0AA50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B사, C사도 같은 방식으로 분석했다. 각 노트북에서 나온 분석 결과를 노트로 저장했다.</w:t>
      </w:r>
    </w:p>
    <w:p w14:paraId="266A0FE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2차 분석 (종합 전략 노트북)</w:t>
      </w:r>
    </w:p>
    <w:p w14:paraId="4DEFFA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새 노트북을 만들고, 세 경쟁사의 분석 노트를 소스로 올렸다. 그리고 이렇게 질문했다.</w:t>
      </w:r>
    </w:p>
    <w:p w14:paraId="0A73E46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"세 경쟁사의 전략을 교차 비교해서, 공통으로 투자하는 영역과 차별화되는 영역을 구분해줘. 그리고 이를 바탕으로 우리가 주목해야 할 시사점을 3가지 도출해줘."</w:t>
      </w:r>
    </w:p>
    <w:p w14:paraId="1B0D396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결과가 놀라웠다. "세 회사 모두 AI 역량 강화에 투자하고 있지만, A는 고객 접점, B는 내부 운영, C는 신사업에 집중하고 있다. 우리가 아직 손대지 않은 영역은 X다"라는 인사이트가 나왔다.</w:t>
      </w:r>
    </w:p>
    <w:p w14:paraId="655FE7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이걸 수작업으로 하려면 어떻게 해야 했을까. 세 개 보고서를 다 읽고, 각각 핵심을 뽑고, 엑셀에 나란히 놓고, 공통점을 직접 비교하고, 시사점을 고민한다. 최소 이틀은 걸리는 작업이다. 노트북LM으로는 1차 분석 포함 2시간이면 충분했다.</w:t>
      </w:r>
    </w:p>
    <w:p w14:paraId="2B516230"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2차 분석을 더 깊이 쓰는 응용법</w:t>
      </w:r>
    </w:p>
    <w:p w14:paraId="6C30A54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2차 분석은 경쟁사 종합 외에도 다양하게 쓸 수 있다.</w:t>
      </w:r>
    </w:p>
    <w:p w14:paraId="2141667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시계열 분석:</w:t>
      </w:r>
      <w:r w:rsidRPr="009B3AA6">
        <w:rPr>
          <w:rFonts w:ascii="Pretendard" w:eastAsia="Pretendard" w:hAnsi="Pretendard"/>
          <w:color w:val="000000"/>
          <w:lang w:eastAsia="ko-KR"/>
        </w:rPr>
        <w:t xml:space="preserve"> 월별 보고서 노트를 3개월치 모아서 새 노트북에 올리면, "3개월간의 변화 트렌드"를 추출할 수 있다. "1월에는 A가 이슈였는데, 3월에는 B로 바뀌었다. 왜?"라는 질문이 가능하다.</w:t>
      </w:r>
    </w:p>
    <w:p w14:paraId="6504BC9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부서 간 통합:</w:t>
      </w:r>
      <w:r w:rsidRPr="009B3AA6">
        <w:rPr>
          <w:rFonts w:ascii="Pretendard" w:eastAsia="Pretendard" w:hAnsi="Pretendard"/>
          <w:color w:val="000000"/>
          <w:lang w:eastAsia="ko-KR"/>
        </w:rPr>
        <w:t xml:space="preserve"> 마케팅팀 분석 노트, 영업팀 분석 노트, 제품팀 분석 노트를 합치면, "세 부서가 같은 시장을 다른 관점에서 보고 있구나"가 드러난다.</w:t>
      </w:r>
    </w:p>
    <w:p w14:paraId="01C4ED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외부+내부 결합:</w:t>
      </w:r>
      <w:r w:rsidRPr="009B3AA6">
        <w:rPr>
          <w:rFonts w:ascii="Pretendard" w:eastAsia="Pretendard" w:hAnsi="Pretendard"/>
          <w:color w:val="000000"/>
          <w:lang w:eastAsia="ko-KR"/>
        </w:rPr>
        <w:t xml:space="preserve"> 딥 리서치(활용법 05)로 수집한 외부 정보 노트와, 내부 보고서 분석 노트를 합치면, "우리 현황 vs 시장 흐름"의 갭 분석이 가능하다.</w:t>
      </w:r>
    </w:p>
    <w:p w14:paraId="7AEACE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2차 분석의 본질은 "서로 다른 관점을 하나의 프레임에 모으는 것"이다. 이게 팀장이 하는 일의 핵심이기도 하다.</w:t>
      </w:r>
    </w:p>
    <w:p w14:paraId="1D071BBD"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5384DBD2" wp14:editId="2AF1F5F6">
            <wp:extent cx="4140000" cy="11044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21"/>
                    <a:stretch>
                      <a:fillRect/>
                    </a:stretch>
                  </pic:blipFill>
                  <pic:spPr>
                    <a:xfrm>
                      <a:off x="0" y="0"/>
                      <a:ext cx="4140000" cy="1104463"/>
                    </a:xfrm>
                    <a:prstGeom prst="rect">
                      <a:avLst/>
                    </a:prstGeom>
                  </pic:spPr>
                </pic:pic>
              </a:graphicData>
            </a:graphic>
          </wp:inline>
        </w:drawing>
      </w:r>
    </w:p>
    <w:p w14:paraId="34BFF31C"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14. 2차 분석 워크플로우. 좌측에 노트북 3개(경쟁사 A, B, C)에서 각각 분석 노트가 생성되는 모습. 중앙에 화살표로 새 노트북("종합 전략")에 세 노트가 소스로 들어가는 모습. 우측에 교차 비교 결과(공통 투자 영역, 차별화 영역, 전략적 시사점)가 표로 정리된 결과물</w:t>
      </w:r>
    </w:p>
    <w:p w14:paraId="42DE3DA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t>1. 노트를 소스로 재활용하면 "분석의 분석(2차 분석)"이 가능하다. 1차 분석이 재료라면, 2차 분석이 요리다</w:t>
      </w:r>
      <w:r w:rsidRPr="009B3AA6">
        <w:rPr>
          <w:rFonts w:ascii="Pretendard" w:eastAsia="Pretendard" w:hAnsi="Pretendard"/>
          <w:color w:val="333333"/>
          <w:sz w:val="21"/>
          <w:lang w:eastAsia="ko-KR"/>
        </w:rPr>
        <w:br/>
        <w:t xml:space="preserve">2. 노트북 간 교차 분석이 안 된다면, 각 노트북의 노트를 새 노트북에 소스로 </w:t>
      </w:r>
      <w:r w:rsidRPr="009B3AA6">
        <w:rPr>
          <w:rFonts w:ascii="Pretendard" w:eastAsia="Pretendard" w:hAnsi="Pretendard"/>
          <w:color w:val="333333"/>
          <w:sz w:val="21"/>
          <w:lang w:eastAsia="ko-KR"/>
        </w:rPr>
        <w:lastRenderedPageBreak/>
        <w:t>올려라. 이것이 교차 불가를 우회하는 핵심 방법이다</w:t>
      </w:r>
      <w:r w:rsidRPr="009B3AA6">
        <w:rPr>
          <w:rFonts w:ascii="Pretendard" w:eastAsia="Pretendard" w:hAnsi="Pretendard"/>
          <w:color w:val="333333"/>
          <w:sz w:val="21"/>
          <w:lang w:eastAsia="ko-KR"/>
        </w:rPr>
        <w:br/>
        <w:t>3. 시계열 분석, 부서 간 통합, 외부+내부 결합 등 "서로 다른 관점을 하나로 모으는" 모든 상황에서 2차 분석이 빛난다</w:t>
      </w:r>
    </w:p>
    <w:p w14:paraId="62F0309E"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3860E6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38E2E8DF" w14:textId="77777777" w:rsidR="005B4749" w:rsidRPr="009B3AA6" w:rsidRDefault="00000000" w:rsidP="006F7C3E">
      <w:pPr>
        <w:pStyle w:val="21"/>
        <w:spacing w:before="480" w:after="90" w:line="240" w:lineRule="auto"/>
        <w:rPr>
          <w:rFonts w:ascii="Pretendard" w:eastAsia="Pretendard" w:hAnsi="Pretendard"/>
          <w:lang w:eastAsia="ko-KR"/>
        </w:rPr>
      </w:pPr>
      <w:bookmarkStart w:id="13" w:name="_Toc225083969"/>
      <w:r w:rsidRPr="009B3AA6">
        <w:rPr>
          <w:rFonts w:ascii="Pretendard" w:eastAsia="Pretendard" w:hAnsi="Pretendard"/>
          <w:color w:val="1F4E79"/>
          <w:sz w:val="36"/>
          <w:lang w:eastAsia="ko-KR"/>
        </w:rPr>
        <w:lastRenderedPageBreak/>
        <w:t>[활용법 03] 맞춤 지시로 노트북의 성격 세팅하기</w:t>
      </w:r>
      <w:bookmarkEnd w:id="13"/>
    </w:p>
    <w:p w14:paraId="740C84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법무팀 한 대리가 이걸 발견하고는 "이거 비서한테 업무 성격을 미리 알려주는 거 아닙니까?"라고 했다. 정확한 비유였다.</w:t>
      </w:r>
    </w:p>
    <w:p w14:paraId="1F56867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"같은 질문을 해도 사람마다 원하는 답이 다르다."</w:t>
      </w:r>
    </w:p>
    <w:p w14:paraId="5570A79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이걸 깨달은 건, 팀 50명이 같은 노트북을 쓰면서였다. 마케팅팀은 "소비자 관점에서 정리해줘"를 원하고, 재무팀은 "수치 중심으로 정리해줘"를 원하고, 전략팀은 "경쟁사 대비 시사점으로 정리해줘"를 원했다. 같은 소스인데, 원하는 결과가 전부 다르다.</w:t>
      </w:r>
    </w:p>
    <w:p w14:paraId="5DDA46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이럴 때 쓰는 게 맞춤 지시(Custom Instructions)다. 한마디로, 노트북의 "성격"을 세팅하는 기능이다.</w:t>
      </w:r>
    </w:p>
    <w:p w14:paraId="19CD16D3"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맞춤 지시란 무엇인가</w:t>
      </w:r>
    </w:p>
    <w:p w14:paraId="6BF151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맞춤 지시는 노트북LM에게 "앞으로 이 노트북에서는 이런 방식으로 답해줘"라고 미리 알려주는 것이다. 한 번 설정하면, 이후의 모든 질문에 그 설정이 적용된다.</w:t>
      </w:r>
    </w:p>
    <w:p w14:paraId="23DDF0B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rPr>
        <w:t>두 가지 수준이 있다.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4A21C664" w14:textId="77777777">
        <w:trPr>
          <w:jc w:val="center"/>
        </w:trPr>
        <w:tc>
          <w:tcPr>
            <w:tcW w:w="1786" w:type="dxa"/>
            <w:shd w:val="clear" w:color="auto" w:fill="1F4E79"/>
          </w:tcPr>
          <w:p w14:paraId="1467575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수준</w:t>
            </w:r>
          </w:p>
        </w:tc>
        <w:tc>
          <w:tcPr>
            <w:tcW w:w="1786" w:type="dxa"/>
            <w:shd w:val="clear" w:color="auto" w:fill="1F4E79"/>
          </w:tcPr>
          <w:p w14:paraId="5B8EA8C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적용 범위</w:t>
            </w:r>
          </w:p>
        </w:tc>
        <w:tc>
          <w:tcPr>
            <w:tcW w:w="1786" w:type="dxa"/>
            <w:shd w:val="clear" w:color="auto" w:fill="1F4E79"/>
          </w:tcPr>
          <w:p w14:paraId="0AEDC40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설정 방법</w:t>
            </w:r>
          </w:p>
        </w:tc>
        <w:tc>
          <w:tcPr>
            <w:tcW w:w="1786" w:type="dxa"/>
            <w:shd w:val="clear" w:color="auto" w:fill="1F4E79"/>
          </w:tcPr>
          <w:p w14:paraId="5E85B29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용도</w:t>
            </w:r>
          </w:p>
        </w:tc>
      </w:tr>
      <w:tr w:rsidR="005B4749" w:rsidRPr="009B3AA6" w14:paraId="4601A5E5" w14:textId="77777777">
        <w:trPr>
          <w:jc w:val="center"/>
        </w:trPr>
        <w:tc>
          <w:tcPr>
            <w:tcW w:w="1786" w:type="dxa"/>
          </w:tcPr>
          <w:p w14:paraId="0CC4BB4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 수준 페르소나 (Notebook-level Persona)</w:t>
            </w:r>
          </w:p>
        </w:tc>
        <w:tc>
          <w:tcPr>
            <w:tcW w:w="1786" w:type="dxa"/>
          </w:tcPr>
          <w:p w14:paraId="725066A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노트북의 모든 대화와 산출물에 적용</w:t>
            </w:r>
          </w:p>
        </w:tc>
        <w:tc>
          <w:tcPr>
            <w:tcW w:w="1786" w:type="dxa"/>
          </w:tcPr>
          <w:p w14:paraId="118018A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 설정에서 입력</w:t>
            </w:r>
          </w:p>
        </w:tc>
        <w:tc>
          <w:tcPr>
            <w:tcW w:w="1786" w:type="dxa"/>
          </w:tcPr>
          <w:p w14:paraId="7A3E604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분석 방향, 역할, 톤 등 항시 유지할 규칙</w:t>
            </w:r>
          </w:p>
        </w:tc>
      </w:tr>
      <w:tr w:rsidR="005B4749" w:rsidRPr="009B3AA6" w14:paraId="34989919" w14:textId="77777777">
        <w:trPr>
          <w:jc w:val="center"/>
        </w:trPr>
        <w:tc>
          <w:tcPr>
            <w:tcW w:w="1786" w:type="dxa"/>
            <w:shd w:val="clear" w:color="auto" w:fill="F2F7FB"/>
          </w:tcPr>
          <w:p w14:paraId="48460AF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일회성 채팅 지시 (One-time Chat Instructions)</w:t>
            </w:r>
          </w:p>
        </w:tc>
        <w:tc>
          <w:tcPr>
            <w:tcW w:w="1786" w:type="dxa"/>
            <w:shd w:val="clear" w:color="auto" w:fill="F2F7FB"/>
          </w:tcPr>
          <w:p w14:paraId="421ECE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현재 응답에만 적용</w:t>
            </w:r>
          </w:p>
        </w:tc>
        <w:tc>
          <w:tcPr>
            <w:tcW w:w="1786" w:type="dxa"/>
            <w:shd w:val="clear" w:color="auto" w:fill="F2F7FB"/>
          </w:tcPr>
          <w:p w14:paraId="32D4281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채팅 입력 시 함께 작성</w:t>
            </w:r>
          </w:p>
        </w:tc>
        <w:tc>
          <w:tcPr>
            <w:tcW w:w="1786" w:type="dxa"/>
            <w:shd w:val="clear" w:color="auto" w:fill="F2F7FB"/>
          </w:tcPr>
          <w:p w14:paraId="1012998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특정 질문에서만 필요한 지시</w:t>
            </w:r>
          </w:p>
        </w:tc>
      </w:tr>
    </w:tbl>
    <w:p w14:paraId="5D3631BE" w14:textId="77777777" w:rsidR="005B4749" w:rsidRPr="009B3AA6" w:rsidRDefault="005B4749" w:rsidP="006F7C3E">
      <w:pPr>
        <w:spacing w:after="90" w:line="240" w:lineRule="auto"/>
        <w:rPr>
          <w:rFonts w:ascii="Pretendard" w:eastAsia="Pretendard" w:hAnsi="Pretendard"/>
          <w:lang w:eastAsia="ko-KR"/>
        </w:rPr>
      </w:pPr>
    </w:p>
    <w:p w14:paraId="031F21D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쉽게 말하면, 노트북 수준 페르소나는 "이 식당의 기본 맛"이고, 일회성 채팅 지시는 "이번 요리에만 고추를 빼달라"는 주문이다.</w:t>
      </w:r>
    </w:p>
    <w:p w14:paraId="5C60EF9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실전 맞춤 지시 4가지</w:t>
      </w:r>
    </w:p>
    <w:p w14:paraId="0DD47B8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같은 "2026년 시장분석 보고서"가 소스로 올라가 있다고 하자. 맞춤 지시를 어떻게 세팅하느냐에 따라, 같은 질문에 완전히 다른 답이 나온다.</w:t>
      </w:r>
    </w:p>
    <w:p w14:paraId="2B94BF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설정 1: C-레벨 임원 브리핑용</w:t>
      </w:r>
    </w:p>
    <w:p w14:paraId="0477950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당신은 전략 컨설턴트입니다. 이 노트북의 소스를 C-레벨 임원에게 브리핑하는 관점에서 분석합니다.</w:t>
      </w:r>
      <w:r w:rsidRPr="009B3AA6">
        <w:rPr>
          <w:rFonts w:ascii="Pretendard" w:eastAsia="Pretendard" w:hAnsi="Pretendard"/>
          <w:color w:val="333333"/>
          <w:sz w:val="21"/>
          <w:lang w:eastAsia="ko-KR"/>
        </w:rPr>
        <w:br/>
        <w:t>규칙: (1) 모든 답변은 3줄 이내의 핵심 요약으로 시작하라, (2) 수치와 근거를 반드시 포함하라,</w:t>
      </w:r>
      <w:r w:rsidRPr="009B3AA6">
        <w:rPr>
          <w:rFonts w:ascii="Pretendard" w:eastAsia="Pretendard" w:hAnsi="Pretendard"/>
          <w:color w:val="333333"/>
          <w:sz w:val="21"/>
          <w:lang w:eastAsia="ko-KR"/>
        </w:rPr>
        <w:br/>
        <w:t>(3) "그래서 의사결정 포인트가 무엇인가"를 항상 마지막에 제시하라, (4) 기술 용어를 쓰지 마라.</w:t>
      </w:r>
    </w:p>
    <w:p w14:paraId="7A9C889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답변마다 "핵심 3줄 → 데이터 → 의사결정 포인트" 구조가 유지된다. 임원 보고 자료에 바로 쓸 수 있는 톤이 나온다.</w:t>
      </w:r>
    </w:p>
    <w:p w14:paraId="623167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설정 2: 실무 분석가용</w:t>
      </w:r>
    </w:p>
    <w:p w14:paraId="1C4CD3D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당신은 시장분석 전문가입니다. 이 노트북의 소스를 정밀하게 분석합니다.</w:t>
      </w:r>
      <w:r w:rsidRPr="009B3AA6">
        <w:rPr>
          <w:rFonts w:ascii="Pretendard" w:eastAsia="Pretendard" w:hAnsi="Pretendard"/>
          <w:color w:val="333333"/>
          <w:sz w:val="21"/>
          <w:lang w:eastAsia="ko-KR"/>
        </w:rPr>
        <w:br/>
        <w:t>규칙: (1) 주장에는 반드시 출처(소스명, 페이지)를 달아라, (2) 숫자는 반올림하지 말고 원문 그대로 인용하라,</w:t>
      </w:r>
      <w:r w:rsidRPr="009B3AA6">
        <w:rPr>
          <w:rFonts w:ascii="Pretendard" w:eastAsia="Pretendard" w:hAnsi="Pretendard"/>
          <w:color w:val="333333"/>
          <w:sz w:val="21"/>
          <w:lang w:eastAsia="ko-KR"/>
        </w:rPr>
        <w:br/>
        <w:t>(3) 반대 의견이나 리스크가 있으면 함께 제시하라, (4) 분석의 한계도 명시하라.</w:t>
      </w:r>
    </w:p>
    <w:p w14:paraId="4A66D96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같은 질문을 해도, 훨씬 꼼꼼하고 양면적인 답이 나온다. 검증이 필요한 자료를 만들 때 적합하다.</w:t>
      </w:r>
    </w:p>
    <w:p w14:paraId="66B04F5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설정 3: 팀 내부 교육용</w:t>
      </w:r>
    </w:p>
    <w:p w14:paraId="14E18D0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당신은 이 주제를 처음 접하는 주니어 직원에게 설명하는 선배입니다.</w:t>
      </w:r>
      <w:r w:rsidRPr="009B3AA6">
        <w:rPr>
          <w:rFonts w:ascii="Pretendard" w:eastAsia="Pretendard" w:hAnsi="Pretendard"/>
          <w:color w:val="333333"/>
          <w:sz w:val="21"/>
          <w:lang w:eastAsia="ko-KR"/>
        </w:rPr>
        <w:br/>
        <w:t>규칙: (1) 전문 용어를 쓸 때는 반드시 쉬운 말로 풀어서 설명하라, (2) 예시를 많이 들어라,</w:t>
      </w:r>
      <w:r w:rsidRPr="009B3AA6">
        <w:rPr>
          <w:rFonts w:ascii="Pretendard" w:eastAsia="Pretendard" w:hAnsi="Pretendard"/>
          <w:color w:val="333333"/>
          <w:sz w:val="21"/>
          <w:lang w:eastAsia="ko-KR"/>
        </w:rPr>
        <w:br/>
        <w:t>(3) "왜 이게 중요한가"를 항상 먼저 설명하라, (4) 친근한 톤을 유지하라.</w:t>
      </w:r>
    </w:p>
    <w:p w14:paraId="2BEC5B7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같은 내용인데, 교육 자료에 바로 쓸 수 있는 톤이 나온다. 신입 온보딩에도 활용 가능하다.</w:t>
      </w:r>
    </w:p>
    <w:p w14:paraId="257E1C8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설정 4: 리스크 중심 검토용</w:t>
      </w:r>
    </w:p>
    <w:p w14:paraId="721A472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당신은 리스크 관리 전문가입니다. 모든 정보를 "우리에게 위험이 될 수 있는가"의 관점에서 분석합니다.</w:t>
      </w:r>
      <w:r w:rsidRPr="009B3AA6">
        <w:rPr>
          <w:rFonts w:ascii="Pretendard" w:eastAsia="Pretendard" w:hAnsi="Pretendard"/>
          <w:color w:val="333333"/>
          <w:sz w:val="21"/>
          <w:lang w:eastAsia="ko-KR"/>
        </w:rPr>
        <w:br/>
        <w:t xml:space="preserve">규칙: (1) 긍정적 정보보다 부정적 정보, 리스크, 약점에 더 비중을 두라, (2) </w:t>
      </w:r>
      <w:r w:rsidRPr="009B3AA6">
        <w:rPr>
          <w:rFonts w:ascii="Pretendard" w:eastAsia="Pretendard" w:hAnsi="Pretendard"/>
          <w:color w:val="333333"/>
          <w:sz w:val="21"/>
          <w:lang w:eastAsia="ko-KR"/>
        </w:rPr>
        <w:lastRenderedPageBreak/>
        <w:t>"최악의 시나리오"를 항상 포함하라,</w:t>
      </w:r>
      <w:r w:rsidRPr="009B3AA6">
        <w:rPr>
          <w:rFonts w:ascii="Pretendard" w:eastAsia="Pretendard" w:hAnsi="Pretendard"/>
          <w:color w:val="333333"/>
          <w:sz w:val="21"/>
          <w:lang w:eastAsia="ko-KR"/>
        </w:rPr>
        <w:br/>
        <w:t>(3) 리스크 완화 방안을 함께 제안하라, (4) 수치적 근거가 없는 주장은 "검증 필요"로 표시하라.</w:t>
      </w:r>
    </w:p>
    <w:p w14:paraId="7527AB2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같은 시장 보고서를 읽어도, 기회보다 위협에 초점을 맞춘 분석이 나온다. 리스크 리뷰 미팅 전에 쓰면 좋다.</w:t>
      </w:r>
    </w:p>
    <w:p w14:paraId="0DDD11A5"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맞춤 지시 최대 10,000자, 그런데 핵심은 3줄이다</w:t>
      </w:r>
    </w:p>
    <w:p w14:paraId="74FA95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맞춤 지시는 최대 10,000자까지 입력할 수 있다. 하지만 내 경험상, 핵심 규칙 3~4개만 쓰는 게 가장 효과적이다. 너무 많은 규칙을 넣으면 AI가 모든 규칙을 동시에 지키려다 오히려 답변이 부자연스러워진다.</w:t>
      </w:r>
    </w:p>
    <w:p w14:paraId="4C5094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좋은 맞춤 지시의 공식은 이렇다.</w:t>
      </w:r>
    </w:p>
    <w:p w14:paraId="4A6024A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역할 + 규칙(3~4개) + 금지 사항(1~2개)</w:t>
      </w:r>
    </w:p>
    <w:p w14:paraId="656B6B1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"당신은 [역할]입니다. 규칙: (1) [형식], (2) [톤], (3) [반드시 포함할 것]. 하지 말아야 할 것: (1) [금지 사항]."</w:t>
      </w:r>
    </w:p>
    <w:p w14:paraId="64F944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공식에 맞추면, 50자짜리 맞춤 지시로도 충분히 노트북의 성격을 바꿀 수 있다.</w:t>
      </w:r>
    </w:p>
    <w:p w14:paraId="49B949D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팁 하나 더. 자주 쓰는 맞춤 지시는 노트에 템플릿으로 저장해두라. "C-레벨 브리핑용", "실무 분석용", "교육용", "리스크 검토용" 이런 식으로 4~5개 템플릿을 만들어두면, 상황에 따라 복사해서 붙이기만 하면 된다.</w:t>
      </w:r>
    </w:p>
    <w:p w14:paraId="6453831E"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1F759CB6" wp14:editId="7E09AA63">
            <wp:extent cx="4140000" cy="886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2"/>
                    <a:stretch>
                      <a:fillRect/>
                    </a:stretch>
                  </pic:blipFill>
                  <pic:spPr>
                    <a:xfrm>
                      <a:off x="0" y="0"/>
                      <a:ext cx="4140000" cy="886480"/>
                    </a:xfrm>
                    <a:prstGeom prst="rect">
                      <a:avLst/>
                    </a:prstGeom>
                  </pic:spPr>
                </pic:pic>
              </a:graphicData>
            </a:graphic>
          </wp:inline>
        </w:drawing>
      </w:r>
    </w:p>
    <w:p w14:paraId="72D9FBF3"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15. 맞춤 지시 설정 화면과 효과 비교. 왼쪽에 노트북LM의 맞춤 지시 입력 창이 보이고, 오른쪽에 같은 질문("이 시장의 핵심 트렌드는?")에 대해 4가지 맞춤 지시별로 다른 답변 스타일이 나오는 비교 화면. C-레벨용은 3줄 요약, 실무용은 출처 포함 상세 분석, 교육용은 쉬운 설명, 리스크용은 위협 중심 분석</w:t>
      </w:r>
    </w:p>
    <w:p w14:paraId="2FA3824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t>1. 맞춤 지시(Custom Instructions)는 노트북의 "성격"을 세팅하는 기능이다. 같은 소스에서 전혀 다른 결과를 만들 수 있다</w:t>
      </w:r>
      <w:r w:rsidRPr="009B3AA6">
        <w:rPr>
          <w:rFonts w:ascii="Pretendard" w:eastAsia="Pretendard" w:hAnsi="Pretendard"/>
          <w:color w:val="333333"/>
          <w:sz w:val="21"/>
          <w:lang w:eastAsia="ko-KR"/>
        </w:rPr>
        <w:br/>
        <w:t xml:space="preserve">2. 좋은 맞춤 지시 공식: "역할 + 규칙 3~4개 + 금지 사항". 10,000자까지 쓸 수 </w:t>
      </w:r>
      <w:r w:rsidRPr="009B3AA6">
        <w:rPr>
          <w:rFonts w:ascii="Pretendard" w:eastAsia="Pretendard" w:hAnsi="Pretendard"/>
          <w:color w:val="333333"/>
          <w:sz w:val="21"/>
          <w:lang w:eastAsia="ko-KR"/>
        </w:rPr>
        <w:lastRenderedPageBreak/>
        <w:t>있지만, 핵심 3줄이 가장 효과적이다</w:t>
      </w:r>
      <w:r w:rsidRPr="009B3AA6">
        <w:rPr>
          <w:rFonts w:ascii="Pretendard" w:eastAsia="Pretendard" w:hAnsi="Pretendard"/>
          <w:color w:val="333333"/>
          <w:sz w:val="21"/>
          <w:lang w:eastAsia="ko-KR"/>
        </w:rPr>
        <w:br/>
        <w:t>3. 자주 쓰는 맞춤 지시(C-레벨용, 실무용, 교육용, 리스크용)는 노트에 템플릿으로 저장해두면 재활용이 편하다</w:t>
      </w:r>
    </w:p>
    <w:p w14:paraId="2EC8BD86"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661B833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48859E09" w14:textId="77777777" w:rsidR="005B4749" w:rsidRPr="009B3AA6" w:rsidRDefault="00000000" w:rsidP="006F7C3E">
      <w:pPr>
        <w:pStyle w:val="21"/>
        <w:spacing w:before="480" w:after="90" w:line="240" w:lineRule="auto"/>
        <w:rPr>
          <w:rFonts w:ascii="Pretendard" w:eastAsia="Pretendard" w:hAnsi="Pretendard"/>
          <w:lang w:eastAsia="ko-KR"/>
        </w:rPr>
      </w:pPr>
      <w:bookmarkStart w:id="14" w:name="_Toc225083970"/>
      <w:r w:rsidRPr="009B3AA6">
        <w:rPr>
          <w:rFonts w:ascii="Pretendard" w:eastAsia="Pretendard" w:hAnsi="Pretendard"/>
          <w:color w:val="1F4E79"/>
          <w:sz w:val="36"/>
          <w:lang w:eastAsia="ko-KR"/>
        </w:rPr>
        <w:lastRenderedPageBreak/>
        <w:t>[활용법 04] AI가 틀릴 때 알아채는 법, 환각 잡고 소스 기반 팩트체크</w:t>
      </w:r>
      <w:bookmarkEnd w:id="14"/>
    </w:p>
    <w:p w14:paraId="490C9CE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어느 날 경쟁사 매출 비교를 노트북LM으로 정리해서 임원 보고에 넣었다. 발표가 끝나고 상무가 말했다. "B사 매출이 이게 맞아? 내가 알기론 다른데." 확인해보니, 노트북LM이 A사의 2024년 매출과 B사의 2025년 전망을 같은 줄에 놓고 비교하고 있었다. 시점이 다른 데이터를 나란히 놓은 것이다.</w:t>
      </w:r>
    </w:p>
    <w:p w14:paraId="03ED324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그날 이후 나는 규칙을 하나 정했다. "숫자가 들어간 문장은 반드시 출처를 확인한다."</w:t>
      </w:r>
    </w:p>
    <w:p w14:paraId="3DAD884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환각(Hallucination)이란 무엇인가</w:t>
      </w:r>
    </w:p>
    <w:p w14:paraId="455213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환각은 AI가 없는 정보를 있는 것처럼 만들어내는 현상이다. ChatGPT에서는 이게 상당히 자주 일어난다. 없는 논문을 있다고 인용하거나, 존재하지 않는 통계를 만들어내거나.</w:t>
      </w:r>
    </w:p>
    <w:p w14:paraId="78C27A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다르다. 내가 올린 소스만 읽기 때문에, 환각이 근본적으로 줄어든다. 소스에 없는 이야기를 하지 않으니까.</w:t>
      </w:r>
    </w:p>
    <w:p w14:paraId="57DD982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하지만, 완전히 사라지지는 않는다. 그리고 이것이 가장 위험한 부분이다. "소스 기반이니까 맞겠지"라는 안심이 오히려 검증을 소홀하게 만든다.</w:t>
      </w:r>
    </w:p>
    <w:p w14:paraId="6B2303E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왜 소스 기반 AI에서도 환각이 생기는가</w:t>
      </w:r>
    </w:p>
    <w:p w14:paraId="395AB3A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 기반이라서 "없는 정보를 만들어내는" 유형의 환각은 거의 없다. 하지만 "있는 정보를 잘못 해석하는" 유형의 환각은 여전히 발생한다. 구체적으로 세 가지 상황에서 주의해야 한다.</w:t>
      </w:r>
    </w:p>
    <w:p w14:paraId="67AAE09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1: 소스 내 모호한 표현 해석</w:t>
      </w:r>
    </w:p>
    <w:p w14:paraId="2177C3C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소스에 "약 30% 수준의 성장이 기대된다"라고 되어 있다고 하자. "약 30%"를 AI가 "30%"로 확정 수치인 것처럼 답변할 수 있다. 원문에는 "약"이라는 단서가 붙어 있는데, AI가 그 뉘앙스를 떨어뜨리는 것이다. 비슷한 경우로, "일부 전문가는 ~ 전망한다"를 "전문가들은 ~ 전망한다"로 범위를 확대하기도 한다.</w:t>
      </w:r>
    </w:p>
    <w:p w14:paraId="0A9F3E0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2: 여러 소스 간 상충 정보 종합</w:t>
      </w:r>
    </w:p>
    <w:p w14:paraId="1A1A7E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소스 A에는 "시장이 성장한다"고 되어 있고, 소스 B에는 "시장이 정체된다"고 되어 있을 때, AI가 둘 중 하나를 채택해서 마치 확정된 결론인 것처럼 답변할 수 있다. 또는 두 소스의 상충을 언급하지 않고 한쪽만 인용하는 경우도 있다.</w:t>
      </w:r>
    </w:p>
    <w:p w14:paraId="057337E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3: 수치 계산과 비교 오류</w:t>
      </w:r>
    </w:p>
    <w:p w14:paraId="3033B4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여러 소스에 숫자가 흩어져 있을 때, AI가 그 숫자들을 조합하면서 실수할 수 있다. 내가 앞서 경험한 "A사 2024년 매출과 B사 2025년 전망을 같은 줄에 놓은" 사례가 바로 이것이다. AI는 "매출"이라는 키워드로 두 숫자를 묶었지만, 시점이 다른 데이터였다. 특히 백분율을 합산하거나, 서로 다른 단위(백만/억/십억)를 혼용할 때 이런 오류가 발생한다.</w:t>
      </w:r>
    </w:p>
    <w:p w14:paraId="4AB235B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세 가지를 알고 있으면, "어디를 의심해야 하는지"가 보인다. 모든 문장을 의심할 필요는 없다. 모호한 표현, 상충하는 소스, 숫자가 들어간 비교. 이 세 곳만 집중적으로 확인하면 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6838A897" w14:textId="77777777">
        <w:trPr>
          <w:jc w:val="center"/>
        </w:trPr>
        <w:tc>
          <w:tcPr>
            <w:tcW w:w="2381" w:type="dxa"/>
            <w:shd w:val="clear" w:color="auto" w:fill="1F4E79"/>
          </w:tcPr>
          <w:p w14:paraId="31C4242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상황</w:t>
            </w:r>
          </w:p>
        </w:tc>
        <w:tc>
          <w:tcPr>
            <w:tcW w:w="2381" w:type="dxa"/>
            <w:shd w:val="clear" w:color="auto" w:fill="1F4E79"/>
          </w:tcPr>
          <w:p w14:paraId="4CAB77C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설명</w:t>
            </w:r>
          </w:p>
        </w:tc>
        <w:tc>
          <w:tcPr>
            <w:tcW w:w="2381" w:type="dxa"/>
            <w:shd w:val="clear" w:color="auto" w:fill="1F4E79"/>
          </w:tcPr>
          <w:p w14:paraId="691F136A"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예시</w:t>
            </w:r>
          </w:p>
        </w:tc>
      </w:tr>
      <w:tr w:rsidR="005B4749" w:rsidRPr="009B3AA6" w14:paraId="3FE55D30" w14:textId="77777777">
        <w:trPr>
          <w:jc w:val="center"/>
        </w:trPr>
        <w:tc>
          <w:tcPr>
            <w:tcW w:w="2381" w:type="dxa"/>
          </w:tcPr>
          <w:p w14:paraId="60A895F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해석 오류</w:t>
            </w:r>
          </w:p>
        </w:tc>
        <w:tc>
          <w:tcPr>
            <w:tcW w:w="2381" w:type="dxa"/>
          </w:tcPr>
          <w:p w14:paraId="3E8D77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AI가 소스의 뉘앙스나 맥락을 잘못 해석</w:t>
            </w:r>
          </w:p>
        </w:tc>
        <w:tc>
          <w:tcPr>
            <w:tcW w:w="2381" w:type="dxa"/>
          </w:tcPr>
          <w:p w14:paraId="541EE2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"약 30%"를 "30%"로 확정, "일부 전문가"를 "전문가들"로 확대</w:t>
            </w:r>
          </w:p>
        </w:tc>
      </w:tr>
      <w:tr w:rsidR="005B4749" w:rsidRPr="009B3AA6" w14:paraId="7DD46D3E" w14:textId="77777777">
        <w:trPr>
          <w:jc w:val="center"/>
        </w:trPr>
        <w:tc>
          <w:tcPr>
            <w:tcW w:w="2381" w:type="dxa"/>
            <w:shd w:val="clear" w:color="auto" w:fill="F2F7FB"/>
          </w:tcPr>
          <w:p w14:paraId="5D34D5D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간 상충</w:t>
            </w:r>
          </w:p>
        </w:tc>
        <w:tc>
          <w:tcPr>
            <w:tcW w:w="2381" w:type="dxa"/>
            <w:shd w:val="clear" w:color="auto" w:fill="F2F7FB"/>
          </w:tcPr>
          <w:p w14:paraId="4EFCD6C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여러 소스에 상반된 정보가 있을 때 한쪽만 채택</w:t>
            </w:r>
          </w:p>
        </w:tc>
        <w:tc>
          <w:tcPr>
            <w:tcW w:w="2381" w:type="dxa"/>
            <w:shd w:val="clear" w:color="auto" w:fill="F2F7FB"/>
          </w:tcPr>
          <w:p w14:paraId="54C753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성장 전망 vs 정체 전망 중 하나만 인용</w:t>
            </w:r>
          </w:p>
        </w:tc>
      </w:tr>
      <w:tr w:rsidR="005B4749" w:rsidRPr="009B3AA6" w14:paraId="7790AF9D" w14:textId="77777777">
        <w:trPr>
          <w:jc w:val="center"/>
        </w:trPr>
        <w:tc>
          <w:tcPr>
            <w:tcW w:w="2381" w:type="dxa"/>
          </w:tcPr>
          <w:p w14:paraId="596FD86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수치 혼동</w:t>
            </w:r>
          </w:p>
        </w:tc>
        <w:tc>
          <w:tcPr>
            <w:tcW w:w="2381" w:type="dxa"/>
          </w:tcPr>
          <w:p w14:paraId="32CE1BC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숫자를 조합하면서 시점, 단위, 대상을 혼동</w:t>
            </w:r>
          </w:p>
        </w:tc>
        <w:tc>
          <w:tcPr>
            <w:tcW w:w="2381" w:type="dxa"/>
          </w:tcPr>
          <w:p w14:paraId="280C36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A사 2024년 실적과 B사 2025년 전망을 같은 줄에 비교</w:t>
            </w:r>
          </w:p>
        </w:tc>
      </w:tr>
    </w:tbl>
    <w:p w14:paraId="04AE06D6" w14:textId="77777777" w:rsidR="005B4749" w:rsidRPr="009B3AA6" w:rsidRDefault="005B4749" w:rsidP="006F7C3E">
      <w:pPr>
        <w:spacing w:after="90" w:line="240" w:lineRule="auto"/>
        <w:rPr>
          <w:rFonts w:ascii="Pretendard" w:eastAsia="Pretendard" w:hAnsi="Pretendard"/>
          <w:lang w:eastAsia="ko-KR"/>
        </w:rPr>
      </w:pPr>
    </w:p>
    <w:p w14:paraId="2348E954"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출처 번호 클릭으로 원문 확인하는 습관</w:t>
      </w:r>
    </w:p>
    <w:p w14:paraId="3F2C0E1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답변을 보면, 문장 뒤에 숫자 표시가 붙어 있다. 예를 들어 "시장 규모는 2025년 기준 약 150억 달러로 추정됩니다 [2]"라는 답변에서, [2]를 클릭하면 해당 내용이 있는 소스의 원문 위치로 바로 이동한다.</w:t>
      </w:r>
    </w:p>
    <w:p w14:paraId="182542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기능이 노트북LM의 가장 강력한 팩트체크 도구다.</w:t>
      </w:r>
    </w:p>
    <w:p w14:paraId="686C60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현실은 어떠냐면, 대부분의 사람들이 이 출처 번호를 클릭하지 않는다. 답변이 그럴듯하면 그냥 믿고 복사해서 보고서에 붙여 넣는다. 이것이 가장 위험한 습관이다.</w:t>
      </w:r>
    </w:p>
    <w:p w14:paraId="20CF5AB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환각을 잡는 3단계</w:t>
      </w:r>
    </w:p>
    <w:p w14:paraId="4DD7C03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쓰는 환각 검증 프로세스를 공유한다. 3단계로 되어 있고, 순서대로 하면 5분이면 끝난다.</w:t>
      </w:r>
    </w:p>
    <w:p w14:paraId="68F534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출처 확인</w:t>
      </w:r>
    </w:p>
    <w:p w14:paraId="21E53F2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답변에 달린 출처 번호를 클릭한다. 해당 내용이 실제로 소스에 있는지 확인한다. 출처 번호가 없는 문장이 있다면, 그 문장은 AI의 추론일 가능성이 높다. 특히 주의해야 한다.</w:t>
      </w:r>
    </w:p>
    <w:p w14:paraId="72B47D5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소스 원문 대조</w:t>
      </w:r>
    </w:p>
    <w:p w14:paraId="1138E8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출처로 이동한 뒤, AI의 답변과 원문을 직접 대조한다. "AI가 원문의 내용을 정확하게 전달하고 있는가?" "의미가 왜곡되지 않았는가?" "맥락이 빠지지 않았는가?"를 확인한다. 특히, AI가 원문의 일부만 인용해서 전체 맥락이 달라진 경우가 있으니 주의한다.</w:t>
      </w:r>
    </w:p>
    <w:p w14:paraId="4F334F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숫자와 날짜 재검증</w:t>
      </w:r>
    </w:p>
    <w:p w14:paraId="7E90B4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숫자(매출, 시장 규모, 성장률, 비율 등)와 날짜(연도, 분기, 기간 등)는 별도로 확인한다. AI가 숫자를 반올림하거나, 단위를 바꾸거나, 날짜를 혼동하는 경우가 간혹 있다. 원문에 "약 147억 달러"라고 되어 있는데 AI가 "150억 달러"로 반올림했다면, 보고서에는 원문의 수치를 쓰는 것이 안전하다.</w:t>
      </w:r>
    </w:p>
    <w:p w14:paraId="106BEAB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3단계를 거친 후 "확인 완료"한 내용만 보고서에 넣는 습관을 들이면, 환각으로 인한 사고는 거의 완벽하게 예방할 수 있다.</w:t>
      </w:r>
    </w:p>
    <w:p w14:paraId="1718C98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안심할 수 있는 이야기를 하겠다. 노트북LM은 소스 기반으로 답하기 때문에, ChatGPT 같은 자유 생성형 AI보다 정확도가 훨씬 높다. 체감적으로 말하면, 소스가 명확하고 질문이 구체적이면 정확도가 90% 이상이다. 자유 생성형 AI에게 같은 질문을 하면? 그럴듯하게 답하지만 근거가 없으니 맞는지 틀린지 확인할 방법이 없다. 소스 기반이라는 것 자체가 정확도의 안전장치인 셈이다. 물론 100%는 아니니까, 위의 3단계 검증은 반드시 하라.</w:t>
      </w:r>
    </w:p>
    <w:p w14:paraId="2CF6E481"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추가 팁: "이 정보의 출처를 보여줘"라는 질문</w:t>
      </w:r>
    </w:p>
    <w:p w14:paraId="16A8FA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답변을 받은 뒤, 추가로 이런 질문을 던져보라.</w:t>
      </w:r>
    </w:p>
    <w:p w14:paraId="6BA8D2C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"방금 답변에서 인용한 숫자와 사실의 출처를 하나씩 정리해줘."</w:t>
      </w:r>
    </w:p>
    <w:p w14:paraId="46AAB7C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이렇게 하면 노트북LM이 각 핵심 정보의 출처를 별도로 정리해준다. 이 리스트를 보면, 어떤 정보가 소스에 근거하고, 어떤 정보가 AI의 추론인지 한눈에 파악할 수 있다.</w:t>
      </w:r>
    </w:p>
    <w:p w14:paraId="1E59B3B3"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53DA819D" wp14:editId="00AB4239">
            <wp:extent cx="4140000" cy="11044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23"/>
                    <a:stretch>
                      <a:fillRect/>
                    </a:stretch>
                  </pic:blipFill>
                  <pic:spPr>
                    <a:xfrm>
                      <a:off x="0" y="0"/>
                      <a:ext cx="4140000" cy="1104463"/>
                    </a:xfrm>
                    <a:prstGeom prst="rect">
                      <a:avLst/>
                    </a:prstGeom>
                  </pic:spPr>
                </pic:pic>
              </a:graphicData>
            </a:graphic>
          </wp:inline>
        </w:drawing>
      </w:r>
    </w:p>
    <w:p w14:paraId="724FA268"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16. 노트북LM 답변 화면 예시. 답변 텍스트 속에 출처 번호 [1</w:t>
      </w:r>
    </w:p>
    <w:p w14:paraId="74165B7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t>1. 노트북LM은 소스 기반이라 환각이 적지만, "있는 정보를 잘못 해석하는" 환각은 발생한다. 모호한 표현 해석, 소스 간 상충, 수치 혼동 세 곳을 집중 확인하라</w:t>
      </w:r>
      <w:r w:rsidRPr="009B3AA6">
        <w:rPr>
          <w:rFonts w:ascii="Pretendard" w:eastAsia="Pretendard" w:hAnsi="Pretendard"/>
          <w:color w:val="333333"/>
          <w:sz w:val="21"/>
          <w:lang w:eastAsia="ko-KR"/>
        </w:rPr>
        <w:br/>
        <w:t>2. 환각 잡는 3단계: 출처 확인 → 소스 원문 대조 → 숫자/날짜 재검증. 5분이면 끝나고, 이 5분이 보고서의 신뢰를 지킨다</w:t>
      </w:r>
      <w:r w:rsidRPr="009B3AA6">
        <w:rPr>
          <w:rFonts w:ascii="Pretendard" w:eastAsia="Pretendard" w:hAnsi="Pretendard"/>
          <w:color w:val="333333"/>
          <w:sz w:val="21"/>
          <w:lang w:eastAsia="ko-KR"/>
        </w:rPr>
        <w:br/>
        <w:t>3. "방금 답변의 출처를 정리해줘"라는 추가 질문으로, 소스 근거가 있는 정보와 AI 추론을 한눈에 구분할 수 있다</w:t>
      </w:r>
    </w:p>
    <w:p w14:paraId="18BF4BBB"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7DC90FA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2569BDBA" w14:textId="77777777" w:rsidR="005B4749" w:rsidRPr="009B3AA6" w:rsidRDefault="00000000" w:rsidP="006F7C3E">
      <w:pPr>
        <w:pStyle w:val="21"/>
        <w:spacing w:before="480" w:after="90" w:line="240" w:lineRule="auto"/>
        <w:rPr>
          <w:rFonts w:ascii="Pretendard" w:eastAsia="Pretendard" w:hAnsi="Pretendard"/>
          <w:lang w:eastAsia="ko-KR"/>
        </w:rPr>
      </w:pPr>
      <w:bookmarkStart w:id="15" w:name="_Toc225083971"/>
      <w:r w:rsidRPr="009B3AA6">
        <w:rPr>
          <w:rFonts w:ascii="Pretendard" w:eastAsia="Pretendard" w:hAnsi="Pretendard"/>
          <w:color w:val="1F4E79"/>
          <w:sz w:val="36"/>
          <w:lang w:eastAsia="ko-KR"/>
        </w:rPr>
        <w:lastRenderedPageBreak/>
        <w:t>[활용법 05] 소스 밖까지 확장하기, 딥 리서치로 웹까지 넓히는 법</w:t>
      </w:r>
      <w:bookmarkEnd w:id="15"/>
    </w:p>
    <w:p w14:paraId="64A0566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"우리 내부 자료만으로는 답이 안 나오는데." 분기마다 시장 동향을 보고해야 하는 팀장이라면, 이 말을 한 번쯤 해봤을 것이다. 경쟁사의 최근 발표, 새로 나온 산업 보고서, 이번 주 뉴스. 이런 것들은 내부 문서에 없다. 소스에 없으니 노트북LM도 모른다.</w:t>
      </w:r>
    </w:p>
    <w:p w14:paraId="76203C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그래서 노트북LM에는 딥 리서치(Deep Research)라는 기능이 있다. 이것은 노트북LM이 소스 밖으로 나갈 수 있는 유일한 통로다.</w:t>
      </w:r>
    </w:p>
    <w:p w14:paraId="4DBE27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참고: 딥 리서치는 무료 플랜에서도 제한적으로 사용할 수 있다(일 3~5회 수준).</w:t>
      </w:r>
      <w:r w:rsidRPr="009B3AA6">
        <w:rPr>
          <w:rFonts w:ascii="Pretendard" w:eastAsia="Pretendard" w:hAnsi="Pretendard"/>
          <w:color w:val="000000"/>
          <w:lang w:eastAsia="ko-KR"/>
        </w:rPr>
        <w:t xml:space="preserve"> 본격적으로 활용하려면 Plus 플랜($19.99/월) 이상을 권장한다. 무료 플랜에서는 횟수와 검색 범위에 제한이 있지만, 기능 자체를 체험해보기에는 충분하다. 만약 따라 해보려고 했는데 횟수 제한에 걸렸다면, Plus 이상으로 올리면 넉넉하게 쓸 수 있다.</w:t>
      </w:r>
    </w:p>
    <w:p w14:paraId="130A0F4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딥 리서치란 무엇인가</w:t>
      </w:r>
    </w:p>
    <w:p w14:paraId="03F92A4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리서치는 한마디로, "노트북LM이 직접 웹을 돌아다니며 조사해오는 기능"이다.</w:t>
      </w:r>
    </w:p>
    <w:p w14:paraId="08D6C51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사용자가 질문을 던지면, 노트북LM은 이렇게 동작한다.</w:t>
      </w:r>
    </w:p>
    <w:p w14:paraId="32532BF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질문을 분석해서 리서치 계획(Research Plan)을 세운다</w:t>
      </w:r>
    </w:p>
    <w:p w14:paraId="3BCB6AB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수백 개의 웹사이트를 탐색한다</w:t>
      </w:r>
    </w:p>
    <w:p w14:paraId="05C8E3B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관련성 높은 소스를 최대 50개까지 자동으로 수집한다</w:t>
      </w:r>
    </w:p>
    <w:p w14:paraId="06D4AE0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수집한 소스를 종합하여 상세 보고서를 작성한다</w:t>
      </w:r>
    </w:p>
    <w:p w14:paraId="28255ED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5. 보고서와 함께 참조한 소스 목록을 제공한다</w:t>
      </w:r>
    </w:p>
    <w:p w14:paraId="3CB45A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과정을 사람이 하면 어떨까? 구글에서 검색하고, 기사를 하나씩 열어보고, 관련 있는 내용을 복사해서 정리하고, 여러 기사의 내용을 종합해서 보고서를 쓴다. 최소 반나절, 제대로 하면 하루 이상 걸리는 작업이다. 딥 리서치는 이 과정을 몇 분 만에 해준다.</w:t>
      </w:r>
    </w:p>
    <w:p w14:paraId="6E0314D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비유하자면 이렇다. 지금까지의 노트북LM이 "내가 건네준 서류만 뒤져주는 비서"였다면, 딥 리서치는 그 비서가 "잠깐 나갔다 올게요, 관련 자료 좀 더 </w:t>
      </w:r>
      <w:r w:rsidRPr="009B3AA6">
        <w:rPr>
          <w:rFonts w:ascii="Pretendard" w:eastAsia="Pretendard" w:hAnsi="Pretendard"/>
          <w:color w:val="000000"/>
          <w:lang w:eastAsia="ko-KR"/>
        </w:rPr>
        <w:lastRenderedPageBreak/>
        <w:t>찾아올게요"라고 하면서 인터넷 도서관에 다녀오는 것이다. 다녀와서는 찾아온 자료들을 정리해서 보고서로 만들어 준다.</w:t>
      </w:r>
    </w:p>
    <w:p w14:paraId="07433D5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Fast Research vs Deep Research: 무엇이 다른가</w:t>
      </w:r>
    </w:p>
    <w:p w14:paraId="3996211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리서치 기능에는 두 가지 모드가 있다. 헷갈릴 수 있으니 차이를 정리해두자.</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29E75C1A" w14:textId="77777777">
        <w:trPr>
          <w:jc w:val="center"/>
        </w:trPr>
        <w:tc>
          <w:tcPr>
            <w:tcW w:w="2381" w:type="dxa"/>
            <w:shd w:val="clear" w:color="auto" w:fill="1F4E79"/>
          </w:tcPr>
          <w:p w14:paraId="4F7FE59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구분</w:t>
            </w:r>
          </w:p>
        </w:tc>
        <w:tc>
          <w:tcPr>
            <w:tcW w:w="2381" w:type="dxa"/>
            <w:shd w:val="clear" w:color="auto" w:fill="1F4E79"/>
          </w:tcPr>
          <w:p w14:paraId="7898A0B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Fast Research</w:t>
            </w:r>
          </w:p>
        </w:tc>
        <w:tc>
          <w:tcPr>
            <w:tcW w:w="2381" w:type="dxa"/>
            <w:shd w:val="clear" w:color="auto" w:fill="1F4E79"/>
          </w:tcPr>
          <w:p w14:paraId="125A367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Deep Research</w:t>
            </w:r>
          </w:p>
        </w:tc>
      </w:tr>
      <w:tr w:rsidR="005B4749" w:rsidRPr="009B3AA6" w14:paraId="64ABE5B3" w14:textId="77777777">
        <w:trPr>
          <w:jc w:val="center"/>
        </w:trPr>
        <w:tc>
          <w:tcPr>
            <w:tcW w:w="2381" w:type="dxa"/>
          </w:tcPr>
          <w:p w14:paraId="2BC51D2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결과물</w:t>
            </w:r>
          </w:p>
        </w:tc>
        <w:tc>
          <w:tcPr>
            <w:tcW w:w="2381" w:type="dxa"/>
          </w:tcPr>
          <w:p w14:paraId="43FB19A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관련 소스 목록(링크)만 제공</w:t>
            </w:r>
          </w:p>
        </w:tc>
        <w:tc>
          <w:tcPr>
            <w:tcW w:w="2381" w:type="dxa"/>
          </w:tcPr>
          <w:p w14:paraId="131340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소스를 읽고 종합한 상세 보고서 제공</w:t>
            </w:r>
          </w:p>
        </w:tc>
      </w:tr>
      <w:tr w:rsidR="005B4749" w:rsidRPr="009B3AA6" w14:paraId="346596EE" w14:textId="77777777">
        <w:trPr>
          <w:jc w:val="center"/>
        </w:trPr>
        <w:tc>
          <w:tcPr>
            <w:tcW w:w="2381" w:type="dxa"/>
            <w:shd w:val="clear" w:color="auto" w:fill="F2F7FB"/>
          </w:tcPr>
          <w:p w14:paraId="3198038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깊이</w:t>
            </w:r>
          </w:p>
        </w:tc>
        <w:tc>
          <w:tcPr>
            <w:tcW w:w="2381" w:type="dxa"/>
            <w:shd w:val="clear" w:color="auto" w:fill="F2F7FB"/>
          </w:tcPr>
          <w:p w14:paraId="2FCD3E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얕음: "이런 자료가 있어요" 수준</w:t>
            </w:r>
          </w:p>
        </w:tc>
        <w:tc>
          <w:tcPr>
            <w:tcW w:w="2381" w:type="dxa"/>
            <w:shd w:val="clear" w:color="auto" w:fill="F2F7FB"/>
          </w:tcPr>
          <w:p w14:paraId="6FDAB52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깊음: "이 자료들을 종합하면 이런 결론입니다" 수준</w:t>
            </w:r>
          </w:p>
        </w:tc>
      </w:tr>
      <w:tr w:rsidR="005B4749" w:rsidRPr="009B3AA6" w14:paraId="44F5F724" w14:textId="77777777">
        <w:trPr>
          <w:jc w:val="center"/>
        </w:trPr>
        <w:tc>
          <w:tcPr>
            <w:tcW w:w="2381" w:type="dxa"/>
          </w:tcPr>
          <w:p w14:paraId="385BED9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소요 시간</w:t>
            </w:r>
          </w:p>
        </w:tc>
        <w:tc>
          <w:tcPr>
            <w:tcW w:w="2381" w:type="dxa"/>
          </w:tcPr>
          <w:p w14:paraId="39B7B95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빠름 (수십 초)</w:t>
            </w:r>
          </w:p>
        </w:tc>
        <w:tc>
          <w:tcPr>
            <w:tcW w:w="2381" w:type="dxa"/>
          </w:tcPr>
          <w:p w14:paraId="584E0A8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느림 (수 분)</w:t>
            </w:r>
          </w:p>
        </w:tc>
      </w:tr>
      <w:tr w:rsidR="005B4749" w:rsidRPr="009B3AA6" w14:paraId="6CCBB1F1" w14:textId="77777777">
        <w:trPr>
          <w:jc w:val="center"/>
        </w:trPr>
        <w:tc>
          <w:tcPr>
            <w:tcW w:w="2381" w:type="dxa"/>
            <w:shd w:val="clear" w:color="auto" w:fill="F2F7FB"/>
          </w:tcPr>
          <w:p w14:paraId="2B16F8B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수집</w:t>
            </w:r>
          </w:p>
        </w:tc>
        <w:tc>
          <w:tcPr>
            <w:tcW w:w="2381" w:type="dxa"/>
            <w:shd w:val="clear" w:color="auto" w:fill="F2F7FB"/>
          </w:tcPr>
          <w:p w14:paraId="2B5080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링크 나열</w:t>
            </w:r>
          </w:p>
        </w:tc>
        <w:tc>
          <w:tcPr>
            <w:tcW w:w="2381" w:type="dxa"/>
            <w:shd w:val="clear" w:color="auto" w:fill="F2F7FB"/>
          </w:tcPr>
          <w:p w14:paraId="4A4FA72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최대 50개 소스를 자동 수집, 노트북에 추가 가능</w:t>
            </w:r>
          </w:p>
        </w:tc>
      </w:tr>
      <w:tr w:rsidR="005B4749" w:rsidRPr="009B3AA6" w14:paraId="4FBDCDCE" w14:textId="77777777">
        <w:trPr>
          <w:jc w:val="center"/>
        </w:trPr>
        <w:tc>
          <w:tcPr>
            <w:tcW w:w="2381" w:type="dxa"/>
          </w:tcPr>
          <w:p w14:paraId="5D766EA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적합한 상황</w:t>
            </w:r>
          </w:p>
        </w:tc>
        <w:tc>
          <w:tcPr>
            <w:tcW w:w="2381" w:type="dxa"/>
          </w:tcPr>
          <w:p w14:paraId="237FB92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어떤 자료가 있는지 빠르게 파악할 때</w:t>
            </w:r>
          </w:p>
        </w:tc>
        <w:tc>
          <w:tcPr>
            <w:tcW w:w="2381" w:type="dxa"/>
          </w:tcPr>
          <w:p w14:paraId="75EE3D9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주제에 대한 심층 보고서가 필요할 때</w:t>
            </w:r>
          </w:p>
        </w:tc>
      </w:tr>
    </w:tbl>
    <w:p w14:paraId="3F8D2CBB" w14:textId="77777777" w:rsidR="005B4749" w:rsidRPr="009B3AA6" w:rsidRDefault="005B4749" w:rsidP="006F7C3E">
      <w:pPr>
        <w:spacing w:after="90" w:line="240" w:lineRule="auto"/>
        <w:rPr>
          <w:rFonts w:ascii="Pretendard" w:eastAsia="Pretendard" w:hAnsi="Pretendard"/>
          <w:lang w:eastAsia="ko-KR"/>
        </w:rPr>
      </w:pPr>
    </w:p>
    <w:p w14:paraId="25F9D4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쉽게 말하면, Fast Research는 "이 주제에 대해 어떤 기사가 있는지 목록 보여줘"이고, Deep Research는 "이 주제에 대해 알아서 조사하고 보고서 써줘"이다.</w:t>
      </w:r>
    </w:p>
    <w:p w14:paraId="7C48F9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보통 Fast Research로 먼저 훑어본다. 어떤 자료들이 있는지 감을 잡고, 그중에서 깊이 파야 할 주제가 보이면 Deep Research를 돌린다. 순서를 바꿔도 되지만, 이렇게 하면 딥 리서치의 방향을 더 정확하게 잡을 수 있다.</w:t>
      </w:r>
    </w:p>
    <w:p w14:paraId="16A8AE9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플랜별 딥 리서치 제한사항</w:t>
      </w:r>
    </w:p>
    <w:p w14:paraId="603EF19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리서치는 강력한 기능인 만큼, 플랜에 따라 사용 제한이 다르다. 팀에서 본격적으로 활용하려면 미리 확인해야 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9"/>
        <w:gridCol w:w="1429"/>
        <w:gridCol w:w="1429"/>
        <w:gridCol w:w="1429"/>
        <w:gridCol w:w="1441"/>
      </w:tblGrid>
      <w:tr w:rsidR="005B4749" w:rsidRPr="009B3AA6" w14:paraId="022EEF64" w14:textId="77777777">
        <w:trPr>
          <w:jc w:val="center"/>
        </w:trPr>
        <w:tc>
          <w:tcPr>
            <w:tcW w:w="1429" w:type="dxa"/>
            <w:shd w:val="clear" w:color="auto" w:fill="1F4E79"/>
          </w:tcPr>
          <w:p w14:paraId="69C6BE5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구분</w:t>
            </w:r>
          </w:p>
        </w:tc>
        <w:tc>
          <w:tcPr>
            <w:tcW w:w="1429" w:type="dxa"/>
            <w:shd w:val="clear" w:color="auto" w:fill="1F4E79"/>
          </w:tcPr>
          <w:p w14:paraId="0880E7F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Free (무료)</w:t>
            </w:r>
          </w:p>
        </w:tc>
        <w:tc>
          <w:tcPr>
            <w:tcW w:w="1429" w:type="dxa"/>
            <w:shd w:val="clear" w:color="auto" w:fill="1F4E79"/>
          </w:tcPr>
          <w:p w14:paraId="544F0EAC"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Plus ($19.99/월)</w:t>
            </w:r>
          </w:p>
        </w:tc>
        <w:tc>
          <w:tcPr>
            <w:tcW w:w="1429" w:type="dxa"/>
            <w:shd w:val="clear" w:color="auto" w:fill="1F4E79"/>
          </w:tcPr>
          <w:p w14:paraId="77F2BB9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Pro ($49.99/월)</w:t>
            </w:r>
          </w:p>
        </w:tc>
        <w:tc>
          <w:tcPr>
            <w:tcW w:w="1429" w:type="dxa"/>
            <w:shd w:val="clear" w:color="auto" w:fill="1F4E79"/>
          </w:tcPr>
          <w:p w14:paraId="361296C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Ultra ($249.99/월)</w:t>
            </w:r>
          </w:p>
        </w:tc>
      </w:tr>
      <w:tr w:rsidR="005B4749" w:rsidRPr="009B3AA6" w14:paraId="354B7AB9" w14:textId="77777777">
        <w:trPr>
          <w:jc w:val="center"/>
        </w:trPr>
        <w:tc>
          <w:tcPr>
            <w:tcW w:w="1429" w:type="dxa"/>
          </w:tcPr>
          <w:p w14:paraId="5DA2916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딥 리서치 사용</w:t>
            </w:r>
          </w:p>
        </w:tc>
        <w:tc>
          <w:tcPr>
            <w:tcW w:w="1429" w:type="dxa"/>
          </w:tcPr>
          <w:p w14:paraId="40B1714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제한적 (일 3~5회)</w:t>
            </w:r>
          </w:p>
        </w:tc>
        <w:tc>
          <w:tcPr>
            <w:tcW w:w="1429" w:type="dxa"/>
          </w:tcPr>
          <w:p w14:paraId="7254164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넉넉함 (일 50회 수준)</w:t>
            </w:r>
          </w:p>
        </w:tc>
        <w:tc>
          <w:tcPr>
            <w:tcW w:w="1429" w:type="dxa"/>
          </w:tcPr>
          <w:p w14:paraId="1EE8497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넉넉함 (일 50회 수준)</w:t>
            </w:r>
          </w:p>
        </w:tc>
        <w:tc>
          <w:tcPr>
            <w:tcW w:w="1429" w:type="dxa"/>
          </w:tcPr>
          <w:p w14:paraId="5057044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충분함 (일 200회)</w:t>
            </w:r>
          </w:p>
        </w:tc>
      </w:tr>
      <w:tr w:rsidR="005B4749" w:rsidRPr="009B3AA6" w14:paraId="34180BF2" w14:textId="77777777">
        <w:trPr>
          <w:jc w:val="center"/>
        </w:trPr>
        <w:tc>
          <w:tcPr>
            <w:tcW w:w="1429" w:type="dxa"/>
            <w:shd w:val="clear" w:color="auto" w:fill="F2F7FB"/>
          </w:tcPr>
          <w:p w14:paraId="2BAFD2C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자동 수집</w:t>
            </w:r>
          </w:p>
        </w:tc>
        <w:tc>
          <w:tcPr>
            <w:tcW w:w="1429" w:type="dxa"/>
            <w:shd w:val="clear" w:color="auto" w:fill="F2F7FB"/>
          </w:tcPr>
          <w:p w14:paraId="13356E9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최대 20개</w:t>
            </w:r>
          </w:p>
        </w:tc>
        <w:tc>
          <w:tcPr>
            <w:tcW w:w="1429" w:type="dxa"/>
            <w:shd w:val="clear" w:color="auto" w:fill="F2F7FB"/>
          </w:tcPr>
          <w:p w14:paraId="03E051F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최대 50개</w:t>
            </w:r>
          </w:p>
        </w:tc>
        <w:tc>
          <w:tcPr>
            <w:tcW w:w="1429" w:type="dxa"/>
            <w:shd w:val="clear" w:color="auto" w:fill="F2F7FB"/>
          </w:tcPr>
          <w:p w14:paraId="4FB5A35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최대 50개</w:t>
            </w:r>
          </w:p>
        </w:tc>
        <w:tc>
          <w:tcPr>
            <w:tcW w:w="1429" w:type="dxa"/>
            <w:shd w:val="clear" w:color="auto" w:fill="F2F7FB"/>
          </w:tcPr>
          <w:p w14:paraId="0648DB7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최대 50개</w:t>
            </w:r>
          </w:p>
        </w:tc>
      </w:tr>
      <w:tr w:rsidR="005B4749" w:rsidRPr="009B3AA6" w14:paraId="66BF90AB" w14:textId="77777777">
        <w:trPr>
          <w:jc w:val="center"/>
        </w:trPr>
        <w:tc>
          <w:tcPr>
            <w:tcW w:w="1429" w:type="dxa"/>
          </w:tcPr>
          <w:p w14:paraId="198F00B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검색 범위</w:t>
            </w:r>
          </w:p>
        </w:tc>
        <w:tc>
          <w:tcPr>
            <w:tcW w:w="1429" w:type="dxa"/>
          </w:tcPr>
          <w:p w14:paraId="1E1BDA2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기본 웹 검색</w:t>
            </w:r>
          </w:p>
        </w:tc>
        <w:tc>
          <w:tcPr>
            <w:tcW w:w="1429" w:type="dxa"/>
          </w:tcPr>
          <w:p w14:paraId="2D8CEA4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확장 웹 검색</w:t>
            </w:r>
          </w:p>
        </w:tc>
        <w:tc>
          <w:tcPr>
            <w:tcW w:w="1429" w:type="dxa"/>
          </w:tcPr>
          <w:p w14:paraId="1205678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확장 웹 검색</w:t>
            </w:r>
          </w:p>
        </w:tc>
        <w:tc>
          <w:tcPr>
            <w:tcW w:w="1429" w:type="dxa"/>
          </w:tcPr>
          <w:p w14:paraId="7461CB4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확장 웹 검색 + 프리미엄 소스</w:t>
            </w:r>
          </w:p>
        </w:tc>
      </w:tr>
      <w:tr w:rsidR="005B4749" w:rsidRPr="009B3AA6" w14:paraId="16FFF197" w14:textId="77777777">
        <w:trPr>
          <w:jc w:val="center"/>
        </w:trPr>
        <w:tc>
          <w:tcPr>
            <w:tcW w:w="1429" w:type="dxa"/>
            <w:shd w:val="clear" w:color="auto" w:fill="F2F7FB"/>
          </w:tcPr>
          <w:p w14:paraId="5E1DED5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보고서 품질</w:t>
            </w:r>
          </w:p>
        </w:tc>
        <w:tc>
          <w:tcPr>
            <w:tcW w:w="1429" w:type="dxa"/>
            <w:shd w:val="clear" w:color="auto" w:fill="F2F7FB"/>
          </w:tcPr>
          <w:p w14:paraId="3D2676F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기본</w:t>
            </w:r>
          </w:p>
        </w:tc>
        <w:tc>
          <w:tcPr>
            <w:tcW w:w="1429" w:type="dxa"/>
            <w:shd w:val="clear" w:color="auto" w:fill="F2F7FB"/>
          </w:tcPr>
          <w:p w14:paraId="07AFF96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고품질</w:t>
            </w:r>
          </w:p>
        </w:tc>
        <w:tc>
          <w:tcPr>
            <w:tcW w:w="1429" w:type="dxa"/>
            <w:shd w:val="clear" w:color="auto" w:fill="F2F7FB"/>
          </w:tcPr>
          <w:p w14:paraId="05003D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고품질</w:t>
            </w:r>
          </w:p>
        </w:tc>
        <w:tc>
          <w:tcPr>
            <w:tcW w:w="1429" w:type="dxa"/>
            <w:shd w:val="clear" w:color="auto" w:fill="F2F7FB"/>
          </w:tcPr>
          <w:p w14:paraId="753540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최고 품질</w:t>
            </w:r>
          </w:p>
        </w:tc>
      </w:tr>
    </w:tbl>
    <w:p w14:paraId="73E3EA2B" w14:textId="77777777" w:rsidR="005B4749" w:rsidRPr="009B3AA6" w:rsidRDefault="005B4749" w:rsidP="006F7C3E">
      <w:pPr>
        <w:spacing w:after="90" w:line="240" w:lineRule="auto"/>
        <w:rPr>
          <w:rFonts w:ascii="Pretendard" w:eastAsia="Pretendard" w:hAnsi="Pretendard"/>
        </w:rPr>
      </w:pPr>
    </w:p>
    <w:p w14:paraId="099B7C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무료 플랜에서도 딥 리서치 자체는 사용할 수 있지만, 횟수와 품질에서 차이가 난다. 개인적으로 쓸 때는 무료로도 충분하지만, 팀 전체가 매일 쓴다면 Plus 이상을 고려하는 게 현실적이다.</w:t>
      </w:r>
    </w:p>
    <w:p w14:paraId="2CFC08B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최대 50개 소스 자동 수집: 이게 진짜 핵심이다</w:t>
      </w:r>
    </w:p>
    <w:p w14:paraId="5BE7022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리서치의 가장 강력한 점은 "보고서만 주는 것이 아니라, 그 보고서를 만들 때 참조한 소스까지 노트북에 추가해준다"는 것이다.</w:t>
      </w:r>
    </w:p>
    <w:p w14:paraId="484BBDA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이게 왜 중요하냐면, 딥 리서치가 수집해온 소스를 가지고 추가 분석을 할 수 있기 때문이다.</w:t>
      </w:r>
    </w:p>
    <w:p w14:paraId="1CB6D3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예를 들어, "2026년 한국 B2B SaaS 시장 동향"을 딥 리서치로 조사했다고 하자. 딥 리서치가 관련 기사, 보고서, 분석 자료 30개를 찾아서 종합 보고서를 써주었다. 이제 그 30개 소스가 내 노트북에 자동으로 추가된다. 이 소스들을 가지고, "이 자료들 중에서 가격 전략에 대해 언급한 것만 모아줘"라고 추가 질문을 할 수 있다.</w:t>
      </w:r>
    </w:p>
    <w:p w14:paraId="2CE2ABC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 → 소스 자동 수집 → 수집된 소스로 심화 분석. 이 흐름이 만들어지면, 하나의 질문에서 시작해서 전문가 수준의 리서치까지 도달할 수 있다.</w:t>
      </w:r>
    </w:p>
    <w:p w14:paraId="0EE4994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보고서를 노트북에 추가하여 후속 분석</w:t>
      </w:r>
    </w:p>
    <w:p w14:paraId="72DA1F0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리서치가 생성한 보고서 자체도 노트에 저장할 수 있다. 이 노트를 다시 활용법 02에서 배운 2차 분석에 연결하면, 웹에서 수집한 외부 정보와 내가 가진 내부 자료를 결합한 종합 분석이 가능해진다.</w:t>
      </w:r>
    </w:p>
    <w:p w14:paraId="34E513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실전 워크플로우를 그려보면 이렇다.</w:t>
      </w:r>
    </w:p>
    <w:p w14:paraId="53216C6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내부 보고서로 현재 상황을 분석한다 (기본 노트북)</w:t>
      </w:r>
    </w:p>
    <w:p w14:paraId="44495F1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2. 딥 리서치로 시장 동향과 경쟁사 정보를 수집한다</w:t>
      </w:r>
    </w:p>
    <w:p w14:paraId="4DD12EB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딥 리서치 결과를 노트에 저장한다</w:t>
      </w:r>
    </w:p>
    <w:p w14:paraId="6CF957D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내부 분석 노트와 딥 리서치 노트를 새 노트북에 소스로 올린다</w:t>
      </w:r>
    </w:p>
    <w:p w14:paraId="34AC235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5. "우리 현황과 시장 트렌드를 종합했을 때, 주목해야 할 기회와 위험은?"이라고 질문한다</w:t>
      </w:r>
    </w:p>
    <w:p w14:paraId="4AD445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다섯 단계가 내부 데이터와 외부 데이터를 결합하는 완전한 분석 워크플로우다. 예전에는 컨설팅 회사에 맡기거나, 리서치팀에 의뢰해야 했던 수준의 분석이다.</w:t>
      </w:r>
    </w:p>
    <w:p w14:paraId="4C746C00"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실전: 시장 트렌드와 경쟁사 동향 조사</w:t>
      </w:r>
    </w:p>
    <w:p w14:paraId="2960169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딥 리서치를 가장 많이 쓰는 두 가지 상황을 공유한다.</w:t>
      </w:r>
    </w:p>
    <w:p w14:paraId="664F697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1: 분기별 시장 트렌드 파악</w:t>
      </w:r>
    </w:p>
    <w:p w14:paraId="0F8E909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매 분기마다 팀장은 "요즘 시장 어때?"라는 질문을 받는다. 예전에는 이 질문에 대답하려면 뉴스를 뒤지고, 리서치 보고서를 사고, 경쟁사 IR 자료를 찾아보는 데 이틀은 걸렸다.</w:t>
      </w:r>
    </w:p>
    <w:p w14:paraId="6B4DC2D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이제는 딥 리서치에 이렇게 질문한다.</w:t>
      </w:r>
    </w:p>
    <w:p w14:paraId="21380DE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"2026년 1분기 한국 디지털 마케팅 시장의 주요 트렌드와 변화를 조사해줘. 특히 AI 도구 도입 현황, 광고 예산 변화, 주요 플랫폼별 점유율 변화에 초점을 맞춰줘."</w:t>
      </w:r>
    </w:p>
    <w:p w14:paraId="7E7AAE2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몇 분 뒤, 최신 기사와 보고서를 종합한 시장 동향 보고서가 나온다. 소스 목록까지 함께 오니까, 임원이 "어디서 나온 정보야?"라고 물으면 원출처를 바로 제시할 수 있다.</w:t>
      </w:r>
    </w:p>
    <w:p w14:paraId="43793BA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 2: 경쟁사 최신 움직임 파악</w:t>
      </w:r>
    </w:p>
    <w:p w14:paraId="1CF27C2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경쟁사가 갑자기 신제품을 출시했거나, 조직 개편을 했거나, 대규모 투자를 발표했을 때. 이런 상황에서 "무슨 일이야? 우리에게 영향 있어?"라는 질문에 빠르게 답해야 한다.</w:t>
      </w:r>
    </w:p>
    <w:p w14:paraId="1D9232D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"X사의 2026년 최근 발표, 투자, 제품 출시 현황을 정리해줘. 우리 업계에 미칠 영향도 분석해줘."</w:t>
      </w:r>
    </w:p>
    <w:p w14:paraId="0CB47AC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리서치가 X사 관련 최신 뉴스, 보도자료, 분석 기사를 수집해서 정리해준다. 이걸 내가 가진 X사의 과거 분석 자료와 합치면, "X사의 전략 변화"를 시계열로 볼 수 있다.</w:t>
      </w:r>
    </w:p>
    <w:p w14:paraId="02D711F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딥 리서치, 주의할 점</w:t>
      </w:r>
    </w:p>
    <w:p w14:paraId="0FD9ED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리서치는 강력하지만, 몇 가지 알아둘 점이 있다.</w:t>
      </w:r>
    </w:p>
    <w:p w14:paraId="3682CC9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첫째, 딥 리서치의 결과도 검증이 필요하다. 웹에서 수집한 정보가 모두 정확한 것은 아니다. 출처를 확인하고, 신뢰할 수 있는 소스인지 판단해야 한다. 공식 보도자료, 학술 논문, 정부 통계는 신뢰도가 높지만, 개인 블로그나 출처가 불분명한 기사는 교차 확인이 필요하다.</w:t>
      </w:r>
    </w:p>
    <w:p w14:paraId="52EFDF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둘째, 실시간 웹 검색이므로 결과가 매번 다를 수 있다. 같은 질문을 오늘과 내일 던지면 다른 소스를 수집할 수 있다. 이것은 결함이 아니라, 웹의 정보가 계속 업데이트되기 때문에 생기는 자연스러운 현상이다. 오히려 "어제와 다른 결과가 나왔다면 새로운 정보가 나온 것"이라고 해석할 수 있다.</w:t>
      </w:r>
    </w:p>
    <w:p w14:paraId="574ADF89"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4518448C" wp14:editId="4F0A7F68">
            <wp:extent cx="4140000" cy="110446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4"/>
                    <a:stretch>
                      <a:fillRect/>
                    </a:stretch>
                  </pic:blipFill>
                  <pic:spPr>
                    <a:xfrm>
                      <a:off x="0" y="0"/>
                      <a:ext cx="4140000" cy="1104463"/>
                    </a:xfrm>
                    <a:prstGeom prst="rect">
                      <a:avLst/>
                    </a:prstGeom>
                  </pic:spPr>
                </pic:pic>
              </a:graphicData>
            </a:graphic>
          </wp:inline>
        </w:drawing>
      </w:r>
    </w:p>
    <w:p w14:paraId="6E6E711E"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17. 딥 리서치의 전체 플로우를 보여주는 다이어그램. 왼쪽에서 사용자 질문이 시작되고, 노트북LM이 리서치 계획을 수립하는 단계, 수백 개 웹사이트를 탐색하는 단계(탐색 중인 사이트 아이콘들), 최대 50개 소스를 수집하는 단계, 최종 보고서가 생성되는 단계가 순서대로 이어진다. 마지막에 보고서와 소스가 노트북에 추가되는 것을 화살표로 표시</w:t>
      </w:r>
    </w:p>
    <w:p w14:paraId="204E4462" w14:textId="04183DB3"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t>1. 딥 리서치(Deep Research)는 노트북LM이 소스 밖으로 나가 웹을 탐색하는 유일한 기능이다. Fast Research(목록)와 Deep Research(보고서)를 구분해서 쓰라</w:t>
      </w:r>
      <w:r w:rsidRPr="009B3AA6">
        <w:rPr>
          <w:rFonts w:ascii="Pretendard" w:eastAsia="Pretendard" w:hAnsi="Pretendard"/>
          <w:color w:val="333333"/>
          <w:sz w:val="21"/>
          <w:lang w:eastAsia="ko-KR"/>
        </w:rPr>
        <w:br/>
        <w:t>2. 딥 리서치가 수집한 소스(최대 50개)는 노트북에 자동 추가된다. 이 소스로 추가 분석을 하면, 하나의 질문에서 전문가급 리서치까지 도달할 수 있다</w:t>
      </w:r>
      <w:r w:rsidRPr="009B3AA6">
        <w:rPr>
          <w:rFonts w:ascii="Pretendard" w:eastAsia="Pretendard" w:hAnsi="Pretendard"/>
          <w:color w:val="333333"/>
          <w:sz w:val="21"/>
          <w:lang w:eastAsia="ko-KR"/>
        </w:rPr>
        <w:br/>
        <w:t>3. 플랜별 사용 제한이 다르다. 팀에서 본격 활용하려면 Plus 이상을 고려하라. 그리고 딥 리서치 결과도 반드시 출처를 검증하라</w:t>
      </w:r>
    </w:p>
    <w:p w14:paraId="75A21E91" w14:textId="77777777" w:rsidR="005B4749" w:rsidRPr="009B3AA6" w:rsidRDefault="00000000" w:rsidP="006F7C3E">
      <w:pPr>
        <w:spacing w:after="90" w:line="240" w:lineRule="auto"/>
        <w:rPr>
          <w:rFonts w:ascii="Pretendard" w:eastAsia="Pretendard" w:hAnsi="Pretendard"/>
          <w:b/>
          <w:bCs/>
          <w:sz w:val="24"/>
          <w:szCs w:val="24"/>
          <w:lang w:eastAsia="ko-KR"/>
        </w:rPr>
      </w:pPr>
      <w:r w:rsidRPr="009B3AA6">
        <w:rPr>
          <w:rFonts w:ascii="Pretendard" w:eastAsia="Pretendard" w:hAnsi="Pretendard"/>
          <w:b/>
          <w:bCs/>
          <w:sz w:val="24"/>
          <w:szCs w:val="24"/>
          <w:lang w:eastAsia="ko-KR"/>
        </w:rPr>
        <w:t>3</w:t>
      </w:r>
      <w:r w:rsidRPr="009B3AA6">
        <w:rPr>
          <w:rFonts w:ascii="Pretendard" w:eastAsia="Pretendard" w:hAnsi="Pretendard" w:cs="맑은 고딕" w:hint="eastAsia"/>
          <w:b/>
          <w:bCs/>
          <w:sz w:val="24"/>
          <w:szCs w:val="24"/>
          <w:lang w:eastAsia="ko-KR"/>
        </w:rPr>
        <w:t>부를</w:t>
      </w:r>
      <w:r w:rsidRPr="009B3AA6">
        <w:rPr>
          <w:rFonts w:ascii="Pretendard" w:eastAsia="Pretendard" w:hAnsi="Pretendard"/>
          <w:b/>
          <w:bCs/>
          <w:sz w:val="24"/>
          <w:szCs w:val="24"/>
          <w:lang w:eastAsia="ko-KR"/>
        </w:rPr>
        <w:t xml:space="preserve"> </w:t>
      </w:r>
      <w:r w:rsidRPr="009B3AA6">
        <w:rPr>
          <w:rFonts w:ascii="Pretendard" w:eastAsia="Pretendard" w:hAnsi="Pretendard" w:cs="맑은 고딕" w:hint="eastAsia"/>
          <w:b/>
          <w:bCs/>
          <w:sz w:val="24"/>
          <w:szCs w:val="24"/>
          <w:lang w:eastAsia="ko-KR"/>
        </w:rPr>
        <w:t>마치며</w:t>
      </w:r>
    </w:p>
    <w:p w14:paraId="677B9F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여기까지 따라왔다면, 당신의 노트북LM 사용법은 2부 때와 완전히 달라져 있을 것이다.</w:t>
      </w:r>
    </w:p>
    <w:p w14:paraId="0C8FCCA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소스 하나를 올리고 "요약해줘"라고 하던 수준에서, 여러 소스를 교차 비교하고, 분석을 쌓아가고, AI의 성격을 상황에 맞게 조율하고, AI가 틀리면 알아채고, 필요하면 소스 밖으로까지 시야를 넓히는 수준으로 올라왔다.</w:t>
      </w:r>
    </w:p>
    <w:p w14:paraId="03AAA3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도구는 같은데, 기술이 달라지니까 결과가 달라진다. 이것이 3부의 핵심이었다.</w:t>
      </w:r>
    </w:p>
    <w:p w14:paraId="444652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이제 분석은 충분히 깊어졌다. 여기서 갈림길이 나온다. 그 결과를 나 혼자 소화할 것인가, 아니면 남에게 보여줄 것인가.</w:t>
      </w:r>
    </w:p>
    <w:p w14:paraId="58E8252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둘은 완전히 다른 문제다. "소화"는 정보를 내 머릿속에 넣는 일이고, "보여주기"는 정보를 남이 이해할 수 있는 형태로 바꾸는 일이다. 같은 분석 결과라도, 내가 출퇴근길에 팟캐스트로 듣는 것과 임원에게 슬라이드 한 장으로 보여주는 것은 목적도 다르고, 방법도 다르다.</w:t>
      </w:r>
    </w:p>
    <w:p w14:paraId="5CE698A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4부는 전자, 혼자 소화하는 기술이다. 분석 결과를 오디오로 바꿔서 출퇴근길에 듣거나, 마인드맵으로 구조를 한눈에 파악하거나, 퀴즈로 머릿속에 새기는 방법을 다룬다. 이동 중에도 일이 되는 기술이다.</w:t>
      </w:r>
    </w:p>
    <w:p w14:paraId="157ACA5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5부는 후자, 남에게 보여주는 기술이다. 슬라이드 한 장으로 설득하거나, 인포그래픽으로 데이터를 압축하거나, 표로 내용을 구조화해서 전달하는 방법을 다룬다. 30분 만에 산출물이 바뀌는 기술이다.</w:t>
      </w:r>
    </w:p>
    <w:p w14:paraId="22B1EBC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분석이 깊어졌다면, 이제 그 결과를 어떻게 쓸지 정할 차례다.</w:t>
      </w:r>
    </w:p>
    <w:p w14:paraId="1EAF58F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여기까지 읽었다면, 지금 바로 노트북LM을 열고 자기 자료 두 개를 올려서 비교 분석을 해보라. 5분이면 된다. 읽기만 하는 것과 직접 해보는 것은 완전히 다르다.</w:t>
      </w:r>
    </w:p>
    <w:p w14:paraId="47F582A7"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0A228F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2CCD9DE8"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16" w:name="_Toc225083972"/>
      <w:r w:rsidRPr="009B3AA6">
        <w:rPr>
          <w:rFonts w:ascii="Pretendard" w:eastAsia="Pretendard" w:hAnsi="Pretendard"/>
          <w:color w:val="1F4E79"/>
          <w:sz w:val="44"/>
          <w:lang w:eastAsia="ko-KR"/>
        </w:rPr>
        <w:lastRenderedPageBreak/>
        <w:t>제4부: 혼자 소화하는 기술</w:t>
      </w:r>
      <w:bookmarkEnd w:id="16"/>
    </w:p>
    <w:p w14:paraId="672FAA57"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2AA6BC60"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"이동 중에도 일이 됩니다"</w:t>
      </w:r>
    </w:p>
    <w:p w14:paraId="59957083"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50A2FE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3부에서 분석과 검증의 기술을 익혔다면, 이제 그 결과물을 어떻게 소화할 것인지의 문제가 남는다. 여기서 "소화"란, 정보를 내 것으로 만드는 일이다. 보고서를 읽었다고 해서 그 내용이 내 머릿속에 들어오는 건 아니다. 회의록을 정리했다고 해서 핵심이 기억에 남는 것도 아니다.</w:t>
      </w:r>
    </w:p>
    <w:p w14:paraId="02DD64E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말하면, 나도 처음엔 "분석했으면 끝이지, 뭘 또 소화해?"라고 생각했다. 그런데 실제로 팀원 50명과 노트북LM을 쓰면서 깨달은 게 있다. 같은 자료를 분석해도, 누군가는 그걸 출퇴근길에 팟캐스트로 듣고, 누군가는 마인드맵으로 한눈에 보고, 누군가는 퀴즈로 자기 머릿속에 새겼다. 결과적으로, "소화하는 방법"이 다른 사람들이 같은 자료에서 전혀 다른 깊이의 인사이트를 가져갔다.</w:t>
      </w:r>
    </w:p>
    <w:p w14:paraId="0273ADA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1부에서 본 김 대리가 지하철에서 발표를 완성했다고 했다. 비결이 바로 이것이다. 그는 자료를 "읽는" 대신 "듣고, 보고, 외웠다." 4부에서 다루는 세 가지 기술이 바로 그 방법이다.</w:t>
      </w:r>
    </w:p>
    <w:p w14:paraId="2ADAD0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4부는 내 자료를 팟캐스트와 영상으로 바꾸고, 마인드맵으로 구조를 잡고, 플래시카드와 퀴즈로 기억에 박는 기술이다. 이 세 가지를 익히면, 출퇴근길이든 점심시간이든, 이동 중에도 일이 된다.</w:t>
      </w:r>
    </w:p>
    <w:p w14:paraId="278D96A4"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7DD8EA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5A9BB19" w14:textId="77777777" w:rsidR="005B4749" w:rsidRPr="009B3AA6" w:rsidRDefault="00000000" w:rsidP="006F7C3E">
      <w:pPr>
        <w:pStyle w:val="21"/>
        <w:spacing w:before="480" w:after="90" w:line="240" w:lineRule="auto"/>
        <w:rPr>
          <w:rFonts w:ascii="Pretendard" w:eastAsia="Pretendard" w:hAnsi="Pretendard"/>
          <w:lang w:eastAsia="ko-KR"/>
        </w:rPr>
      </w:pPr>
      <w:bookmarkStart w:id="17" w:name="_Toc225083973"/>
      <w:r w:rsidRPr="009B3AA6">
        <w:rPr>
          <w:rFonts w:ascii="Pretendard" w:eastAsia="Pretendard" w:hAnsi="Pretendard"/>
          <w:color w:val="1F4E79"/>
          <w:sz w:val="36"/>
          <w:lang w:eastAsia="ko-KR"/>
        </w:rPr>
        <w:lastRenderedPageBreak/>
        <w:t>[활용법 06] 내 자료를 팟캐스트와 영상으로 변환하기</w:t>
      </w:r>
      <w:bookmarkEnd w:id="17"/>
    </w:p>
    <w:p w14:paraId="5B7B6C3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마케팅팀 신입 사원이 출퇴근길에 팟캐스트로 변환한 보고서를 듣다가 회의에서 핵심을 정확히 짚어냈을 때, 다들 놀랐다.</w:t>
      </w:r>
    </w:p>
    <w:p w14:paraId="28F2AA4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금요일 오후 4시. 월요일 아침 임원 보고가 잡혔다. 50페이지짜리 시장분석 보고서와 30페이지짜리 경쟁사 동향 보고서가 메일함에 들어와 있다. 주말에 읽어야 하나? 아니면 월요일 새벽에 일어나서 읽어야 하나? 둘 다 하기 싫다.</w:t>
      </w:r>
    </w:p>
    <w:p w14:paraId="007A75A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이럴 때 답이 있다. 보고서를 팟캐스트로 바꿔서, 토요일 아침 조깅하면서 듣는 거다. 읽기 싫던 자료가 갑자기 소화 가능한 콘텐츠가 된다.</w:t>
      </w:r>
    </w:p>
    <w:p w14:paraId="74FF582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가장 인상적인 기능 중 하나가 바로 이거다. 내가 올린 자료를 팟캐스트, 설명 영상, 심지어 시네마틱 영상으로 변환해준다. 처음 이 기능을 봤을 때 솔직히 "장난감 아냐?"라고 생각했다. 그런데 한번 써보고 나서 생각이 완전히 바뀌었다. 특히 팀장 입장에서, 이 기능이 빛나는 순간이 분명히 있다.</w:t>
      </w:r>
    </w:p>
    <w:p w14:paraId="02E6F3D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오디오 오버뷰(Audio Overview), 출퇴근길 업무 브리핑을 팀에 돌리는 법</w:t>
      </w:r>
    </w:p>
    <w:p w14:paraId="7125729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오디오 오버뷰(Audio Overview)는 내가 업로드한 소스를 두 명의 AI 호스트가 대화하는 팟캐스트 스타일로 변환해주는 기능이다. "두 명이 대화한다"는 게 핵심이다. 단순히 텍스트를 읽어주는 TTS(Text-to-Speech)가 아니라, 실제로 두 사람이 토론하듯이 핵심 내용을 주고받는다. 한 명이 설명하면 다른 한 명이 "그건 왜 그런 거예요?"라고 물어보고, 거기에 대해 다시 풀어서 답해주는 식이다.</w:t>
      </w:r>
    </w:p>
    <w:p w14:paraId="44A9215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처음 들었을 때 좀 소름이 돋았다. 100페이지짜리 시장분석 보고서가 10분짜리 팟캐스트가 되는데, 진짜 사람 두 명이 대화하는 것 같았다. 목소리 톤도 자연스럽고, 중간에 "아, 그 부분은 좀 놀라웠어요"라는 리액션까지 들어간다.</w:t>
      </w:r>
    </w:p>
    <w:p w14:paraId="27719A6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4가지 형식, 상황에 맞게 골라 쓰기</w:t>
      </w:r>
    </w:p>
    <w:p w14:paraId="4C3DC6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오디오 오버뷰에는 4가지 형식이 있다. 상황에 따라 골라 쓰면 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7E9E92BD" w14:textId="77777777">
        <w:trPr>
          <w:jc w:val="center"/>
        </w:trPr>
        <w:tc>
          <w:tcPr>
            <w:tcW w:w="1786" w:type="dxa"/>
            <w:shd w:val="clear" w:color="auto" w:fill="1F4E79"/>
          </w:tcPr>
          <w:p w14:paraId="78E5950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형식</w:t>
            </w:r>
          </w:p>
        </w:tc>
        <w:tc>
          <w:tcPr>
            <w:tcW w:w="1786" w:type="dxa"/>
            <w:shd w:val="clear" w:color="auto" w:fill="1F4E79"/>
          </w:tcPr>
          <w:p w14:paraId="1A92451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길이</w:t>
            </w:r>
          </w:p>
        </w:tc>
        <w:tc>
          <w:tcPr>
            <w:tcW w:w="1786" w:type="dxa"/>
            <w:shd w:val="clear" w:color="auto" w:fill="1F4E79"/>
          </w:tcPr>
          <w:p w14:paraId="78717B9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특징</w:t>
            </w:r>
          </w:p>
        </w:tc>
        <w:tc>
          <w:tcPr>
            <w:tcW w:w="1786" w:type="dxa"/>
            <w:shd w:val="clear" w:color="auto" w:fill="1F4E79"/>
          </w:tcPr>
          <w:p w14:paraId="34A0245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언제 쓰면 좋은가</w:t>
            </w:r>
          </w:p>
        </w:tc>
      </w:tr>
      <w:tr w:rsidR="005B4749" w:rsidRPr="009B3AA6" w14:paraId="5CDB7F5C" w14:textId="77777777">
        <w:trPr>
          <w:jc w:val="center"/>
        </w:trPr>
        <w:tc>
          <w:tcPr>
            <w:tcW w:w="1786" w:type="dxa"/>
          </w:tcPr>
          <w:p w14:paraId="24704FE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Deep Dive</w:t>
            </w:r>
          </w:p>
        </w:tc>
        <w:tc>
          <w:tcPr>
            <w:tcW w:w="1786" w:type="dxa"/>
          </w:tcPr>
          <w:p w14:paraId="03B6125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6~15분</w:t>
            </w:r>
          </w:p>
        </w:tc>
        <w:tc>
          <w:tcPr>
            <w:tcW w:w="1786" w:type="dxa"/>
          </w:tcPr>
          <w:p w14:paraId="7AEA104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소스 내용을 </w:t>
            </w:r>
            <w:r w:rsidRPr="009B3AA6">
              <w:rPr>
                <w:rFonts w:ascii="Pretendard" w:eastAsia="Pretendard" w:hAnsi="Pretendard"/>
                <w:color w:val="000000"/>
                <w:sz w:val="20"/>
                <w:lang w:eastAsia="ko-KR"/>
              </w:rPr>
              <w:lastRenderedPageBreak/>
              <w:t>포괄적으로 탐색하는 긴 대화</w:t>
            </w:r>
          </w:p>
        </w:tc>
        <w:tc>
          <w:tcPr>
            <w:tcW w:w="1786" w:type="dxa"/>
          </w:tcPr>
          <w:p w14:paraId="008080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lastRenderedPageBreak/>
              <w:t xml:space="preserve">출퇴근길에 자료를 </w:t>
            </w:r>
            <w:r w:rsidRPr="009B3AA6">
              <w:rPr>
                <w:rFonts w:ascii="Pretendard" w:eastAsia="Pretendard" w:hAnsi="Pretendard"/>
                <w:color w:val="000000"/>
                <w:sz w:val="20"/>
                <w:lang w:eastAsia="ko-KR"/>
              </w:rPr>
              <w:lastRenderedPageBreak/>
              <w:t>깊이 있게 이해하고 싶을 때</w:t>
            </w:r>
          </w:p>
        </w:tc>
      </w:tr>
      <w:tr w:rsidR="005B4749" w:rsidRPr="009B3AA6" w14:paraId="0DD6E846" w14:textId="77777777">
        <w:trPr>
          <w:jc w:val="center"/>
        </w:trPr>
        <w:tc>
          <w:tcPr>
            <w:tcW w:w="1786" w:type="dxa"/>
            <w:shd w:val="clear" w:color="auto" w:fill="F2F7FB"/>
          </w:tcPr>
          <w:p w14:paraId="6BB1E2A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Brief</w:t>
            </w:r>
          </w:p>
        </w:tc>
        <w:tc>
          <w:tcPr>
            <w:tcW w:w="1786" w:type="dxa"/>
            <w:shd w:val="clear" w:color="auto" w:fill="F2F7FB"/>
          </w:tcPr>
          <w:p w14:paraId="2251447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1~2분</w:t>
            </w:r>
          </w:p>
        </w:tc>
        <w:tc>
          <w:tcPr>
            <w:tcW w:w="1786" w:type="dxa"/>
            <w:shd w:val="clear" w:color="auto" w:fill="F2F7FB"/>
          </w:tcPr>
          <w:p w14:paraId="22BC3F4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핵심만 간결하게 정리한 짧은 브리핑</w:t>
            </w:r>
          </w:p>
        </w:tc>
        <w:tc>
          <w:tcPr>
            <w:tcW w:w="1786" w:type="dxa"/>
            <w:shd w:val="clear" w:color="auto" w:fill="F2F7FB"/>
          </w:tcPr>
          <w:p w14:paraId="2AD3790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회의 전 빠르게 내용을 훑고 싶을 때</w:t>
            </w:r>
          </w:p>
        </w:tc>
      </w:tr>
      <w:tr w:rsidR="005B4749" w:rsidRPr="009B3AA6" w14:paraId="19B211A5" w14:textId="77777777">
        <w:trPr>
          <w:jc w:val="center"/>
        </w:trPr>
        <w:tc>
          <w:tcPr>
            <w:tcW w:w="1786" w:type="dxa"/>
          </w:tcPr>
          <w:p w14:paraId="08997A0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Study Guide</w:t>
            </w:r>
          </w:p>
        </w:tc>
        <w:tc>
          <w:tcPr>
            <w:tcW w:w="1786" w:type="dxa"/>
          </w:tcPr>
          <w:p w14:paraId="02EB4C0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중간 길이</w:t>
            </w:r>
          </w:p>
        </w:tc>
        <w:tc>
          <w:tcPr>
            <w:tcW w:w="1786" w:type="dxa"/>
          </w:tcPr>
          <w:p w14:paraId="17CFF76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학습 목적에 맞춘 설명 중심 대화</w:t>
            </w:r>
          </w:p>
        </w:tc>
        <w:tc>
          <w:tcPr>
            <w:tcW w:w="1786" w:type="dxa"/>
          </w:tcPr>
          <w:p w14:paraId="20528B2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새로운 주제를 공부할 때</w:t>
            </w:r>
          </w:p>
        </w:tc>
      </w:tr>
      <w:tr w:rsidR="005B4749" w:rsidRPr="009B3AA6" w14:paraId="7553555D" w14:textId="77777777">
        <w:trPr>
          <w:jc w:val="center"/>
        </w:trPr>
        <w:tc>
          <w:tcPr>
            <w:tcW w:w="1786" w:type="dxa"/>
            <w:shd w:val="clear" w:color="auto" w:fill="F2F7FB"/>
          </w:tcPr>
          <w:p w14:paraId="5F5BA7A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Custom</w:t>
            </w:r>
          </w:p>
        </w:tc>
        <w:tc>
          <w:tcPr>
            <w:tcW w:w="1786" w:type="dxa"/>
            <w:shd w:val="clear" w:color="auto" w:fill="F2F7FB"/>
          </w:tcPr>
          <w:p w14:paraId="5A3C95A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사용자 지정</w:t>
            </w:r>
          </w:p>
        </w:tc>
        <w:tc>
          <w:tcPr>
            <w:tcW w:w="1786" w:type="dxa"/>
            <w:shd w:val="clear" w:color="auto" w:fill="F2F7FB"/>
          </w:tcPr>
          <w:p w14:paraId="614600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커스텀 지시로 톤과 내용을 조절</w:t>
            </w:r>
          </w:p>
        </w:tc>
        <w:tc>
          <w:tcPr>
            <w:tcW w:w="1786" w:type="dxa"/>
            <w:shd w:val="clear" w:color="auto" w:fill="F2F7FB"/>
          </w:tcPr>
          <w:p w14:paraId="558F4B9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특정 관점이나 청중에 맞추고 싶을 때</w:t>
            </w:r>
          </w:p>
        </w:tc>
      </w:tr>
    </w:tbl>
    <w:p w14:paraId="18FEC082" w14:textId="77777777" w:rsidR="005B4749" w:rsidRPr="009B3AA6" w:rsidRDefault="005B4749" w:rsidP="006F7C3E">
      <w:pPr>
        <w:spacing w:after="90" w:line="240" w:lineRule="auto"/>
        <w:rPr>
          <w:rFonts w:ascii="Pretendard" w:eastAsia="Pretendard" w:hAnsi="Pretendard"/>
          <w:lang w:eastAsia="ko-KR"/>
        </w:rPr>
      </w:pPr>
    </w:p>
    <w:p w14:paraId="002BE81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개인적으로 Deep Dive를 가장 많이 쓴다. 출근길 지하철에서 이어폰 꽂고 들으면, 사무실에 도착했을 때 이미 자료 파악이 끝나 있다. "아, 오늘 회의에서 다룰 내용이 이거구나"라는 감이 잡혀 있는 상태에서 회의에 들어가니까, 체감이 전혀 다르다.</w:t>
      </w:r>
    </w:p>
    <w:p w14:paraId="2F744C7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Brief는 "이 자료 뭔지 대충 알려줘"라는 용도로 쓴다. 팀원이 공유한 자료가 있는데 지금 당장 읽을 시간은 없고, 2분 안에 핵심만 파악하고 싶을 때. 이럴 때 Brief 한 번 들으면 "아, 이런 내용이구나"가 바로 잡힌다.</w:t>
      </w:r>
    </w:p>
    <w:p w14:paraId="1BA575D4"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대화형 Audio Overview, "Join"으로 AI 호스트와 직접 대화</w:t>
      </w:r>
    </w:p>
    <w:p w14:paraId="35A601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단계 더 나아간 기능이 있다. "Join" 버튼이다. 2024년 12월에 추가된 이 기능은, AI 호스트 두 명이 대화하는 도중에 내가 직접 끼어들 수 있게 해준다.</w:t>
      </w:r>
    </w:p>
    <w:p w14:paraId="3C9A7A5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예를 들어, 시장분석 보고서를 팟캐스트로 변환해서 듣고 있는데 두 호스트가 "이 시장의 성장률이 주목할 만합니다"라고 이야기한다. 그때 내가 "잠깐, 그 성장률이 우리 회사에는 구체적으로 어떤 영향을 줄 수 있을까요?"라고 물어볼 수 있다. 그러면 AI 호스트가 내 질문에 맞춰서 대화를 이어간다. 소스에 기반해서.</w:t>
      </w:r>
    </w:p>
    <w:p w14:paraId="0D548CE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기능의 진가는, 기존 팟캐스트는 일방향이라는 점에서 드러난다. 듣기만 한다. 그런데 이 기능은 쌍방향이다. 궁금한 게 생기면 바로 물어볼 수 있다. 보고서를 혼자 읽으면서 "이게 무슨 말이지?" 하는 순간이 있잖아. 그 순간에 바로 질문할 수 있다는 거다.</w:t>
      </w:r>
    </w:p>
    <w:p w14:paraId="7FADB12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팀장으로서 이 기능이 특히 유용한 건, 임원 보고 준비할 때다. 보고 자료를 오디오 오버뷰로 변환해놓고, 들으면서 "이 부분에 대해 임원이 질문하면 뭐라고 답하지?"를 </w:t>
      </w:r>
      <w:r w:rsidRPr="009B3AA6">
        <w:rPr>
          <w:rFonts w:ascii="Pretendard" w:eastAsia="Pretendard" w:hAnsi="Pretendard"/>
          <w:color w:val="000000"/>
          <w:lang w:eastAsia="ko-KR"/>
        </w:rPr>
        <w:lastRenderedPageBreak/>
        <w:t>미리 시뮬레이션할 수 있다. Join으로 "이 데이터의 근거가 뭐예요?"라고 물어보면, AI가 소스에서 근거를 찾아서 답해준다. 일종의 모의 질의응답인 셈이다.</w:t>
      </w:r>
    </w:p>
    <w:p w14:paraId="457263C9"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80개 이상 언어 지원, 한국어 음성은 어느 수준인가</w:t>
      </w:r>
    </w:p>
    <w:p w14:paraId="506AF37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한국어로 되나요?" 이 질문을 안 할 수가 없다. 답부터 말하면, 된다.</w:t>
      </w:r>
    </w:p>
    <w:p w14:paraId="320A96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오디오 오버뷰는 80개 이상의 언어를 지원한다. 한국어도 포함되어 있다. 한국어로 된 PDF를 올리면 한국어로 팟캐스트가 생성되고, 영어 자료를 올려도 출력 언어를 한국어로 설정하면 한국어로 변환된다. 설정에서 출력 언어를 '한국어'로 바꾸면 된다.</w:t>
      </w:r>
    </w:p>
    <w:p w14:paraId="5B38275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솔직하게 말해야 할 게 있다. "써본 선배"라면 단점도 솔직하게 말해야 하니까.</w:t>
      </w:r>
    </w:p>
    <w:p w14:paraId="144AD4A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현재 한국어 음성의 자연스러움은 영어에 비하면 아직 한 단계 아래다. 영어 오디오 오버뷰를 들으면 "이거 진짜 사람 아니야?"라는 말이 나온다. 한국어는? "꽤 자연스러운 AI 음성"이다. 솔직히 2025년 초에 처음 한국어로 생성했을 때는 "이건 좀..."이라는 느낌이었다. 억양이 어색하고, 외래어 발음이 이상한 부분이 있었다.</w:t>
      </w:r>
    </w:p>
    <w:p w14:paraId="15CC070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구체적으로 어떤 점이 아쉬운지 말하겠다. 첫째, 문장 끝의 억양 처리가 가끔 부자연스럽다. 평서문인데 질문처럼 올라가거나, 강조해야 할 부분이 밋밋하게 읽히는 경우가 있다. 둘째, "SaaS", "KPI", "ROI" 같은 비즈니스 외래어 발음이 어색할 때가 있다. 셋째, 두 호스트 간의 대화에서 자연스러운 "추임새"나 반응이 영어만큼 매끄럽지는 않다.</w:t>
      </w:r>
    </w:p>
    <w:p w14:paraId="4F361F2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6개월 전에 비하면 지금 한국어 품질이 눈에 띄게 좋아졌다. 특히 2026년 들어서 업데이트가 잦아지면서, 자연스러운 억양 처리가 많이 개선되었다. 아직 영어 수준은 아니지만, 업무용으로 듣기에는 전혀 문제가 없다. 내용 전달에 지장을 주는 수준이 아니라, "AI가 읽어주는 느낌"이 약간 남아 있는 수준이다. 이 정도면 출퇴근길 브리핑 용도로는 충분하다. 동료에게 공유해도 "이거 뭐야, 신기한데?"라는 반응이지, "이거 듣기 불편해"라는 반응은 아니다.</w:t>
      </w:r>
    </w:p>
    <w:p w14:paraId="6A573C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구글이 한국어 음성 품질에 지속적으로 투자하고 있고, 업데이트 속도를 보면 올해 안에 영어 수준에 상당히 근접할 가능성이 높다. 지금 "좀 아쉽네"라고 느끼는 부분은, 몇 달 후에 다시 들어보면 "어, 이제 괜찮은데?"라고 바뀌어 있을 거다.</w:t>
      </w:r>
    </w:p>
    <w:p w14:paraId="2FAB2AC3"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lastRenderedPageBreak/>
        <w:t>팀에 오디오 브리핑 공유, 실전 워크플로우</w:t>
      </w:r>
    </w:p>
    <w:p w14:paraId="5494541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그러면 이걸 실제로 팀에서 어떻게 쓸 수 있을까? 내가 팀원 50명과 함께 정착시킨 워크플로우를 공유한다.</w:t>
      </w:r>
    </w:p>
    <w:p w14:paraId="596A69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소스 업로드</w:t>
      </w:r>
    </w:p>
    <w:p w14:paraId="626E305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주간 보고서든, 시장분석 자료든, 회의에서 다룰 문서를 노트북LM에 올린다. PDF, 구글 독스, 웹 URL 등 뭐든 상관없다.</w:t>
      </w:r>
    </w:p>
    <w:p w14:paraId="3842516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오디오 오버뷰 생성</w:t>
      </w:r>
    </w:p>
    <w:p w14:paraId="6338B7C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스튜디오 패널(Studio Panel)에서 오디오 오버뷰를 선택한다. 형식은 상황에 따라 고른다. 팀 전체에 돌릴 거면 Brief(1~2분)가 적당하고, 심도 있는 브리핑이 필요하면 Deep Dive(6~15분)를 선택한다.</w:t>
      </w:r>
    </w:p>
    <w:p w14:paraId="11F00A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커스텀 지시로 맞춤 설정</w:t>
      </w:r>
    </w:p>
    <w:p w14:paraId="40DCAC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여기가 핵심이다. 커스텀 지시(Custom Instructions)를 넣어서 대상과 포커스를 지정한다. 같은 자료라도 커스텀 지시에 따라 완전히 다른 팟캐스트가 나온다. (구체적인 예시는 아래 "커스텀 지시로 같은 소스에서 전혀 다른 결과 만들기"에서 다룬다.)</w:t>
      </w:r>
    </w:p>
    <w:p w14:paraId="6CBF6A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4단계: 공유</w:t>
      </w:r>
    </w:p>
    <w:p w14:paraId="065DA77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생성된 오디오를 다운로드해서 팀 메신저로 공유하거나, 노트북 자체를 공유(Share)해서 팀원들이 직접 들을 수 있게 한다. 우리 팀은 월요일 아침에 "이번 주 브리핑" 오디오를 공유 채널에 올리는 루틴을 만들었다. 팀원들은 출근길에 이어폰 꽂고 듣고, 사무실에 도착하면 이미 이번 주 핵심 이슈가 머릿속에 들어가 있다.</w:t>
      </w:r>
    </w:p>
    <w:p w14:paraId="51EE99E8"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60C6A833" wp14:editId="402F8A30">
            <wp:extent cx="4140000" cy="8864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25"/>
                    <a:stretch>
                      <a:fillRect/>
                    </a:stretch>
                  </pic:blipFill>
                  <pic:spPr>
                    <a:xfrm>
                      <a:off x="0" y="0"/>
                      <a:ext cx="4140000" cy="886480"/>
                    </a:xfrm>
                    <a:prstGeom prst="rect">
                      <a:avLst/>
                    </a:prstGeom>
                  </pic:spPr>
                </pic:pic>
              </a:graphicData>
            </a:graphic>
          </wp:inline>
        </w:drawing>
      </w:r>
    </w:p>
    <w:p w14:paraId="49934806"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18. 오디오 오버뷰 생성 화면. 노트북LM의 스튜디오 패널에서 Audio Overview를 선택하고, Deep Dive/Brief/Study Guide/Custom 중 하나를 고르는 화면. 커스텀 지시 입력창이 아래에 보이고, "Generate" 버튼이 하단에 위치한다.</w:t>
      </w:r>
    </w:p>
    <w:p w14:paraId="323EF9DA"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Video Overview, 텍스트가 설명 영상이 되는 법</w:t>
      </w:r>
    </w:p>
    <w:p w14:paraId="3503FAB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오디오만으로는 부족한 순간이 있다. 데이터가 많은 보고서, 프로세스 설명이 필요한 자료, 시각적으로 보여줘야 이해가 되는 내용. 이럴 때 비디오 오버뷰(Video Overview)가 등장한다.</w:t>
      </w:r>
    </w:p>
    <w:p w14:paraId="74B5DBC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비디오 오버뷰는 내가 올린 텍스트 소스를 슬라이드 기반의 설명 영상으로 변환해주는 기능이다. AI 내레이터가 핵심 내용을 설명하면서, 관련 시각 자료(차트, 다이어그램, 키워드 강조 등)가 슬라이드 형태로 함께 보인다. 유튜브에서 흔히 보는 "설명 영상"을 생각하면 된다.</w:t>
      </w:r>
    </w:p>
    <w:p w14:paraId="7FBD3BF4"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생성 과정, 어렵지 않다</w:t>
      </w:r>
    </w:p>
    <w:p w14:paraId="19B1F79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비디오 오버뷰를 만드는 과정은 오디오 오버뷰와 거의 같다.</w:t>
      </w:r>
    </w:p>
    <w:p w14:paraId="5B74A17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소스를 노트북LM에 업로드한다</w:t>
      </w:r>
    </w:p>
    <w:p w14:paraId="2462455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스튜디오 패널에서 Video Overview를 선택한다</w:t>
      </w:r>
    </w:p>
    <w:p w14:paraId="690BEE6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필요하면 커스텀 지시를 추가한다</w:t>
      </w:r>
    </w:p>
    <w:p w14:paraId="09C5DBA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"Generate" 버튼을 누르고 잠시 기다린다</w:t>
      </w:r>
    </w:p>
    <w:p w14:paraId="068887A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생성 시간은 소스 분량에 따라 다르지만, 보통 2~5분 정도면 완성된다. 결과물은 노트북 안에서 바로 재생할 수 있고, 다운로드도 가능하다.</w:t>
      </w:r>
    </w:p>
    <w:p w14:paraId="3EC83642"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어디에 쓰면 좋은가</w:t>
      </w:r>
    </w:p>
    <w:p w14:paraId="21D644B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팀에서 비디오 오버뷰를 가장 많이 활용한 상황은 크게 두 가지다.</w:t>
      </w:r>
    </w:p>
    <w:p w14:paraId="3417DA6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첫째, 팀 교육 자료.</w:t>
      </w:r>
      <w:r w:rsidRPr="009B3AA6">
        <w:rPr>
          <w:rFonts w:ascii="Pretendard" w:eastAsia="Pretendard" w:hAnsi="Pretendard"/>
          <w:color w:val="000000"/>
          <w:lang w:eastAsia="ko-KR"/>
        </w:rPr>
        <w:t xml:space="preserve"> 신입 사원이 들어왔을 때, 사내 규정이나 프로젝트 히스토리를 담은 문서를 비디오 오버뷰로 변환해서 보여줬다. "이 문서 읽어오세요"라고 하면 이틀 걸리던 게, 5분짜리 영상 세 개로 바뀌니까 반나절이면 파악이 끝났다. 신입 입장에서도 영상이 훨씬 접근하기 쉽고, 이해도도 높았다.</w:t>
      </w:r>
    </w:p>
    <w:p w14:paraId="12238AA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둘째, 프로젝트 설명 영상.</w:t>
      </w:r>
      <w:r w:rsidRPr="009B3AA6">
        <w:rPr>
          <w:rFonts w:ascii="Pretendard" w:eastAsia="Pretendard" w:hAnsi="Pretendard"/>
          <w:color w:val="000000"/>
          <w:lang w:eastAsia="ko-KR"/>
        </w:rPr>
        <w:t xml:space="preserve"> 다른 팀에 프로젝트 현황을 공유해야 할 때, 10페이지짜리 보고서를 메일로 보내는 것보다 3분짜리 비디오 오버뷰를 공유하는 게 반응이 훨씬 좋았다. "보고서는 안 읽었는데 영상은 봤어요"라는 피드백을 몇 번이나 들었다. 사람들은 텍스트보다 영상을 더 쉽게 소비한다. 이건 인간의 본능이니까 거기에 맞추는 게 현명하다.</w:t>
      </w:r>
    </w:p>
    <w:p w14:paraId="788AD03A"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7AD52F39" wp14:editId="5F818B1A">
            <wp:extent cx="4140000" cy="16587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26"/>
                    <a:stretch>
                      <a:fillRect/>
                    </a:stretch>
                  </pic:blipFill>
                  <pic:spPr>
                    <a:xfrm>
                      <a:off x="0" y="0"/>
                      <a:ext cx="4140000" cy="1658788"/>
                    </a:xfrm>
                    <a:prstGeom prst="rect">
                      <a:avLst/>
                    </a:prstGeom>
                  </pic:spPr>
                </pic:pic>
              </a:graphicData>
            </a:graphic>
          </wp:inline>
        </w:drawing>
      </w:r>
    </w:p>
    <w:p w14:paraId="00633DAE"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19. 비디오 오버뷰 재생 화면. 노트북LM 내에서 영상이 재생되고 있고, 화면에는 슬라이드 형태의 시각 자료(차트와 키워드 하이라이트)가 보이며, 하단에 AI 내레이션 자막이 표시된다.</w:t>
      </w:r>
    </w:p>
    <w:p w14:paraId="7A41F262"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비디오 오버뷰의 현실적 품질, 솔직하게 말한다</w:t>
      </w:r>
    </w:p>
    <w:p w14:paraId="4EFC7F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오디오 품질에 대해 솔직하게 말했으니, 비디오도 솔직하게 이야기하겠다.</w:t>
      </w:r>
    </w:p>
    <w:p w14:paraId="47C5A08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비디오 오버뷰의 결과물은 "팀 내부 공유용으로는 충분하고, 외부 발표용으로는 다듬어야 하는" 수준이다. 구체적으로 말하면 이렇다.</w:t>
      </w:r>
    </w:p>
    <w:p w14:paraId="03AB988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잘 되는 것:</w:t>
      </w:r>
      <w:r w:rsidRPr="009B3AA6">
        <w:rPr>
          <w:rFonts w:ascii="Pretendard" w:eastAsia="Pretendard" w:hAnsi="Pretendard"/>
          <w:color w:val="000000"/>
          <w:lang w:eastAsia="ko-KR"/>
        </w:rPr>
        <w:t xml:space="preserve"> 핵심 내용을 슬라이드 형태로 정리해주는 구조화 능력은 뛰어나다. 복잡한 보고서를 5분짜리 영상으로 압축했을 때, "이 보고서의 핵심이 뭔지"를 파악하는 용도로는 거의 완벽하다. AI 내레이션의 영어 품질은 놀라울 정도로 자연스럽다.</w:t>
      </w:r>
    </w:p>
    <w:p w14:paraId="690681A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아쉬운 것:</w:t>
      </w:r>
      <w:r w:rsidRPr="009B3AA6">
        <w:rPr>
          <w:rFonts w:ascii="Pretendard" w:eastAsia="Pretendard" w:hAnsi="Pretendard"/>
          <w:color w:val="000000"/>
          <w:lang w:eastAsia="ko-KR"/>
        </w:rPr>
        <w:t xml:space="preserve"> 시각 자료의 디자인이 "기본형"이다. 파워포인트의 기본 템플릿 수준이라고 보면 된다. 회사 로고나 브랜드 컬러를 반영하지 못하고, 차트의 색상이나 폰트가 회사 스타일과 다를 수 있다. 한국어 내레이션은 오디오 오버뷰와 마찬가지로 "업무용으로 충분하지만, 방송 수준은 아닌" 단계다.</w:t>
      </w:r>
    </w:p>
    <w:p w14:paraId="39A9AA8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결론:</w:t>
      </w:r>
      <w:r w:rsidRPr="009B3AA6">
        <w:rPr>
          <w:rFonts w:ascii="Pretendard" w:eastAsia="Pretendard" w:hAnsi="Pretendard"/>
          <w:color w:val="000000"/>
          <w:lang w:eastAsia="ko-KR"/>
        </w:rPr>
        <w:t xml:space="preserve"> 비디오 오버뷰를 "최종 산출물"로 쓰려고 하면 실망할 수 있다. "초안"이나 "내부 공유 자료"로 쓴다고 기대치를 맞추면, 놀라운 생산성 도구가 된다. 외부에 보여줄 영상이 필요하다면, 비디오 오버뷰로 구조와 스크립트를 잡고, 최종 영상은 별도 도구(Canva, 프리미어 등)에서 다듬는 게 현실적이다.</w:t>
      </w:r>
    </w:p>
    <w:p w14:paraId="3CFEFCD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Cinematic Video, 2026년 3월 신기능, 이렇게 씁니다</w:t>
      </w:r>
    </w:p>
    <w:p w14:paraId="1D36A61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단계 더. 2026년 3월 4일에 출시된 시네마틱 비디오(Cinematic Video Overviews)는 노트북LM의 영상 기능을 완전히 다른 차원으로 올려놓았다.</w:t>
      </w:r>
    </w:p>
    <w:p w14:paraId="548F70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기존 비디오 오버뷰가 "슬라이드 기반 설명 영상"이었다면, 시네마틱 비디오는 "완전히 애니메이션화된 내레이션 영상"이다. 차이가 뭐냐고? 슬라이드가 넘어가는 게 아니라, 화면 전체가 유동적으로 움직인다. 텍스트가 나타났다 사라지고, 그래프가 동적으로 그려지고, 장면 전환이 자연스럽게 흐른다. 마치 유튜브의 잘 만든 설명 영상을 보는 것 같다.</w:t>
      </w:r>
    </w:p>
    <w:p w14:paraId="1DDB4FF7"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기술적 배경, 뭐가 다른가</w:t>
      </w:r>
    </w:p>
    <w:p w14:paraId="0197876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시네마틱 비디오 뒤에는 구글의 최신 AI 모델들이 복합적으로 작동한다.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4C8EAD06" w14:textId="77777777">
        <w:trPr>
          <w:jc w:val="center"/>
        </w:trPr>
        <w:tc>
          <w:tcPr>
            <w:tcW w:w="2381" w:type="dxa"/>
            <w:shd w:val="clear" w:color="auto" w:fill="1F4E79"/>
          </w:tcPr>
          <w:p w14:paraId="2D33527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구성 요소</w:t>
            </w:r>
          </w:p>
        </w:tc>
        <w:tc>
          <w:tcPr>
            <w:tcW w:w="2381" w:type="dxa"/>
            <w:shd w:val="clear" w:color="auto" w:fill="1F4E79"/>
          </w:tcPr>
          <w:p w14:paraId="24F062D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역할</w:t>
            </w:r>
          </w:p>
        </w:tc>
        <w:tc>
          <w:tcPr>
            <w:tcW w:w="2381" w:type="dxa"/>
            <w:shd w:val="clear" w:color="auto" w:fill="1F4E79"/>
          </w:tcPr>
          <w:p w14:paraId="350CF13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설명</w:t>
            </w:r>
          </w:p>
        </w:tc>
      </w:tr>
      <w:tr w:rsidR="005B4749" w:rsidRPr="009B3AA6" w14:paraId="4548AFFE" w14:textId="77777777">
        <w:trPr>
          <w:jc w:val="center"/>
        </w:trPr>
        <w:tc>
          <w:tcPr>
            <w:tcW w:w="2381" w:type="dxa"/>
          </w:tcPr>
          <w:p w14:paraId="18909FC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Gemini 3</w:t>
            </w:r>
          </w:p>
        </w:tc>
        <w:tc>
          <w:tcPr>
            <w:tcW w:w="2381" w:type="dxa"/>
          </w:tcPr>
          <w:p w14:paraId="7F4F4AD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크리에이티브 디렉터</w:t>
            </w:r>
          </w:p>
        </w:tc>
        <w:tc>
          <w:tcPr>
            <w:tcW w:w="2381" w:type="dxa"/>
          </w:tcPr>
          <w:p w14:paraId="1FF641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영상의 구조, 스타일, 내레이션을 총괄 설계한다</w:t>
            </w:r>
          </w:p>
        </w:tc>
      </w:tr>
      <w:tr w:rsidR="005B4749" w:rsidRPr="009B3AA6" w14:paraId="531A476F" w14:textId="77777777">
        <w:trPr>
          <w:jc w:val="center"/>
        </w:trPr>
        <w:tc>
          <w:tcPr>
            <w:tcW w:w="2381" w:type="dxa"/>
            <w:shd w:val="clear" w:color="auto" w:fill="F2F7FB"/>
          </w:tcPr>
          <w:p w14:paraId="109489C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Veo 3</w:t>
            </w:r>
          </w:p>
        </w:tc>
        <w:tc>
          <w:tcPr>
            <w:tcW w:w="2381" w:type="dxa"/>
            <w:shd w:val="clear" w:color="auto" w:fill="F2F7FB"/>
          </w:tcPr>
          <w:p w14:paraId="2D765D5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영상 생성</w:t>
            </w:r>
          </w:p>
        </w:tc>
        <w:tc>
          <w:tcPr>
            <w:tcW w:w="2381" w:type="dxa"/>
            <w:shd w:val="clear" w:color="auto" w:fill="F2F7FB"/>
          </w:tcPr>
          <w:p w14:paraId="30E8192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유동적인 애니메이션과 시각 자료를 생성한다</w:t>
            </w:r>
          </w:p>
        </w:tc>
      </w:tr>
      <w:tr w:rsidR="005B4749" w:rsidRPr="009B3AA6" w14:paraId="49938BCA" w14:textId="77777777">
        <w:trPr>
          <w:jc w:val="center"/>
        </w:trPr>
        <w:tc>
          <w:tcPr>
            <w:tcW w:w="2381" w:type="dxa"/>
          </w:tcPr>
          <w:p w14:paraId="32334BB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Nano Banana Pro</w:t>
            </w:r>
          </w:p>
        </w:tc>
        <w:tc>
          <w:tcPr>
            <w:tcW w:w="2381" w:type="dxa"/>
          </w:tcPr>
          <w:p w14:paraId="74ED400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보조 렌더링</w:t>
            </w:r>
          </w:p>
        </w:tc>
        <w:tc>
          <w:tcPr>
            <w:tcW w:w="2381" w:type="dxa"/>
          </w:tcPr>
          <w:p w14:paraId="4CBEAA2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세부 시각 효과를 보완한다</w:t>
            </w:r>
          </w:p>
        </w:tc>
      </w:tr>
    </w:tbl>
    <w:p w14:paraId="3C669F7F" w14:textId="77777777" w:rsidR="005B4749" w:rsidRPr="009B3AA6" w:rsidRDefault="005B4749" w:rsidP="006F7C3E">
      <w:pPr>
        <w:spacing w:after="90" w:line="240" w:lineRule="auto"/>
        <w:rPr>
          <w:rFonts w:ascii="Pretendard" w:eastAsia="Pretendard" w:hAnsi="Pretendard"/>
          <w:lang w:eastAsia="ko-KR"/>
        </w:rPr>
      </w:pPr>
    </w:p>
    <w:p w14:paraId="4801A02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Gemini가 "크리에이티브 디렉터" 역할을 한다는 게 재미있다. 수백 가지의 구조적, 스타일적 결정을 AI가 자동으로 내린다. 어떤 장면에서 어떤 시각 효과를 쓸지, 내레이션의 톤을 어떻게 가져갈지, 장면 전환을 어디서 할지. 사람이 영상 편집할 때 고민하는 것들을 AI가 대신 결정해주는 셈이다.</w:t>
      </w:r>
    </w:p>
    <w:p w14:paraId="016AE4C6" w14:textId="77777777" w:rsidR="005B4749" w:rsidRPr="009B3AA6" w:rsidRDefault="00000000" w:rsidP="006F7C3E">
      <w:pPr>
        <w:pStyle w:val="4"/>
        <w:spacing w:before="240" w:after="90" w:line="240" w:lineRule="auto"/>
        <w:rPr>
          <w:rFonts w:ascii="Pretendard" w:eastAsia="Pretendard" w:hAnsi="Pretendard"/>
        </w:rPr>
      </w:pPr>
      <w:r w:rsidRPr="009B3AA6">
        <w:rPr>
          <w:rFonts w:ascii="Pretendard" w:eastAsia="Pretendard" w:hAnsi="Pretendard"/>
          <w:i w:val="0"/>
          <w:color w:val="2E75B6"/>
          <w:sz w:val="24"/>
        </w:rPr>
        <w:t>기존 Video Overview와의 차이</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401F3A86" w14:textId="77777777">
        <w:trPr>
          <w:jc w:val="center"/>
        </w:trPr>
        <w:tc>
          <w:tcPr>
            <w:tcW w:w="2381" w:type="dxa"/>
            <w:shd w:val="clear" w:color="auto" w:fill="1F4E79"/>
          </w:tcPr>
          <w:p w14:paraId="7CD72E2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비교 항목</w:t>
            </w:r>
          </w:p>
        </w:tc>
        <w:tc>
          <w:tcPr>
            <w:tcW w:w="2381" w:type="dxa"/>
            <w:shd w:val="clear" w:color="auto" w:fill="1F4E79"/>
          </w:tcPr>
          <w:p w14:paraId="6612B78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Video Overview</w:t>
            </w:r>
          </w:p>
        </w:tc>
        <w:tc>
          <w:tcPr>
            <w:tcW w:w="2381" w:type="dxa"/>
            <w:shd w:val="clear" w:color="auto" w:fill="1F4E79"/>
          </w:tcPr>
          <w:p w14:paraId="7716C8B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Cinematic Video</w:t>
            </w:r>
          </w:p>
        </w:tc>
      </w:tr>
      <w:tr w:rsidR="005B4749" w:rsidRPr="009B3AA6" w14:paraId="63AF73EA" w14:textId="77777777">
        <w:trPr>
          <w:jc w:val="center"/>
        </w:trPr>
        <w:tc>
          <w:tcPr>
            <w:tcW w:w="2381" w:type="dxa"/>
          </w:tcPr>
          <w:p w14:paraId="0914EDF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시각 표현</w:t>
            </w:r>
          </w:p>
        </w:tc>
        <w:tc>
          <w:tcPr>
            <w:tcW w:w="2381" w:type="dxa"/>
          </w:tcPr>
          <w:p w14:paraId="02F8E01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슬라이드 기반, 정적 화면 전환</w:t>
            </w:r>
          </w:p>
        </w:tc>
        <w:tc>
          <w:tcPr>
            <w:tcW w:w="2381" w:type="dxa"/>
          </w:tcPr>
          <w:p w14:paraId="20B8916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완전 애니메이션, 유동적 장면 전환</w:t>
            </w:r>
          </w:p>
        </w:tc>
      </w:tr>
      <w:tr w:rsidR="005B4749" w:rsidRPr="009B3AA6" w14:paraId="60A6ECA2" w14:textId="77777777">
        <w:trPr>
          <w:jc w:val="center"/>
        </w:trPr>
        <w:tc>
          <w:tcPr>
            <w:tcW w:w="2381" w:type="dxa"/>
            <w:shd w:val="clear" w:color="auto" w:fill="F2F7FB"/>
          </w:tcPr>
          <w:p w14:paraId="5CFEB1C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영상 품질</w:t>
            </w:r>
          </w:p>
        </w:tc>
        <w:tc>
          <w:tcPr>
            <w:tcW w:w="2381" w:type="dxa"/>
            <w:shd w:val="clear" w:color="auto" w:fill="F2F7FB"/>
          </w:tcPr>
          <w:p w14:paraId="31F6C3A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설명 자료 수준</w:t>
            </w:r>
          </w:p>
        </w:tc>
        <w:tc>
          <w:tcPr>
            <w:tcW w:w="2381" w:type="dxa"/>
            <w:shd w:val="clear" w:color="auto" w:fill="F2F7FB"/>
          </w:tcPr>
          <w:p w14:paraId="62BBFB5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유튜브 제작 영상 수준</w:t>
            </w:r>
          </w:p>
        </w:tc>
      </w:tr>
      <w:tr w:rsidR="005B4749" w:rsidRPr="009B3AA6" w14:paraId="7629EE27" w14:textId="77777777">
        <w:trPr>
          <w:jc w:val="center"/>
        </w:trPr>
        <w:tc>
          <w:tcPr>
            <w:tcW w:w="2381" w:type="dxa"/>
          </w:tcPr>
          <w:p w14:paraId="7ED0F87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생성 시간</w:t>
            </w:r>
          </w:p>
        </w:tc>
        <w:tc>
          <w:tcPr>
            <w:tcW w:w="2381" w:type="dxa"/>
          </w:tcPr>
          <w:p w14:paraId="31D9B3F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2~5분</w:t>
            </w:r>
          </w:p>
        </w:tc>
        <w:tc>
          <w:tcPr>
            <w:tcW w:w="2381" w:type="dxa"/>
          </w:tcPr>
          <w:p w14:paraId="07DAF65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더 오래 걸림 (복잡한 렌더링)</w:t>
            </w:r>
          </w:p>
        </w:tc>
      </w:tr>
      <w:tr w:rsidR="005B4749" w:rsidRPr="009B3AA6" w14:paraId="65112E31" w14:textId="77777777">
        <w:trPr>
          <w:jc w:val="center"/>
        </w:trPr>
        <w:tc>
          <w:tcPr>
            <w:tcW w:w="2381" w:type="dxa"/>
            <w:shd w:val="clear" w:color="auto" w:fill="F2F7FB"/>
          </w:tcPr>
          <w:p w14:paraId="41A239F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요금제</w:t>
            </w:r>
          </w:p>
        </w:tc>
        <w:tc>
          <w:tcPr>
            <w:tcW w:w="2381" w:type="dxa"/>
            <w:shd w:val="clear" w:color="auto" w:fill="F2F7FB"/>
          </w:tcPr>
          <w:p w14:paraId="079787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무료 플랜에서도 제한적 사용 가능</w:t>
            </w:r>
          </w:p>
        </w:tc>
        <w:tc>
          <w:tcPr>
            <w:tcW w:w="2381" w:type="dxa"/>
            <w:shd w:val="clear" w:color="auto" w:fill="F2F7FB"/>
          </w:tcPr>
          <w:p w14:paraId="5B33961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AI Ultra 전용 ($249.99/월)</w:t>
            </w:r>
          </w:p>
        </w:tc>
      </w:tr>
      <w:tr w:rsidR="005B4749" w:rsidRPr="009B3AA6" w14:paraId="735CF144" w14:textId="77777777">
        <w:trPr>
          <w:jc w:val="center"/>
        </w:trPr>
        <w:tc>
          <w:tcPr>
            <w:tcW w:w="2381" w:type="dxa"/>
          </w:tcPr>
          <w:p w14:paraId="5F25FF1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언어</w:t>
            </w:r>
          </w:p>
        </w:tc>
        <w:tc>
          <w:tcPr>
            <w:tcW w:w="2381" w:type="dxa"/>
          </w:tcPr>
          <w:p w14:paraId="4FB807C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다국어 지원</w:t>
            </w:r>
          </w:p>
        </w:tc>
        <w:tc>
          <w:tcPr>
            <w:tcW w:w="2381" w:type="dxa"/>
          </w:tcPr>
          <w:p w14:paraId="620EF8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영어 우선 출시 (다국어 확대 예정)</w:t>
            </w:r>
          </w:p>
        </w:tc>
      </w:tr>
      <w:tr w:rsidR="005B4749" w:rsidRPr="009B3AA6" w14:paraId="36B236CB" w14:textId="77777777">
        <w:trPr>
          <w:jc w:val="center"/>
        </w:trPr>
        <w:tc>
          <w:tcPr>
            <w:tcW w:w="2381" w:type="dxa"/>
            <w:shd w:val="clear" w:color="auto" w:fill="F2F7FB"/>
          </w:tcPr>
          <w:p w14:paraId="4FA0BA1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주요 용도</w:t>
            </w:r>
          </w:p>
        </w:tc>
        <w:tc>
          <w:tcPr>
            <w:tcW w:w="2381" w:type="dxa"/>
            <w:shd w:val="clear" w:color="auto" w:fill="F2F7FB"/>
          </w:tcPr>
          <w:p w14:paraId="640FA58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 내부 브리핑, 교육 자료</w:t>
            </w:r>
          </w:p>
        </w:tc>
        <w:tc>
          <w:tcPr>
            <w:tcW w:w="2381" w:type="dxa"/>
            <w:shd w:val="clear" w:color="auto" w:fill="F2F7FB"/>
          </w:tcPr>
          <w:p w14:paraId="474ED79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외부 발표, 고품질 프레젠테이션</w:t>
            </w:r>
          </w:p>
        </w:tc>
      </w:tr>
    </w:tbl>
    <w:p w14:paraId="6DECC948" w14:textId="77777777" w:rsidR="005B4749" w:rsidRPr="009B3AA6" w:rsidRDefault="005B4749" w:rsidP="006F7C3E">
      <w:pPr>
        <w:spacing w:after="90" w:line="240" w:lineRule="auto"/>
        <w:rPr>
          <w:rFonts w:ascii="Pretendard" w:eastAsia="Pretendard" w:hAnsi="Pretendard"/>
          <w:lang w:eastAsia="ko-KR"/>
        </w:rPr>
      </w:pPr>
    </w:p>
    <w:p w14:paraId="2FF2D08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말하면, 시네마틱 비디오는 현재 Google AI Ultra 구독자($249.99/월)에게만 제공된다. 가격이 만만치 않다. 그래서 "모든 팀장에게 추천합니다"라고 말하기는 어렵다. 2026년 3월 기준으로 이 기능은 정식 출시된 상태이며, 베타가 아니다. 접근 방법은 노트북LM의 스튜디오 패널(Studio Panel)에서 "Cinematic Video" 옵션을 선택하면 된다. 단, Ultra 플랜이 아니면 이 옵션 자체가 보이지 않는다. 무료나 Plus 플랜 사용자가 "시네마틱 비디오가 어디 있지?"라고 찾고 있다면, 그건 버그가 아니라 플랜 제한이다.</w:t>
      </w:r>
    </w:p>
    <w:p w14:paraId="1137CC1A"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그러면 언제 쓰는 게 좋은가</w:t>
      </w:r>
    </w:p>
    <w:p w14:paraId="249DC6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시네마틱 비디오가 빛나는 순간은 분명히 있다.</w:t>
      </w:r>
    </w:p>
    <w:p w14:paraId="53CA95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임원 대상 프레젠테이션 대체.</w:t>
      </w:r>
      <w:r w:rsidRPr="009B3AA6">
        <w:rPr>
          <w:rFonts w:ascii="Pretendard" w:eastAsia="Pretendard" w:hAnsi="Pretendard"/>
          <w:color w:val="000000"/>
          <w:lang w:eastAsia="ko-KR"/>
        </w:rPr>
        <w:t xml:space="preserve"> 임원에게 "이 보고서 읽어주세요"라고 하면 안 읽는다. 3분짜리 고품질 영상을 보내면? 본다. 시네마틱 비디오의 영상 품질이 충분히 "외부에 보여줘도 괜찮은 수준"이기 때문에, 임원 브리핑이나 이사회 보고 전 사전 공유 자료로 쓸 수 있다.</w:t>
      </w:r>
    </w:p>
    <w:p w14:paraId="1DD762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사내 캠페인이나 변화관리 커뮤니케이션.</w:t>
      </w:r>
      <w:r w:rsidRPr="009B3AA6">
        <w:rPr>
          <w:rFonts w:ascii="Pretendard" w:eastAsia="Pretendard" w:hAnsi="Pretendard"/>
          <w:color w:val="000000"/>
          <w:lang w:eastAsia="ko-KR"/>
        </w:rPr>
        <w:t xml:space="preserve"> 새로운 정책이나 프로젝트를 전사에 알려야 할 때, 텍스트 공지보다 영상이 훨씬 효과적이다. 시네마틱 비디오로 "왜 이 변화가 필요한지"를 3분 안에 전달하면, 읽지도 않는 공지메일보다 백배 낫다.</w:t>
      </w:r>
    </w:p>
    <w:p w14:paraId="6AFA830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고객 대상 설명 자료.</w:t>
      </w:r>
      <w:r w:rsidRPr="009B3AA6">
        <w:rPr>
          <w:rFonts w:ascii="Pretendard" w:eastAsia="Pretendard" w:hAnsi="Pretendard"/>
          <w:color w:val="000000"/>
          <w:lang w:eastAsia="ko-KR"/>
        </w:rPr>
        <w:t xml:space="preserve"> B2B 비즈니스에서 고객에게 제안서나 분석 보고서를 보낼 때, 텍스트 문서와 함께 시네마틱 비디오를 첨부하면 임팩트가 다르다.</w:t>
      </w:r>
    </w:p>
    <w:p w14:paraId="27824D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그러니까 정리하면 이렇다. 일상적인 팀 브리핑에는 오디오 오버뷰나 기본 비디오 오버뷰로 충분하다. 시네마틱 비디오는 "이번에는 좀 제대로 보여줘야 하는데"라는 순간에 쓰는 특별한 무기다.</w:t>
      </w:r>
    </w:p>
    <w:p w14:paraId="4CE822E0"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07C245C8" wp14:editId="42FBBB42">
            <wp:extent cx="4140000" cy="16587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27"/>
                    <a:stretch>
                      <a:fillRect/>
                    </a:stretch>
                  </pic:blipFill>
                  <pic:spPr>
                    <a:xfrm>
                      <a:off x="0" y="0"/>
                      <a:ext cx="4140000" cy="1658788"/>
                    </a:xfrm>
                    <a:prstGeom prst="rect">
                      <a:avLst/>
                    </a:prstGeom>
                  </pic:spPr>
                </pic:pic>
              </a:graphicData>
            </a:graphic>
          </wp:inline>
        </w:drawing>
      </w:r>
    </w:p>
    <w:p w14:paraId="008ED6FA"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20. 시네마틱 비디오 재생 화면. 기존 비디오 오버뷰(좌측, 슬라이드 전환 방식)와 시네마틱 비디오(우측, 애니메이션 장면 전환 방식)의 화면을 나란히 비교. 시네마틱 비디오 쪽에는 유동적인 그래프 애니메이션과 자연스러운 장면 전환이 표현되어 있다.</w:t>
      </w:r>
    </w:p>
    <w:p w14:paraId="02D9E202"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커스텀 지시로 같은 소스에서 전혀 다른 결과 만들기</w:t>
      </w:r>
    </w:p>
    <w:p w14:paraId="7BC008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오디오 오버뷰든, 비디오 오버뷰든, 시네마틱 비디오든, 결국 결과물의 퀄리티를 결정하는 건 "커스텀 지시(Custom Instructions)"다. 같은 소스를 올려도, 커스텀 지시에 뭘 쓰느냐에 따라 완전히 다른 결과가 나온다.</w:t>
      </w:r>
    </w:p>
    <w:p w14:paraId="110559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이건 마치 같은 재료로 요리를 하는데, 레시피가 다른 것과 같다. 같은 닭고기라도 "바삭하게 튀겨줘"라고 하면 치킨이 나오고, "부드럽게 삶아줘"라고 하면 닭백숙이 나온다. 커스텀 지시가 바로 그 레시피 역할을 한다.</w:t>
      </w:r>
    </w:p>
    <w:p w14:paraId="153CF93D"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실전 커스텀 지시 4가지, 같은 소스로 전혀 다른 결과</w:t>
      </w:r>
    </w:p>
    <w:p w14:paraId="5F32539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같은 "2026년 1분기 시장분석 보고서"를 소스로 올렸다고 해보자. 커스텀 지시를 바꾸면 이런 차이가 난다.</w:t>
      </w:r>
    </w:p>
    <w:p w14:paraId="28BE2E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예시 1: 경영진 브리핑용</w:t>
      </w:r>
    </w:p>
    <w:p w14:paraId="231887B0"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i/>
          <w:color w:val="333333"/>
          <w:sz w:val="21"/>
          <w:lang w:eastAsia="ko-KR"/>
        </w:rPr>
        <w:t>이 자료를 C-레벨 임원 대상으로 설명해주세요.</w:t>
      </w:r>
      <w:r w:rsidRPr="009B3AA6">
        <w:rPr>
          <w:rFonts w:ascii="Pretendard" w:eastAsia="Pretendard" w:hAnsi="Pretendard"/>
          <w:i/>
          <w:color w:val="333333"/>
          <w:sz w:val="21"/>
          <w:lang w:eastAsia="ko-KR"/>
        </w:rPr>
        <w:br/>
        <w:t>기술적 세부사항은 생략하고, 비즈니스 임팩트와 의사결정 포인트 중심으로.</w:t>
      </w:r>
      <w:r w:rsidRPr="009B3AA6">
        <w:rPr>
          <w:rFonts w:ascii="Pretendard" w:eastAsia="Pretendard" w:hAnsi="Pretendard"/>
          <w:i/>
          <w:color w:val="333333"/>
          <w:sz w:val="21"/>
          <w:lang w:eastAsia="ko-KR"/>
        </w:rPr>
        <w:br/>
        <w:t>톤은 간결하고 단정적으로. 3분 이내로.</w:t>
      </w:r>
    </w:p>
    <w:p w14:paraId="7F1A35A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핵심 숫자와 전략적 시사점만 뽑아서, 간결한 톤으로 브리핑하는 오디오가 나온다. "이 시장의 핵심 변화는 세 가지입니다. 첫째..."로 시작해서, 3분 안에 임원이 알아야 할 것만 정리된다.</w:t>
      </w:r>
    </w:p>
    <w:p w14:paraId="2B88B2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예시 2: 팀원 교육용</w:t>
      </w:r>
    </w:p>
    <w:p w14:paraId="3624EA3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i/>
          <w:color w:val="333333"/>
          <w:sz w:val="21"/>
          <w:lang w:eastAsia="ko-KR"/>
        </w:rPr>
        <w:lastRenderedPageBreak/>
        <w:t>이 자료를 이 분야를 처음 접하는 주니어 직원에게 설명해주세요.</w:t>
      </w:r>
      <w:r w:rsidRPr="009B3AA6">
        <w:rPr>
          <w:rFonts w:ascii="Pretendard" w:eastAsia="Pretendard" w:hAnsi="Pretendard"/>
          <w:i/>
          <w:color w:val="333333"/>
          <w:sz w:val="21"/>
          <w:lang w:eastAsia="ko-KR"/>
        </w:rPr>
        <w:br/>
        <w:t>전문 용어는 쉽게 풀어서, 배경 지식도 함께 설명해주세요.</w:t>
      </w:r>
      <w:r w:rsidRPr="009B3AA6">
        <w:rPr>
          <w:rFonts w:ascii="Pretendard" w:eastAsia="Pretendard" w:hAnsi="Pretendard"/>
          <w:i/>
          <w:color w:val="333333"/>
          <w:sz w:val="21"/>
          <w:lang w:eastAsia="ko-KR"/>
        </w:rPr>
        <w:br/>
        <w:t>친근한 톤으로, 궁금증을 유발하는 방식으로.</w:t>
      </w:r>
    </w:p>
    <w:p w14:paraId="4139C28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"이 시장이 왜 중요하냐면요"라는 식으로 기초부터 차근차근 설명하는 오디오가 나온다. 전문 용어가 나올 때마다 "이건 쉽게 말하면..."이라는 풀이가 붙는다.</w:t>
      </w:r>
    </w:p>
    <w:p w14:paraId="5FE895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예시 3: 신입 온보딩용</w:t>
      </w:r>
    </w:p>
    <w:p w14:paraId="78C0FA2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i/>
          <w:color w:val="333333"/>
          <w:sz w:val="21"/>
          <w:lang w:eastAsia="ko-KR"/>
        </w:rPr>
        <w:t>이 자료의 핵심 내용을 신입 사원이 첫 주에 알아야 할 수준으로 정리해주세요.</w:t>
      </w:r>
      <w:r w:rsidRPr="009B3AA6">
        <w:rPr>
          <w:rFonts w:ascii="Pretendard" w:eastAsia="Pretendard" w:hAnsi="Pretendard"/>
          <w:i/>
          <w:color w:val="333333"/>
          <w:sz w:val="21"/>
          <w:lang w:eastAsia="ko-KR"/>
        </w:rPr>
        <w:br/>
        <w:t>우리 회사와 이 시장의 관계를 중심으로, 배경 맥락을 충분히 포함해주세요.</w:t>
      </w:r>
      <w:r w:rsidRPr="009B3AA6">
        <w:rPr>
          <w:rFonts w:ascii="Pretendard" w:eastAsia="Pretendard" w:hAnsi="Pretendard"/>
          <w:i/>
          <w:color w:val="333333"/>
          <w:sz w:val="21"/>
          <w:lang w:eastAsia="ko-KR"/>
        </w:rPr>
        <w:br/>
        <w:t>"왜 이것이 중요한가"를 반복적으로 짚어주세요.</w:t>
      </w:r>
      <w:r w:rsidRPr="009B3AA6">
        <w:rPr>
          <w:rFonts w:ascii="Pretendard" w:eastAsia="Pretendard" w:hAnsi="Pretendard"/>
          <w:i/>
          <w:color w:val="333333"/>
          <w:sz w:val="21"/>
          <w:lang w:eastAsia="ko-KR"/>
        </w:rPr>
        <w:br/>
        <w:t>톤은 선배가 후배에게 설명하듯이.</w:t>
      </w:r>
    </w:p>
    <w:p w14:paraId="1E48D07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"자, 우리 회사가 이 시장에 왜 관심을 가지냐면요"로 시작해서, 신입이 회사의 비즈니스 맥락을 이해할 수 있도록 배경부터 풀어준다. 같은 보고서인데 경영진 브리핑용과는 완전히 다른 깊이와 방향으로 설명된다.</w:t>
      </w:r>
    </w:p>
    <w:p w14:paraId="6A72C85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예시 4: 고객 설명용</w:t>
      </w:r>
    </w:p>
    <w:p w14:paraId="507C7A4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i/>
          <w:color w:val="333333"/>
          <w:sz w:val="21"/>
          <w:lang w:eastAsia="ko-KR"/>
        </w:rPr>
        <w:t>이 자료를 우리 제품/서비스의 잠재 고객에게 설명해주세요.</w:t>
      </w:r>
      <w:r w:rsidRPr="009B3AA6">
        <w:rPr>
          <w:rFonts w:ascii="Pretendard" w:eastAsia="Pretendard" w:hAnsi="Pretendard"/>
          <w:i/>
          <w:color w:val="333333"/>
          <w:sz w:val="21"/>
          <w:lang w:eastAsia="ko-KR"/>
        </w:rPr>
        <w:br/>
        <w:t>고객의 관점에서 "이 시장 변화가 나에게 어떤 의미인가"를 중심으로.</w:t>
      </w:r>
      <w:r w:rsidRPr="009B3AA6">
        <w:rPr>
          <w:rFonts w:ascii="Pretendard" w:eastAsia="Pretendard" w:hAnsi="Pretendard"/>
          <w:i/>
          <w:color w:val="333333"/>
          <w:sz w:val="21"/>
          <w:lang w:eastAsia="ko-KR"/>
        </w:rPr>
        <w:br/>
        <w:t>전문 용어 대신 비즈니스 효과 중심으로 이야기해주세요.</w:t>
      </w:r>
      <w:r w:rsidRPr="009B3AA6">
        <w:rPr>
          <w:rFonts w:ascii="Pretendard" w:eastAsia="Pretendard" w:hAnsi="Pretendard"/>
          <w:i/>
          <w:color w:val="333333"/>
          <w:sz w:val="21"/>
          <w:lang w:eastAsia="ko-KR"/>
        </w:rPr>
        <w:br/>
        <w:t>신뢰감 있으면서도 접근 가능한 톤으로.</w:t>
      </w:r>
    </w:p>
    <w:p w14:paraId="526C23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"이 시장의 변화가 귀사에 의미하는 바는..."으로 시작해서, 보고서의 데이터를 고객의 비즈니스 맥락으로 재해석한 오디오가 나온다. 같은 시장분석 보고서가 고객 미팅 전 사전 공유 자료로 탈바꿈한다.</w:t>
      </w:r>
    </w:p>
    <w:p w14:paraId="19A27A6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네 가지를 나란히 들어보면 깜짝 놀란다. 같은 소스에서 나온 건지 의심될 정도로 완전히 다른 콘텐츠가 나온다. 그러니까 커스텀 지시는 "있으면 좋은 것"이 아니라 "반드시 쓰는 것"이다. 커스텀 지시 없이 생성하면, AI가 알아서 방향을 잡는데, 그게 내가 원하는 방향일 확률은 반반이다.</w:t>
      </w:r>
    </w:p>
    <w:p w14:paraId="093F466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커스텀 지시는 최대 10,000자까지 입력할 수 있다. 그리고 두 가지 수준으로 설정할 수 있다. 하나는 노트북 수준 페르소나(Notebook-level Persona)로, 이 노트북 안에서 이루어지는 모든 대화와 스튜디오 산출물에 적용된다. 다른 하나는 일회성 채팅 지시(One-time Chat Instructions)로, 현재 응답에만 적용된다.</w:t>
      </w:r>
    </w:p>
    <w:p w14:paraId="5B7C5D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팁을 하나 주자면, 자주 쓰는 커스텀 지시는 노트에 저장해두면 편하다. "경영진 브리핑용", "팀원 교육용", "신입 온보딩용", "고객 설명용" 같은 식으로 템플릿을 만들어두고, 필요할 때 복사해서 쓰면 된다. 한번 만들어 두면 계속 재활용할 수 있으니까, 처음 10분 투자가 이후 수십 시간을 아껴준다.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4F823278" w14:textId="77777777">
        <w:trPr>
          <w:jc w:val="center"/>
        </w:trPr>
        <w:tc>
          <w:tcPr>
            <w:tcW w:w="1786" w:type="dxa"/>
            <w:shd w:val="clear" w:color="auto" w:fill="1F4E79"/>
          </w:tcPr>
          <w:p w14:paraId="4D12EBF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산출물 유형</w:t>
            </w:r>
          </w:p>
        </w:tc>
        <w:tc>
          <w:tcPr>
            <w:tcW w:w="1786" w:type="dxa"/>
            <w:shd w:val="clear" w:color="auto" w:fill="1F4E79"/>
          </w:tcPr>
          <w:p w14:paraId="69F3630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Audio Overview</w:t>
            </w:r>
          </w:p>
        </w:tc>
        <w:tc>
          <w:tcPr>
            <w:tcW w:w="1786" w:type="dxa"/>
            <w:shd w:val="clear" w:color="auto" w:fill="1F4E79"/>
          </w:tcPr>
          <w:p w14:paraId="392A1C5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Video Overview</w:t>
            </w:r>
          </w:p>
        </w:tc>
        <w:tc>
          <w:tcPr>
            <w:tcW w:w="1786" w:type="dxa"/>
            <w:shd w:val="clear" w:color="auto" w:fill="1F4E79"/>
          </w:tcPr>
          <w:p w14:paraId="1F8F176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Cinematic Video</w:t>
            </w:r>
          </w:p>
        </w:tc>
      </w:tr>
      <w:tr w:rsidR="005B4749" w:rsidRPr="009B3AA6" w14:paraId="5A098A88" w14:textId="77777777">
        <w:trPr>
          <w:jc w:val="center"/>
        </w:trPr>
        <w:tc>
          <w:tcPr>
            <w:tcW w:w="1786" w:type="dxa"/>
          </w:tcPr>
          <w:p w14:paraId="50D7143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출력 형태</w:t>
            </w:r>
          </w:p>
        </w:tc>
        <w:tc>
          <w:tcPr>
            <w:tcW w:w="1786" w:type="dxa"/>
          </w:tcPr>
          <w:p w14:paraId="662E532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팟캐스트형 음성 대화</w:t>
            </w:r>
          </w:p>
        </w:tc>
        <w:tc>
          <w:tcPr>
            <w:tcW w:w="1786" w:type="dxa"/>
          </w:tcPr>
          <w:p w14:paraId="1A39A1B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슬라이드형 설명 영상</w:t>
            </w:r>
          </w:p>
        </w:tc>
        <w:tc>
          <w:tcPr>
            <w:tcW w:w="1786" w:type="dxa"/>
          </w:tcPr>
          <w:p w14:paraId="2FFEB8F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풀 애니메이션 영상</w:t>
            </w:r>
          </w:p>
        </w:tc>
      </w:tr>
      <w:tr w:rsidR="005B4749" w:rsidRPr="009B3AA6" w14:paraId="5F9C3590" w14:textId="77777777">
        <w:trPr>
          <w:jc w:val="center"/>
        </w:trPr>
        <w:tc>
          <w:tcPr>
            <w:tcW w:w="1786" w:type="dxa"/>
            <w:shd w:val="clear" w:color="auto" w:fill="F2F7FB"/>
          </w:tcPr>
          <w:p w14:paraId="3B1457D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대화형 참여</w:t>
            </w:r>
          </w:p>
        </w:tc>
        <w:tc>
          <w:tcPr>
            <w:tcW w:w="1786" w:type="dxa"/>
            <w:shd w:val="clear" w:color="auto" w:fill="F2F7FB"/>
          </w:tcPr>
          <w:p w14:paraId="167B14D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Join 버튼으로 가능</w:t>
            </w:r>
          </w:p>
        </w:tc>
        <w:tc>
          <w:tcPr>
            <w:tcW w:w="1786" w:type="dxa"/>
            <w:shd w:val="clear" w:color="auto" w:fill="F2F7FB"/>
          </w:tcPr>
          <w:p w14:paraId="0ADC7E3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불가</w:t>
            </w:r>
          </w:p>
        </w:tc>
        <w:tc>
          <w:tcPr>
            <w:tcW w:w="1786" w:type="dxa"/>
            <w:shd w:val="clear" w:color="auto" w:fill="F2F7FB"/>
          </w:tcPr>
          <w:p w14:paraId="47E2B73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불가</w:t>
            </w:r>
          </w:p>
        </w:tc>
      </w:tr>
      <w:tr w:rsidR="005B4749" w:rsidRPr="009B3AA6" w14:paraId="0090C236" w14:textId="77777777">
        <w:trPr>
          <w:jc w:val="center"/>
        </w:trPr>
        <w:tc>
          <w:tcPr>
            <w:tcW w:w="1786" w:type="dxa"/>
          </w:tcPr>
          <w:p w14:paraId="06BFBB1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커스텀 지시 적용</w:t>
            </w:r>
          </w:p>
        </w:tc>
        <w:tc>
          <w:tcPr>
            <w:tcW w:w="1786" w:type="dxa"/>
          </w:tcPr>
          <w:p w14:paraId="0478484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w:t>
            </w:r>
          </w:p>
        </w:tc>
        <w:tc>
          <w:tcPr>
            <w:tcW w:w="1786" w:type="dxa"/>
          </w:tcPr>
          <w:p w14:paraId="1579A2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w:t>
            </w:r>
          </w:p>
        </w:tc>
        <w:tc>
          <w:tcPr>
            <w:tcW w:w="1786" w:type="dxa"/>
          </w:tcPr>
          <w:p w14:paraId="764CEF9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w:t>
            </w:r>
          </w:p>
        </w:tc>
      </w:tr>
      <w:tr w:rsidR="005B4749" w:rsidRPr="009B3AA6" w14:paraId="0A3C4BA9" w14:textId="77777777">
        <w:trPr>
          <w:jc w:val="center"/>
        </w:trPr>
        <w:tc>
          <w:tcPr>
            <w:tcW w:w="1786" w:type="dxa"/>
            <w:shd w:val="clear" w:color="auto" w:fill="F2F7FB"/>
          </w:tcPr>
          <w:p w14:paraId="4C774E3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한국어 지원</w:t>
            </w:r>
          </w:p>
        </w:tc>
        <w:tc>
          <w:tcPr>
            <w:tcW w:w="1786" w:type="dxa"/>
            <w:shd w:val="clear" w:color="auto" w:fill="F2F7FB"/>
          </w:tcPr>
          <w:p w14:paraId="18012B9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지원 (80개 이상 언어)</w:t>
            </w:r>
          </w:p>
        </w:tc>
        <w:tc>
          <w:tcPr>
            <w:tcW w:w="1786" w:type="dxa"/>
            <w:shd w:val="clear" w:color="auto" w:fill="F2F7FB"/>
          </w:tcPr>
          <w:p w14:paraId="7FF306D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지원</w:t>
            </w:r>
          </w:p>
        </w:tc>
        <w:tc>
          <w:tcPr>
            <w:tcW w:w="1786" w:type="dxa"/>
            <w:shd w:val="clear" w:color="auto" w:fill="F2F7FB"/>
          </w:tcPr>
          <w:p w14:paraId="295A5A0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영어 우선 (확대 예정)</w:t>
            </w:r>
          </w:p>
        </w:tc>
      </w:tr>
      <w:tr w:rsidR="005B4749" w:rsidRPr="009B3AA6" w14:paraId="32ED5F89" w14:textId="77777777">
        <w:trPr>
          <w:jc w:val="center"/>
        </w:trPr>
        <w:tc>
          <w:tcPr>
            <w:tcW w:w="1786" w:type="dxa"/>
          </w:tcPr>
          <w:p w14:paraId="462F3DB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요금제</w:t>
            </w:r>
          </w:p>
        </w:tc>
        <w:tc>
          <w:tcPr>
            <w:tcW w:w="1786" w:type="dxa"/>
          </w:tcPr>
          <w:p w14:paraId="1D5EFBC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 플랜 가능 (일 3회)</w:t>
            </w:r>
          </w:p>
        </w:tc>
        <w:tc>
          <w:tcPr>
            <w:tcW w:w="1786" w:type="dxa"/>
          </w:tcPr>
          <w:p w14:paraId="5FEDF5E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 플랜 가능 (제한적)</w:t>
            </w:r>
          </w:p>
        </w:tc>
        <w:tc>
          <w:tcPr>
            <w:tcW w:w="1786" w:type="dxa"/>
          </w:tcPr>
          <w:p w14:paraId="46FEAAD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Ultra 전용 ($249.99/월)</w:t>
            </w:r>
          </w:p>
        </w:tc>
      </w:tr>
      <w:tr w:rsidR="005B4749" w:rsidRPr="009B3AA6" w14:paraId="4EEECABE" w14:textId="77777777">
        <w:trPr>
          <w:jc w:val="center"/>
        </w:trPr>
        <w:tc>
          <w:tcPr>
            <w:tcW w:w="1786" w:type="dxa"/>
            <w:shd w:val="clear" w:color="auto" w:fill="F2F7FB"/>
          </w:tcPr>
          <w:p w14:paraId="5776EBA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추천 용도</w:t>
            </w:r>
          </w:p>
        </w:tc>
        <w:tc>
          <w:tcPr>
            <w:tcW w:w="1786" w:type="dxa"/>
            <w:shd w:val="clear" w:color="auto" w:fill="F2F7FB"/>
          </w:tcPr>
          <w:p w14:paraId="083B3A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출퇴근길 브리핑, 이동 중 학습</w:t>
            </w:r>
          </w:p>
        </w:tc>
        <w:tc>
          <w:tcPr>
            <w:tcW w:w="1786" w:type="dxa"/>
            <w:shd w:val="clear" w:color="auto" w:fill="F2F7FB"/>
          </w:tcPr>
          <w:p w14:paraId="6334191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 교육, 프로젝트 설명</w:t>
            </w:r>
          </w:p>
        </w:tc>
        <w:tc>
          <w:tcPr>
            <w:tcW w:w="1786" w:type="dxa"/>
            <w:shd w:val="clear" w:color="auto" w:fill="F2F7FB"/>
          </w:tcPr>
          <w:p w14:paraId="60B305B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임원 보고, 외부 발표, 캠페인</w:t>
            </w:r>
          </w:p>
        </w:tc>
      </w:tr>
    </w:tbl>
    <w:p w14:paraId="39E4BAA2" w14:textId="77777777" w:rsidR="005B4749" w:rsidRPr="009B3AA6" w:rsidRDefault="005B4749" w:rsidP="006F7C3E">
      <w:pPr>
        <w:spacing w:after="90" w:line="240" w:lineRule="auto"/>
        <w:rPr>
          <w:rFonts w:ascii="Pretendard" w:eastAsia="Pretendard" w:hAnsi="Pretendard"/>
          <w:lang w:eastAsia="ko-KR"/>
        </w:rPr>
      </w:pPr>
    </w:p>
    <w:p w14:paraId="16D8AA00"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4E4BB642" wp14:editId="499BCF4D">
            <wp:extent cx="4140000" cy="8864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8"/>
                    <a:stretch>
                      <a:fillRect/>
                    </a:stretch>
                  </pic:blipFill>
                  <pic:spPr>
                    <a:xfrm>
                      <a:off x="0" y="0"/>
                      <a:ext cx="4140000" cy="886480"/>
                    </a:xfrm>
                    <a:prstGeom prst="rect">
                      <a:avLst/>
                    </a:prstGeom>
                  </pic:spPr>
                </pic:pic>
              </a:graphicData>
            </a:graphic>
          </wp:inline>
        </w:drawing>
      </w:r>
    </w:p>
    <w:p w14:paraId="10FE90FA"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21. 커스텀 지시 4가지 예시 비교. 같은 "2026년 1분기 시장분석 보고서" 소스에서 경영진 브리핑용/팀원 교육용/신입 온보딩용/고객 설명용으로 각각 다른 커스텀 지시를 입력한 화면과, 결과물의 첫 30초 내용을 요약한 비교표를 나란히 보여준다.</w:t>
      </w:r>
    </w:p>
    <w:p w14:paraId="110C8B8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오디오 오버뷰, 비디오 오버뷰, 시네마틱 비디오는 "같은 소스를 다른 형태로 소화하는 도구"다. 이동 중이면 오디오, 교육용이면 비디오, 임원 보고면 시네마틱. 상황에 맞게 골라 쓴다.</w:t>
      </w:r>
      <w:r w:rsidRPr="009B3AA6">
        <w:rPr>
          <w:rFonts w:ascii="Pretendard" w:eastAsia="Pretendard" w:hAnsi="Pretendard"/>
          <w:color w:val="333333"/>
          <w:sz w:val="21"/>
          <w:lang w:eastAsia="ko-KR"/>
        </w:rPr>
        <w:br/>
        <w:t>2. 커스텀 지시가 결과물의 방향을 결정한다. 같은 보고서라도 "C-레벨 대상, 3분 이내"와 "신입 대상, 배경부터 설명"은 완전히 다른 콘텐츠가 된다. 커스텀 지시 없이 생성하면 AI가 방향을 정하는데, 그게 내 의도와 맞을 확률은 반반이다.</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lastRenderedPageBreak/>
        <w:t>3. 한국어 오디오 품질은 "업무용으로 충분한 수준"이다. 영어만큼 자연스럽진 않지만 내용 전달에는 문제없고, 업데이트마다 눈에 띄게 좋아지고 있다.</w:t>
      </w:r>
    </w:p>
    <w:p w14:paraId="2951A98A"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CE1D16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3E2B0DB9" w14:textId="77777777" w:rsidR="005B4749" w:rsidRPr="009B3AA6" w:rsidRDefault="00000000" w:rsidP="006F7C3E">
      <w:pPr>
        <w:pStyle w:val="21"/>
        <w:spacing w:before="480" w:after="90" w:line="240" w:lineRule="auto"/>
        <w:rPr>
          <w:rFonts w:ascii="Pretendard" w:eastAsia="Pretendard" w:hAnsi="Pretendard"/>
          <w:lang w:eastAsia="ko-KR"/>
        </w:rPr>
      </w:pPr>
      <w:bookmarkStart w:id="18" w:name="_Toc225083974"/>
      <w:r w:rsidRPr="009B3AA6">
        <w:rPr>
          <w:rFonts w:ascii="Pretendard" w:eastAsia="Pretendard" w:hAnsi="Pretendard"/>
          <w:color w:val="1F4E79"/>
          <w:sz w:val="36"/>
          <w:lang w:eastAsia="ko-KR"/>
        </w:rPr>
        <w:lastRenderedPageBreak/>
        <w:t>[활용법 07] 마인드맵으로 소스 구조 한눈에 보기</w:t>
      </w:r>
      <w:bookmarkEnd w:id="18"/>
    </w:p>
    <w:p w14:paraId="14BA399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신규 프로젝트를 맡았는데, 관련 자료가 다섯 개다. 시장분석 보고서, 경쟁사 동향, 내부 기획안, 고객 리서치, 기술 스펙 문서. 하나하나 읽자니 이틀이 걸리고, 안 읽자니 전체 그림이 안 잡힌다. "이 프로젝트가 전체적으로 뭘 하려는 건지"부터 파악해야 하는데, 부분부분 읽다 보면 숲은 안 보이고 나무만 보인다.</w:t>
      </w:r>
    </w:p>
    <w:p w14:paraId="474119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그럴 때 마인드맵(Mind Map)이 필요하다. 노트북LM의 마인드맵 기능은 내가 업로드한 소스의 전체 구조를 한눈에 보여주는 시각화 도구다. 복잡한 보고서를 한 장의 지도로 바꿔준다. "아, 이 문서는 크게 이 세 가지를 이야기하고 있구나. 그리고 각각 아래에 이런 세부 내용이 있구나." 이게 한눈에 보인다.</w:t>
      </w:r>
    </w:p>
    <w:p w14:paraId="27895D32"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복잡한 보고서를 한 장의 지도로 만드는 법</w:t>
      </w:r>
    </w:p>
    <w:p w14:paraId="5BC905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마인드맵을 만드는 과정은 아주 간단하다. 복잡한 설정 같은 건 없다.</w:t>
      </w:r>
    </w:p>
    <w:p w14:paraId="49F643B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소스를 노트북LM에 업로드한다</w:t>
      </w:r>
    </w:p>
    <w:p w14:paraId="0790E12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스튜디오 패널(Studio Panel)에서 "Mind Map"을 선택한다</w:t>
      </w:r>
    </w:p>
    <w:p w14:paraId="5C198F6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생성 버튼을 누르고 잠시 기다린다</w:t>
      </w:r>
    </w:p>
    <w:p w14:paraId="5B9FF34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그러면 소스의 핵심 주제가 중앙에 놓이고, 거기서 가지가 뻗어나가면서 하위 주제들이 연결된다. 각 가지에는 핵심 키워드와 간단한 설명이 달려 있다. 생성 시간은 소스 분량에 따라 다르지만, 보통 10초에서 30초 정도면 완성된다. 100페이지짜리 보고서도 30초면 한 장의 지도가 된다.</w:t>
      </w:r>
    </w:p>
    <w:p w14:paraId="2245E5B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마인드맵을 처음 생성하면 자동으로 주제를 분류해주는데, 이게 상당히 정확하다. 나도 처음에는 "AI가 과연 이 보고서의 구조를 제대로 파악할까?"라고 의심했는데, 실제로 뽑아보면 "아, 내가 놓치고 있던 주제가 여기 있었네"라는 발견을 할 때가 많다. 사람은 문서를 읽을 때 자기 관심사 위주로 읽는 경향이 있는데, AI는 모든 주제를 균등하게 잡아준다.</w:t>
      </w:r>
    </w:p>
    <w:p w14:paraId="6E8A199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마인드맵 위에서 가지를 클릭하면 해당 주제에 대한 소스 원문 위치로 바로 이동할 수 있다. 이게 편리한 게, 마인드맵에서 관심 가는 주제를 발견하면 원문으로 바로 들어가서 세부 내용을 확인할 수 있다는 거다.</w:t>
      </w:r>
    </w:p>
    <w:p w14:paraId="4304583F"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lastRenderedPageBreak/>
        <w:t>어떤 소스가 마인드맵에 적합한가</w:t>
      </w:r>
    </w:p>
    <w:p w14:paraId="18BA511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모든 소스가 마인드맵에 잘 맞는 건 아니다. 경험적으로 봤을 때, 마인드맵이 가장 효과적인 소스는 이런 것들이다.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5E1F2565" w14:textId="77777777">
        <w:trPr>
          <w:jc w:val="center"/>
        </w:trPr>
        <w:tc>
          <w:tcPr>
            <w:tcW w:w="2381" w:type="dxa"/>
            <w:shd w:val="clear" w:color="auto" w:fill="1F4E79"/>
          </w:tcPr>
          <w:p w14:paraId="3EC6926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소스 유형</w:t>
            </w:r>
          </w:p>
        </w:tc>
        <w:tc>
          <w:tcPr>
            <w:tcW w:w="2381" w:type="dxa"/>
            <w:shd w:val="clear" w:color="auto" w:fill="1F4E79"/>
          </w:tcPr>
          <w:p w14:paraId="62EBADE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마인드맵 적합도</w:t>
            </w:r>
          </w:p>
        </w:tc>
        <w:tc>
          <w:tcPr>
            <w:tcW w:w="2381" w:type="dxa"/>
            <w:shd w:val="clear" w:color="auto" w:fill="1F4E79"/>
          </w:tcPr>
          <w:p w14:paraId="067C002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이유</w:t>
            </w:r>
          </w:p>
        </w:tc>
      </w:tr>
      <w:tr w:rsidR="005B4749" w:rsidRPr="009B3AA6" w14:paraId="21D4E475" w14:textId="77777777">
        <w:trPr>
          <w:jc w:val="center"/>
        </w:trPr>
        <w:tc>
          <w:tcPr>
            <w:tcW w:w="2381" w:type="dxa"/>
          </w:tcPr>
          <w:p w14:paraId="6BEA813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전략 보고서, 기획서</w:t>
            </w:r>
          </w:p>
        </w:tc>
        <w:tc>
          <w:tcPr>
            <w:tcW w:w="2381" w:type="dxa"/>
          </w:tcPr>
          <w:p w14:paraId="1E6CCA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매우 높음</w:t>
            </w:r>
          </w:p>
        </w:tc>
        <w:tc>
          <w:tcPr>
            <w:tcW w:w="2381" w:type="dxa"/>
          </w:tcPr>
          <w:p w14:paraId="4E90BDF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계층 구조가 명확하고, 주제 간 관계가 뚜렷하다</w:t>
            </w:r>
          </w:p>
        </w:tc>
      </w:tr>
      <w:tr w:rsidR="005B4749" w:rsidRPr="009B3AA6" w14:paraId="7D790B3E" w14:textId="77777777">
        <w:trPr>
          <w:jc w:val="center"/>
        </w:trPr>
        <w:tc>
          <w:tcPr>
            <w:tcW w:w="2381" w:type="dxa"/>
            <w:shd w:val="clear" w:color="auto" w:fill="F2F7FB"/>
          </w:tcPr>
          <w:p w14:paraId="7F4D1EA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시장분석, 산업 리포트</w:t>
            </w:r>
          </w:p>
        </w:tc>
        <w:tc>
          <w:tcPr>
            <w:tcW w:w="2381" w:type="dxa"/>
            <w:shd w:val="clear" w:color="auto" w:fill="F2F7FB"/>
          </w:tcPr>
          <w:p w14:paraId="4C9E488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높음</w:t>
            </w:r>
          </w:p>
        </w:tc>
        <w:tc>
          <w:tcPr>
            <w:tcW w:w="2381" w:type="dxa"/>
            <w:shd w:val="clear" w:color="auto" w:fill="F2F7FB"/>
          </w:tcPr>
          <w:p w14:paraId="6F507A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여러 섹션으로 나뉘어 있어 구조화가 쉽다</w:t>
            </w:r>
          </w:p>
        </w:tc>
      </w:tr>
      <w:tr w:rsidR="005B4749" w:rsidRPr="009B3AA6" w14:paraId="29F7C0D1" w14:textId="77777777">
        <w:trPr>
          <w:jc w:val="center"/>
        </w:trPr>
        <w:tc>
          <w:tcPr>
            <w:tcW w:w="2381" w:type="dxa"/>
          </w:tcPr>
          <w:p w14:paraId="27B13BF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회의록, 토론 기록</w:t>
            </w:r>
          </w:p>
        </w:tc>
        <w:tc>
          <w:tcPr>
            <w:tcW w:w="2381" w:type="dxa"/>
          </w:tcPr>
          <w:p w14:paraId="55554E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보통</w:t>
            </w:r>
          </w:p>
        </w:tc>
        <w:tc>
          <w:tcPr>
            <w:tcW w:w="2381" w:type="dxa"/>
          </w:tcPr>
          <w:p w14:paraId="44A285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주제가 여러 개 섞여 있으면 가지가 복잡해질 수 있다</w:t>
            </w:r>
          </w:p>
        </w:tc>
      </w:tr>
      <w:tr w:rsidR="005B4749" w:rsidRPr="009B3AA6" w14:paraId="000C15F9" w14:textId="77777777">
        <w:trPr>
          <w:jc w:val="center"/>
        </w:trPr>
        <w:tc>
          <w:tcPr>
            <w:tcW w:w="2381" w:type="dxa"/>
            <w:shd w:val="clear" w:color="auto" w:fill="F2F7FB"/>
          </w:tcPr>
          <w:p w14:paraId="20ACD9D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법률 문서, 계약서</w:t>
            </w:r>
          </w:p>
        </w:tc>
        <w:tc>
          <w:tcPr>
            <w:tcW w:w="2381" w:type="dxa"/>
            <w:shd w:val="clear" w:color="auto" w:fill="F2F7FB"/>
          </w:tcPr>
          <w:p w14:paraId="222E8EC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보통</w:t>
            </w:r>
          </w:p>
        </w:tc>
        <w:tc>
          <w:tcPr>
            <w:tcW w:w="2381" w:type="dxa"/>
            <w:shd w:val="clear" w:color="auto" w:fill="F2F7FB"/>
          </w:tcPr>
          <w:p w14:paraId="6F2881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조항별 구조는 명확하지만, 내용이 건조할 수 있다</w:t>
            </w:r>
          </w:p>
        </w:tc>
      </w:tr>
      <w:tr w:rsidR="005B4749" w:rsidRPr="009B3AA6" w14:paraId="1C960888" w14:textId="77777777">
        <w:trPr>
          <w:jc w:val="center"/>
        </w:trPr>
        <w:tc>
          <w:tcPr>
            <w:tcW w:w="2381" w:type="dxa"/>
          </w:tcPr>
          <w:p w14:paraId="6AB3949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자유 형식 에세이, 칼럼</w:t>
            </w:r>
          </w:p>
        </w:tc>
        <w:tc>
          <w:tcPr>
            <w:tcW w:w="2381" w:type="dxa"/>
          </w:tcPr>
          <w:p w14:paraId="065892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낮음</w:t>
            </w:r>
          </w:p>
        </w:tc>
        <w:tc>
          <w:tcPr>
            <w:tcW w:w="2381" w:type="dxa"/>
          </w:tcPr>
          <w:p w14:paraId="0F0061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구조가 느슨한 글은 마인드맵으로 잘 안 잡힌다</w:t>
            </w:r>
          </w:p>
        </w:tc>
      </w:tr>
    </w:tbl>
    <w:p w14:paraId="42D2007B" w14:textId="77777777" w:rsidR="005B4749" w:rsidRPr="009B3AA6" w:rsidRDefault="005B4749" w:rsidP="006F7C3E">
      <w:pPr>
        <w:spacing w:after="90" w:line="240" w:lineRule="auto"/>
        <w:rPr>
          <w:rFonts w:ascii="Pretendard" w:eastAsia="Pretendard" w:hAnsi="Pretendard"/>
          <w:lang w:eastAsia="ko-KR"/>
        </w:rPr>
      </w:pPr>
    </w:p>
    <w:p w14:paraId="0D69359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팁을 하나 더 주자면, 소스를 여러 개 올려놓고 마인드맵을 생성하면, 소스 간의 관계까지 보여준다. 예를 들어, A 보고서와 B 보고서를 함께 올리면, 두 보고서에서 겹치는 주제, 서로 다른 관점을 제시하는 부분이 마인드맵에 드러난다. 이건 3부에서 다뤘던 소스 비교 분석을 시각적으로 확인하는 방법이기도 하다.</w:t>
      </w:r>
    </w:p>
    <w:p w14:paraId="1838CF1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새 프로젝트를 시작할 때 관련 자료 3~5개를 한꺼번에 올리고 마인드맵을 먼저 뽑는 버릇이 생겼다. 그러면 "아, 이 프로젝트의 전체 지형이 이렇구나"가 5분 만에 잡힌다. 예전에는 자료를 하나하나 읽으면서 메모하고, 그걸 다시 정리하고, 또 수정하고. 반나절이 걸리던 작업이다.</w:t>
      </w:r>
    </w:p>
    <w:p w14:paraId="566CC5BF"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796CA831" wp14:editId="587D5D3B">
            <wp:extent cx="4140000" cy="31211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9"/>
                    <a:stretch>
                      <a:fillRect/>
                    </a:stretch>
                  </pic:blipFill>
                  <pic:spPr>
                    <a:xfrm>
                      <a:off x="0" y="0"/>
                      <a:ext cx="4140000" cy="3121189"/>
                    </a:xfrm>
                    <a:prstGeom prst="rect">
                      <a:avLst/>
                    </a:prstGeom>
                  </pic:spPr>
                </pic:pic>
              </a:graphicData>
            </a:graphic>
          </wp:inline>
        </w:drawing>
      </w:r>
    </w:p>
    <w:p w14:paraId="25EB12EB"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22. 마인드맵 생성 결과 화면. 중앙에 "2026년 1분기 시장분석"이라는 핵심 주제가 있고, 거기서 "시장 규모", "경쟁사 동향", "소비자 트렌드", "기술 변화" 등의 가지가 뻗어나가며, 각 가지에 핵심 키워드가 달려 있다. 색상으로 주제별 구분이 되어 있다.</w:t>
      </w:r>
    </w:p>
    <w:p w14:paraId="464195B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"마인드맵을 편집하거나 내보낼 수 있나요?"</w:t>
      </w:r>
    </w:p>
    <w:p w14:paraId="5D1A61B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질문을 많이 받는다. 결론부터 말하면, 현재 노트북LM 안에서 마인드맵의 가지를 직접 드래그해서 옮기거나, 텍스트를 수정하는 편집 기능은 제공되지 않는다. 생성된 마인드맵은 "있는 그대로" 보는 용도다.</w:t>
      </w:r>
    </w:p>
    <w:p w14:paraId="5824164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그러면 이걸 보고서에 넣고 싶을 때는 어떻게 하느냐. 방법이 두 가지 있다. 첫째, 스크린샷을 찍어서 이미지로 넣는다. 가장 간단하다. 둘째, 마인드맵의 텍스트 내용을 복사해서 워드나 파워포인트에 붙여넣고, 거기서 다시 마인드맵 형태로 재구성한다. 약간 수작업이 필요하지만, 본인이 원하는 디자인으로 만들 수 있다.</w:t>
      </w:r>
    </w:p>
    <w:p w14:paraId="7B7694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팀장이 이걸 왜 궁금해하느냐면, 임원 보고서에 "한눈에 보는 전체 구조"를 넣고 싶기 때문이다. 스크린샷으로 충분히 용도를 채울 수 있으니, 편집 기능이 없다고 포기하지는 마라.</w:t>
      </w:r>
    </w:p>
    <w:p w14:paraId="0F3955DA"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마인드맵을 소스로 재활용하는 2차 분석</w:t>
      </w:r>
    </w:p>
    <w:p w14:paraId="259F39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마인드맵의 진짜 가치는 "보는 것"에서 끝나지 않는다. 마인드맵을 다시 소스로 활용하는 2차 분석이 가능하다. 이건 3부의 활용법 02에서 다뤘던 "노트를 소스로 재활용하기"와 같은 원리다.</w:t>
      </w:r>
    </w:p>
    <w:p w14:paraId="687A453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방법은 이렇다.</w:t>
      </w:r>
    </w:p>
    <w:p w14:paraId="35BF437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마인드맵 캡처 또는 저장</w:t>
      </w:r>
    </w:p>
    <w:p w14:paraId="058B6A2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노트북LM에서 생성된 마인드맵을 스크린샷으로 캡처하거나, 노트에 저장한다. 마인드맵의 텍스트 내용을 복사해서 노트에 붙여넣는 방법도 있다.</w:t>
      </w:r>
    </w:p>
    <w:p w14:paraId="5073DF5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다른 노트북에 소스로 활용</w:t>
      </w:r>
    </w:p>
    <w:p w14:paraId="084BD48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캡처한 마인드맵 이미지를 새 노트북에 소스로 올리거나, 텍스트로 정리한 마인드맵 내용을 새 노트북의 소스로 추가한다. 이미지도 소스로 올릴 수 있으니까, 마인드맵 캡처 그대로 올려도 된다.</w:t>
      </w:r>
    </w:p>
    <w:p w14:paraId="602573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마인드맵 기반 질문으로 세부 주제 파고들기</w:t>
      </w:r>
    </w:p>
    <w:p w14:paraId="17DFCA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마인드맵에서 "경쟁사 동향"이라는 가지가 눈에 들어왔다면, 채팅에서 "경쟁사 동향 가지에 나온 내용을 더 자세히 분석해줘"라고 물어볼 수 있다. 전체 구조를 먼저 파악한 뒤, 관심 가는 가지를 깊이 파고드는 방식이다.</w:t>
      </w:r>
    </w:p>
    <w:p w14:paraId="7F68EB5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주목할 점은, "전체를 보고 나서 부분으로 들어가는" 접근 방식이라는 것이다. 보통은 문서를 처음부터 끝까지 순서대로 읽는데, 그러면 어디가 중요한지 모른 채 시간을 균등하게 쓰게 된다. 마인드맵으로 전체 구조를 먼저 잡으면, "여기는 대충 넘어가도 되겠다, 여기가 핵심이니까 깊이 파야겠다"라는 판단이 먼저 선다. 팀장에게 이보다 효율적인 자료 소화 방법이 있을까?</w:t>
      </w:r>
    </w:p>
    <w:p w14:paraId="771A3E93"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마인드맵 2차 분석, 구체적으로 이렇게 한다</w:t>
      </w:r>
    </w:p>
    <w:p w14:paraId="44DF8D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실제로 우리 팀의 한 기획자는 이 방법을 습관처럼 쓴다. 경쟁사 보고서 3개를 한꺼번에 올리고 마인드맵을 뽑은 뒤, 아래처럼 단계별로 2차 분석에 들어간다.</w:t>
      </w:r>
    </w:p>
    <w:p w14:paraId="4F53C48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 공통 키워드 추출</w:t>
      </w:r>
    </w:p>
    <w:p w14:paraId="5BA7B20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i/>
          <w:color w:val="333333"/>
          <w:sz w:val="21"/>
          <w:lang w:eastAsia="ko-KR"/>
        </w:rPr>
        <w:t>이 마인드맵에서 세 보고서가 공통으로 언급하는 키워드를 뽑아줘.</w:t>
      </w:r>
      <w:r w:rsidRPr="009B3AA6">
        <w:rPr>
          <w:rFonts w:ascii="Pretendard" w:eastAsia="Pretendard" w:hAnsi="Pretendard"/>
          <w:i/>
          <w:color w:val="333333"/>
          <w:sz w:val="21"/>
          <w:lang w:eastAsia="ko-KR"/>
        </w:rPr>
        <w:br/>
        <w:t>빈도순으로 정리하고, 각 키워드가 어떤 맥락에서 사용되었는지 한 줄씩 설명해줘.</w:t>
      </w:r>
    </w:p>
    <w:p w14:paraId="4B64C25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결과: "AI 자동화(3건 모두 언급, 시장 성장의 핵심 동인으로), 데이터 보안(3건 모두 언급, 고객 우려 사항으로), 가격 경쟁(2건 언급, 신규 진입자 증가의 결과로)" 같은 식으로 정리된다.</w:t>
      </w:r>
    </w:p>
    <w:p w14:paraId="737FF4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 관심 가지 심화 분석</w:t>
      </w:r>
    </w:p>
    <w:p w14:paraId="0EE3C480"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i/>
          <w:color w:val="333333"/>
          <w:sz w:val="21"/>
          <w:lang w:eastAsia="ko-KR"/>
        </w:rPr>
        <w:t>마인드맵의 "경쟁사 동향" 가지를 더 깊이 파고들어줘.</w:t>
      </w:r>
      <w:r w:rsidRPr="009B3AA6">
        <w:rPr>
          <w:rFonts w:ascii="Pretendard" w:eastAsia="Pretendard" w:hAnsi="Pretendard"/>
          <w:i/>
          <w:color w:val="333333"/>
          <w:sz w:val="21"/>
          <w:lang w:eastAsia="ko-KR"/>
        </w:rPr>
        <w:br/>
        <w:t>특히 경쟁사들의 전략 변화 중 우리에게 위협이 될 수 있는 것을 순위를 매겨서 정리해줘.</w:t>
      </w:r>
    </w:p>
    <w:p w14:paraId="52F60F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마인드맵의 한 가지에서 출발해서, 원본 소스의 세부 데이터까지 파고드는 분석이 나온다.</w:t>
      </w:r>
    </w:p>
    <w:p w14:paraId="44CFF3D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3: 마인드맵 간 교차 비교</w:t>
      </w:r>
    </w:p>
    <w:p w14:paraId="78CA48E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i/>
          <w:color w:val="333333"/>
          <w:sz w:val="21"/>
          <w:lang w:eastAsia="ko-KR"/>
        </w:rPr>
        <w:t>A 보고서의 마인드맵과 B 보고서의 마인드맵을 비교해줘.</w:t>
      </w:r>
      <w:r w:rsidRPr="009B3AA6">
        <w:rPr>
          <w:rFonts w:ascii="Pretendard" w:eastAsia="Pretendard" w:hAnsi="Pretendard"/>
          <w:i/>
          <w:color w:val="333333"/>
          <w:sz w:val="21"/>
          <w:lang w:eastAsia="ko-KR"/>
        </w:rPr>
        <w:br/>
        <w:t>가지 구조가 겹치는 부분과 완전히 다른 부분을 표로 정리해줘.</w:t>
      </w:r>
    </w:p>
    <w:p w14:paraId="035BE9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결과: 두 보고서가 같은 주제를 다루면서도 어떻게 다른 관점을 취하는지가 한눈에 보인다.</w:t>
      </w:r>
    </w:p>
    <w:p w14:paraId="781088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전체 과정이 15분이면 끝난다. 예전에는 보고서 세 개를 각각 읽고, 엑셀에 키워드를 정리하고, 공통점을 찾느라 하루가 걸리던 작업이다. 마인드맵이 "보는 도구"에서 "분석하는 도구"로 바뀌는 순간이다.</w:t>
      </w:r>
    </w:p>
    <w:p w14:paraId="2D48FCF0"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5C6E7CD2" wp14:editId="15B75CB5">
            <wp:extent cx="4140000" cy="11044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30"/>
                    <a:stretch>
                      <a:fillRect/>
                    </a:stretch>
                  </pic:blipFill>
                  <pic:spPr>
                    <a:xfrm>
                      <a:off x="0" y="0"/>
                      <a:ext cx="4140000" cy="1104463"/>
                    </a:xfrm>
                    <a:prstGeom prst="rect">
                      <a:avLst/>
                    </a:prstGeom>
                  </pic:spPr>
                </pic:pic>
              </a:graphicData>
            </a:graphic>
          </wp:inline>
        </w:drawing>
      </w:r>
    </w:p>
    <w:p w14:paraId="641C414D"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23. 마인드맵 기반 2차 분석 워크플로우. "소스 3개 업로드 → 마인드맵 생성 → 공통 키워드 추출(프롬프트 1) → 관심 가지 심화 분석(프롬프트 2) → 교차 비교(프롬프트 3) → 인사이트 도출"의 6단계 프로세스를 좌에서 우로 흐르는 플로우차트로 표현한다.</w:t>
      </w:r>
    </w:p>
    <w:p w14:paraId="2B02171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마인드맵은 "전체 구조를 먼저 잡는 도구"다. 문서를 처음부터 끝까지 읽기 전에, 10초짜리 마인드맵 하나 뽑아놓으면 어디에 시간을 쓸지 판단이 먼저 선다.</w:t>
      </w:r>
      <w:r w:rsidRPr="009B3AA6">
        <w:rPr>
          <w:rFonts w:ascii="Pretendard" w:eastAsia="Pretendard" w:hAnsi="Pretendard"/>
          <w:color w:val="333333"/>
          <w:sz w:val="21"/>
          <w:lang w:eastAsia="ko-KR"/>
        </w:rPr>
        <w:br/>
        <w:t xml:space="preserve">2. 소스를 여러 개 올리면 소스 간의 관계까지 보인다. 3~5개 자료를 한꺼번에 </w:t>
      </w:r>
      <w:r w:rsidRPr="009B3AA6">
        <w:rPr>
          <w:rFonts w:ascii="Pretendard" w:eastAsia="Pretendard" w:hAnsi="Pretendard"/>
          <w:color w:val="333333"/>
          <w:sz w:val="21"/>
          <w:lang w:eastAsia="ko-KR"/>
        </w:rPr>
        <w:lastRenderedPageBreak/>
        <w:t>올리고 마인드맵을 뽑으면, 겹치는 주제와 다른 관점이 한눈에 드러난다.</w:t>
      </w:r>
      <w:r w:rsidRPr="009B3AA6">
        <w:rPr>
          <w:rFonts w:ascii="Pretendard" w:eastAsia="Pretendard" w:hAnsi="Pretendard"/>
          <w:color w:val="333333"/>
          <w:sz w:val="21"/>
          <w:lang w:eastAsia="ko-KR"/>
        </w:rPr>
        <w:br/>
        <w:t>3. 마인드맵은 "보는 것"에서 끝나면 반만 쓰는 거다. 마인드맵을 소스로 재활용해서 공통 키워드 추출, 관심 가지 심화 분석, 교차 비교까지 들어가면 2차 분석의 도구가 된다.</w:t>
      </w:r>
    </w:p>
    <w:p w14:paraId="0A3BB6D4"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FE199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7CD2CBE2" w14:textId="77777777" w:rsidR="005B4749" w:rsidRPr="009B3AA6" w:rsidRDefault="00000000" w:rsidP="006F7C3E">
      <w:pPr>
        <w:pStyle w:val="21"/>
        <w:spacing w:before="480" w:after="90" w:line="240" w:lineRule="auto"/>
        <w:rPr>
          <w:rFonts w:ascii="Pretendard" w:eastAsia="Pretendard" w:hAnsi="Pretendard"/>
          <w:lang w:eastAsia="ko-KR"/>
        </w:rPr>
      </w:pPr>
      <w:bookmarkStart w:id="19" w:name="_Toc225083975"/>
      <w:r w:rsidRPr="009B3AA6">
        <w:rPr>
          <w:rFonts w:ascii="Pretendard" w:eastAsia="Pretendard" w:hAnsi="Pretendard"/>
          <w:color w:val="1F4E79"/>
          <w:sz w:val="36"/>
          <w:lang w:eastAsia="ko-KR"/>
        </w:rPr>
        <w:lastRenderedPageBreak/>
        <w:t>[활용법 08] 플래시카드와 퀴즈로 내 머릿속에 새기기</w:t>
      </w:r>
      <w:bookmarkEnd w:id="19"/>
    </w:p>
    <w:p w14:paraId="3DE485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수요일 오후, 팀 회의가 끝났다. 이번 주에 읽어야 할 보고서가 세 개다. 분석도 했고, 마인드맵으로 구조도 잡았다. 그런데 금요일 임원 미팅에서 "그 보고서에서 핵심 수치가 뭐였죠?"라고 물어보면? 기억이 안 난다.</w:t>
      </w:r>
    </w:p>
    <w:p w14:paraId="02D314C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이건 나만의 문제가 아니다. 인간의 뇌는 한 번 본 정보의 70%를 24시간 안에 잊어버린다. 에빙하우스의 망각 곡선(Ebbinghaus Forgetting Curve)이라고, 심리학에서 100년 넘게 검증된 사실이다. 읽기만 해서는 기억에 남지 않는다. 기억에 남으려면 "회상(Recall)"이 필요하다. 스스로 떠올려보는 과정 말이다.</w:t>
      </w:r>
    </w:p>
    <w:p w14:paraId="76D10A6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플래시카드(Flashcard)와 퀴즈(Quiz) 기능은 바로 이 회상 과정을 자동화해준다. 내가 올린 소스에서 핵심 내용을 뽑아서, 플래시카드로 만들어주고, 퀴즈로 출제해준다. 읽었던 내용을 스스로 떠올려보게 만드니까, 기억에 훨씬 잘 남는다.</w:t>
      </w:r>
    </w:p>
    <w:p w14:paraId="4C8A0CA2"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읽고 잊어버리지 않는 법</w:t>
      </w:r>
    </w:p>
    <w:p w14:paraId="671378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플래시카드 기능은 스튜디오 패널에서 "Flashcards"를 선택하면 바로 생성된다. 소스의 핵심 개념을 앞면에 질문으로, 뒷면에 답변으로 정리한 카드 세트가 만들어진다.</w:t>
      </w:r>
    </w:p>
    <w:p w14:paraId="70F6EBB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사용법도 직관적이다.</w:t>
      </w:r>
    </w:p>
    <w:p w14:paraId="4BBE4F6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카드 앞면에 질문이 보인다. 예: "2026년 1분기 시장 성장률은?"</w:t>
      </w:r>
    </w:p>
    <w:p w14:paraId="5EF926F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머릿속으로 답을 떠올려본다</w:t>
      </w:r>
    </w:p>
    <w:p w14:paraId="1758B7E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카드를 뒤집어서 정답을 확인한다. 예: "전년 대비 12.3% 성장"</w:t>
      </w:r>
    </w:p>
    <w:p w14:paraId="41951C5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알고 있었으면 "Got it", 몰랐으면 "Missed it"을 누른다</w:t>
      </w:r>
    </w:p>
    <w:p w14:paraId="106E4C7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중요한 건 "Got it"과 "Missed it" 시스템이다. "Missed it"을 누른 카드는 나중에 다시 나온다. 셔플(Shuffle) 기능도 있어서 순서를 바꿔가며 반복할 수 있고, 틀린 카드만 모아서 다시 실행하는 것도 가능하다.</w:t>
      </w:r>
    </w:p>
    <w:p w14:paraId="727856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그리고 2026년 업데이트로 진행 상황이 세션 간에 저장된다. 이게 무슨 말이냐면, 오늘 30장 중에 20장을 보고 브라우저를 닫아도, 내일 다시 들어오면 21번째 </w:t>
      </w:r>
      <w:r w:rsidRPr="009B3AA6">
        <w:rPr>
          <w:rFonts w:ascii="Pretendard" w:eastAsia="Pretendard" w:hAnsi="Pretendard"/>
          <w:color w:val="000000"/>
          <w:lang w:eastAsia="ko-KR"/>
        </w:rPr>
        <w:lastRenderedPageBreak/>
        <w:t>카드부터 이어서 할 수 있다는 거다. 예전에는 세션이 끝나면 처음부터 다시 시작해야 했는데, 이제는 그럴 필요가 없다.</w:t>
      </w:r>
    </w:p>
    <w:p w14:paraId="0DAAEEC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퀴즈 기능도 비슷하면서 살짝 다르다. 스튜디오 패널에서 "Quiz"를 선택하면, 소스 내용을 기반으로 객관식, 단답형 등의 퀴즈가 자동 출제된다. 플래시카드가 "핵심 개념을 하나씩 확인하는" 도구라면, 퀴즈는 "내가 제대로 이해하고 있는지 검증하는" 도구다. 답을 선택하면 정답 여부와 함께 해설이 나온다. 해설은 물론 소스에 기반해서 작성되기 때문에, 출처가 명확하다. 틀린 문제의 해설을 읽으면 "아, 내가 이 부분을 잘못 이해하고 있었구나"라는 깨달음이 바로 온다.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7533F7E2" w14:textId="77777777">
        <w:trPr>
          <w:jc w:val="center"/>
        </w:trPr>
        <w:tc>
          <w:tcPr>
            <w:tcW w:w="2381" w:type="dxa"/>
            <w:shd w:val="clear" w:color="auto" w:fill="1F4E79"/>
          </w:tcPr>
          <w:p w14:paraId="719722B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기능</w:t>
            </w:r>
          </w:p>
        </w:tc>
        <w:tc>
          <w:tcPr>
            <w:tcW w:w="2381" w:type="dxa"/>
            <w:shd w:val="clear" w:color="auto" w:fill="1F4E79"/>
          </w:tcPr>
          <w:p w14:paraId="4E1C42F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플래시카드 (Flashcard)</w:t>
            </w:r>
          </w:p>
        </w:tc>
        <w:tc>
          <w:tcPr>
            <w:tcW w:w="2381" w:type="dxa"/>
            <w:shd w:val="clear" w:color="auto" w:fill="1F4E79"/>
          </w:tcPr>
          <w:p w14:paraId="2D42C2B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퀴즈 (Quiz)</w:t>
            </w:r>
          </w:p>
        </w:tc>
      </w:tr>
      <w:tr w:rsidR="005B4749" w:rsidRPr="009B3AA6" w14:paraId="18A24979" w14:textId="77777777">
        <w:trPr>
          <w:jc w:val="center"/>
        </w:trPr>
        <w:tc>
          <w:tcPr>
            <w:tcW w:w="2381" w:type="dxa"/>
          </w:tcPr>
          <w:p w14:paraId="65B9956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형태</w:t>
            </w:r>
          </w:p>
        </w:tc>
        <w:tc>
          <w:tcPr>
            <w:tcW w:w="2381" w:type="dxa"/>
          </w:tcPr>
          <w:p w14:paraId="1BA59D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앞면(질문) + 뒷면(답변) 카드</w:t>
            </w:r>
          </w:p>
        </w:tc>
        <w:tc>
          <w:tcPr>
            <w:tcW w:w="2381" w:type="dxa"/>
          </w:tcPr>
          <w:p w14:paraId="3BA3DEA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객관식, 단답형 문제</w:t>
            </w:r>
          </w:p>
        </w:tc>
      </w:tr>
      <w:tr w:rsidR="005B4749" w:rsidRPr="009B3AA6" w14:paraId="595E72F5" w14:textId="77777777">
        <w:trPr>
          <w:jc w:val="center"/>
        </w:trPr>
        <w:tc>
          <w:tcPr>
            <w:tcW w:w="2381" w:type="dxa"/>
            <w:shd w:val="clear" w:color="auto" w:fill="F2F7FB"/>
          </w:tcPr>
          <w:p w14:paraId="24E96A6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핵심 가치</w:t>
            </w:r>
          </w:p>
        </w:tc>
        <w:tc>
          <w:tcPr>
            <w:tcW w:w="2381" w:type="dxa"/>
            <w:shd w:val="clear" w:color="auto" w:fill="F2F7FB"/>
          </w:tcPr>
          <w:p w14:paraId="29A36A7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능동적 회상(Active Recall) 유도</w:t>
            </w:r>
          </w:p>
        </w:tc>
        <w:tc>
          <w:tcPr>
            <w:tcW w:w="2381" w:type="dxa"/>
            <w:shd w:val="clear" w:color="auto" w:fill="F2F7FB"/>
          </w:tcPr>
          <w:p w14:paraId="7D379BB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이해도 점검 및 약점 파악</w:t>
            </w:r>
          </w:p>
        </w:tc>
      </w:tr>
      <w:tr w:rsidR="005B4749" w:rsidRPr="009B3AA6" w14:paraId="59D40A55" w14:textId="77777777">
        <w:trPr>
          <w:jc w:val="center"/>
        </w:trPr>
        <w:tc>
          <w:tcPr>
            <w:tcW w:w="2381" w:type="dxa"/>
          </w:tcPr>
          <w:p w14:paraId="176CFDF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진행 상황 저장</w:t>
            </w:r>
          </w:p>
        </w:tc>
        <w:tc>
          <w:tcPr>
            <w:tcW w:w="2381" w:type="dxa"/>
          </w:tcPr>
          <w:p w14:paraId="4B58BCB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Got it/Missed it, 세션 간 저장</w:t>
            </w:r>
          </w:p>
        </w:tc>
        <w:tc>
          <w:tcPr>
            <w:tcW w:w="2381" w:type="dxa"/>
          </w:tcPr>
          <w:p w14:paraId="264C57E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세션 간 저장</w:t>
            </w:r>
          </w:p>
        </w:tc>
      </w:tr>
      <w:tr w:rsidR="005B4749" w:rsidRPr="009B3AA6" w14:paraId="3BDBC7E5" w14:textId="77777777">
        <w:trPr>
          <w:jc w:val="center"/>
        </w:trPr>
        <w:tc>
          <w:tcPr>
            <w:tcW w:w="2381" w:type="dxa"/>
            <w:shd w:val="clear" w:color="auto" w:fill="F2F7FB"/>
          </w:tcPr>
          <w:p w14:paraId="369D568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반복 학습</w:t>
            </w:r>
          </w:p>
        </w:tc>
        <w:tc>
          <w:tcPr>
            <w:tcW w:w="2381" w:type="dxa"/>
            <w:shd w:val="clear" w:color="auto" w:fill="F2F7FB"/>
          </w:tcPr>
          <w:p w14:paraId="4D0DC90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셔플, 틀린 카드 재실행 가능</w:t>
            </w:r>
          </w:p>
        </w:tc>
        <w:tc>
          <w:tcPr>
            <w:tcW w:w="2381" w:type="dxa"/>
            <w:shd w:val="clear" w:color="auto" w:fill="F2F7FB"/>
          </w:tcPr>
          <w:p w14:paraId="24E68DD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틀린 문제 재도전 가능</w:t>
            </w:r>
          </w:p>
        </w:tc>
      </w:tr>
      <w:tr w:rsidR="005B4749" w:rsidRPr="009B3AA6" w14:paraId="5FB573E5" w14:textId="77777777">
        <w:trPr>
          <w:jc w:val="center"/>
        </w:trPr>
        <w:tc>
          <w:tcPr>
            <w:tcW w:w="2381" w:type="dxa"/>
          </w:tcPr>
          <w:p w14:paraId="799079C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생성 소요 시간</w:t>
            </w:r>
          </w:p>
        </w:tc>
        <w:tc>
          <w:tcPr>
            <w:tcW w:w="2381" w:type="dxa"/>
          </w:tcPr>
          <w:p w14:paraId="369C9C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수초~수십 초</w:t>
            </w:r>
          </w:p>
        </w:tc>
        <w:tc>
          <w:tcPr>
            <w:tcW w:w="2381" w:type="dxa"/>
          </w:tcPr>
          <w:p w14:paraId="311DCFB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수초~수십 초</w:t>
            </w:r>
          </w:p>
        </w:tc>
      </w:tr>
    </w:tbl>
    <w:p w14:paraId="4F2BF3AE" w14:textId="77777777" w:rsidR="005B4749" w:rsidRPr="009B3AA6" w:rsidRDefault="005B4749" w:rsidP="006F7C3E">
      <w:pPr>
        <w:spacing w:after="90" w:line="240" w:lineRule="auto"/>
        <w:rPr>
          <w:rFonts w:ascii="Pretendard" w:eastAsia="Pretendard" w:hAnsi="Pretendard"/>
        </w:rPr>
      </w:pPr>
    </w:p>
    <w:p w14:paraId="64302BB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중요한 보고서를 읽은 후에 플래시카드를 생성해놓고, 회의 전에 2~3분 동안 빠르게 한 바퀴 돌린다. 이것만으로도 "아, 맞다, 이 수치가 이거였지"라는 기억이 살아나서, 회의에서 훨씬 자신 있게 이야기할 수 있다. 누군가 "그 수치 정확히 얼마였죠?"라고 물어봤을 때, 바로 답할 수 있는 사람과 "잠깐만요, 자료 찾아볼게요"라고 하는 사람의 차이. 그 차이를 만드는 게 회의 전 2분의 플래시카드 리뷰다.</w:t>
      </w:r>
    </w:p>
    <w:p w14:paraId="270A96C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참고로, 플래시카드와 퀴즈를 조합해서 쓰면 효과가 배가된다. 먼저 플래시카드로 핵심 개념을 한 바퀴 훑고, 그다음 퀴즈로 제대로 이해했는지 점검하는 순서다. 플래시카드에서 "Got it"이었던 내용도 퀴즈에서 틀리는 경우가 종종 있다. "안다고 생각했는데 정확히는 모르고 있었구나"를 발견하는 순간이다.</w:t>
      </w:r>
    </w:p>
    <w:p w14:paraId="5C461A37"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366C4C1E" wp14:editId="73B0F5DC">
            <wp:extent cx="4140000" cy="16587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31"/>
                    <a:stretch>
                      <a:fillRect/>
                    </a:stretch>
                  </pic:blipFill>
                  <pic:spPr>
                    <a:xfrm>
                      <a:off x="0" y="0"/>
                      <a:ext cx="4140000" cy="1658788"/>
                    </a:xfrm>
                    <a:prstGeom prst="rect">
                      <a:avLst/>
                    </a:prstGeom>
                  </pic:spPr>
                </pic:pic>
              </a:graphicData>
            </a:graphic>
          </wp:inline>
        </w:drawing>
      </w:r>
    </w:p>
    <w:p w14:paraId="0868A15A"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24. 플래시카드 사용 화면. 앞면에 "노트북LM의 소스 기반 설계란?"이라는 질문이 보이고, 하단에 "Got it"(초록색)과 "Missed it"(빨간색) 버튼이 있다. 우측에는 진행률 바가 표시되어 "12/30장 완료"라고 나와 있다.</w:t>
      </w:r>
    </w:p>
    <w:p w14:paraId="3102A65B"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5분 만에 팀 학습 자료로 전환하기</w:t>
      </w:r>
    </w:p>
    <w:p w14:paraId="4DB4AE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플래시카드와 퀴즈의 진짜 매력은, "나만 쓰는 도구"가 아니라 "팀의 학습 도구"로 확장할 수 있다는 점이다. 방법도 어렵지 않다. 5분이면 된다.</w:t>
      </w:r>
    </w:p>
    <w:p w14:paraId="27945C5F"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단계별 워크플로우</w:t>
      </w:r>
    </w:p>
    <w:p w14:paraId="01A87B0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학습 소스 선정 (1분)</w:t>
      </w:r>
    </w:p>
    <w:p w14:paraId="3783D50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팀원들이 공통으로 알아야 할 자료를 고른다. 사내 규정, 프로젝트 관련 보고서, 업계 동향 리포트, 신제품 스펙 문서 등. 한 가지 주제에 집중하는 게 효과적이다.</w:t>
      </w:r>
    </w:p>
    <w:p w14:paraId="5790CE4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노트북LM에 업로드하고 플래시카드와 퀴즈 생성 (2분)</w:t>
      </w:r>
    </w:p>
    <w:p w14:paraId="69456E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선정한 소스를 노트북LM에 올리고, 스튜디오 패널에서 Flashcards와 Quiz를 각각 생성한다. 생성은 수초~수십 초면 끝난다. 생성된 카드와 퀴즈를 한번 훑어보고, "이건 너무 세부적이다" 싶은 항목이 있으면 커스텀 지시로 "핵심 개념 위주로, 15장 이내로 만들어줘"라고 조절한다.</w:t>
      </w:r>
    </w:p>
    <w:p w14:paraId="27BE4A3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노트북 공유 설정 (1분)</w:t>
      </w:r>
    </w:p>
    <w:p w14:paraId="4A3266C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우측 상단의 Share 버튼을 눌러서 팀원들에게 Viewer 권한을 부여한다. 링크를 복사해서 팀 메신저에 공유한다. 각자의 진행 상황은 개별적으로 저장되니까, 서로의 학습에 영향을 주지 않는다.</w:t>
      </w:r>
    </w:p>
    <w:p w14:paraId="0A9D42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4단계: 팀에 안내 메시지 보내기 (1분)</w:t>
      </w:r>
    </w:p>
    <w:p w14:paraId="4E1D29C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팀 채널에 "이번 주 학습 자료, 플래시카드 20장 + 퀴즈 10문제로 정리해뒀습니다. 5분이면 끝납니다."라고 공유한다. "5분이면 끝난다"는 말이 핵심이다. "보고서 읽어오세요"라고 하면 안 읽는다. "퀴즈 10문제, 5분"이라고 하면 대부분 한다.</w:t>
      </w:r>
    </w:p>
    <w:p w14:paraId="4FD8B38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네 단계가 5분이다. 예전에 팀 학습 자료를 만들려면? PPT로 요약 슬라이드를 만들고, 문제를 직접 출제하고, 정답지를 만들고. 반나절은 걸렸다.</w:t>
      </w:r>
    </w:p>
    <w:p w14:paraId="476BFBAA"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활용 시나리오 1: 신입 온보딩</w:t>
      </w:r>
    </w:p>
    <w:p w14:paraId="14A276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신입 사원이 입사하면, 읽어야 할 문서가 산더미다. 사내 규정, 업무 매뉴얼, 프로젝트 히스토리, 조직도 설명서. 이 문서들을 다 읽으라고 하면 첫 주가 통째로 날아간다. 그리고 다 읽어도 기억에 남는 건 반도 안 된다.</w:t>
      </w:r>
    </w:p>
    <w:p w14:paraId="37A46E5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 문서들을 노트북LM에 올려놓고, 플래시카드와 퀴즈를 생성해서 신입에게 노트북을 공유한다. "이 플래시카드 한 바퀴 돌려보고, 퀴즈도 풀어보세요." 문서를 처음부터 끝까지 읽는 것보다 훨씬 빠르게 핵심을 파악할 수 있고, 퀴즈로 자기 이해도도 점검할 수 있다.</w:t>
      </w:r>
    </w:p>
    <w:p w14:paraId="3A299FD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실제로 우리 팀에서 이 방식을 적용했을 때, 신입의 온보딩 기간이 평균 이틀 정도 단축되었다. "전에는 문서만 읽다가 뭐가 중요한지 모르겠었는데, 플래시카드로 핵심만 콕콕 짚어주니까 훨씬 빨리 감이 잡혔어요"라는 피드백이 있었다.</w:t>
      </w:r>
    </w:p>
    <w:p w14:paraId="69E53F89"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활용 시나리오 2: 프로젝트 킥오프</w:t>
      </w:r>
    </w:p>
    <w:p w14:paraId="1AC35B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새 프로젝트를 시작할 때, 팀원들이 관련 배경 지식을 같은 수준으로 갖추고 있으면 킥오프 미팅이 훨씬 효율적이다. 프로젝트 관련 자료(시장 분석, 고객 리서치, 기술 스펙 등)를 노트북LM에 올리고, 플래시카드와 퀴즈를 생성해서 팀에 공유한다. "킥오프 미팅 전까지 이 퀴즈 한 번 풀어보세요."</w:t>
      </w:r>
    </w:p>
    <w:p w14:paraId="53989E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하면 킥오프 미팅에서 "이 시장이 뭐하는 시장이에요?"라는 기초 질문 대신, "이 시장의 성장률이 12%라고 했는데, 우리 타겟 세그먼트에서는 더 높을까요?"라는 심화 질문이 나온다. 미팅의 품질 자체가 달라진다.</w:t>
      </w:r>
    </w:p>
    <w:p w14:paraId="2114C003"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활용 시나리오 3: 정기 팀 학습</w:t>
      </w:r>
    </w:p>
    <w:p w14:paraId="341700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월간이든 분기별이든, 팀에서 정기적으로 학습하는 주제가 있다면 이 방식이 아주 잘 맞는다. 예를 들어, 매월 업계 동향 보고서가 나올 때마다 노트북LM에 올려서 플래시카드를 생성하고, 팀 채널에 공유한다. "이번 달 업계 동향, 플래시카드 </w:t>
      </w:r>
      <w:r w:rsidRPr="009B3AA6">
        <w:rPr>
          <w:rFonts w:ascii="Pretendard" w:eastAsia="Pretendard" w:hAnsi="Pretendard"/>
          <w:color w:val="000000"/>
          <w:lang w:eastAsia="ko-KR"/>
        </w:rPr>
        <w:lastRenderedPageBreak/>
        <w:t>30장으로 정리해뒀습니다." 팀원들은 각자 편한 시간에 5분씩 투자해서 핵심을 머릿속에 새긴다.</w:t>
      </w:r>
    </w:p>
    <w:p w14:paraId="717AAD99"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66D4E664" wp14:editId="109772B5">
            <wp:extent cx="4140000" cy="26204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png"/>
                    <pic:cNvPicPr/>
                  </pic:nvPicPr>
                  <pic:blipFill>
                    <a:blip r:embed="rId32"/>
                    <a:stretch>
                      <a:fillRect/>
                    </a:stretch>
                  </pic:blipFill>
                  <pic:spPr>
                    <a:xfrm>
                      <a:off x="0" y="0"/>
                      <a:ext cx="4140000" cy="2620417"/>
                    </a:xfrm>
                    <a:prstGeom prst="rect">
                      <a:avLst/>
                    </a:prstGeom>
                  </pic:spPr>
                </pic:pic>
              </a:graphicData>
            </a:graphic>
          </wp:inline>
        </w:drawing>
      </w:r>
    </w:p>
    <w:p w14:paraId="0A62BFE5"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25. 퀴즈 화면 예시. 상단에 "다음 중 노트북LM의 소스 기반 설계 원칙에 해당하는 것은?"이라는 객관식 문제가 보이고, 4개의 선택지가 나열되어 있다. 하단에는 "정답 확인" 버튼이 있고, 우측에 "5문제 중 3번째"라는 진행 상황이 표시되어 있다.</w:t>
      </w:r>
    </w:p>
    <w:p w14:paraId="09686AA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읽기만 해서는 기억에 남지 않는다. 플래시카드(Got it/Missed it)와 퀴즈(객관식, 단답형)가 능동적 회상(Active Recall)을 자동화해준다. 회의 전 2~3분 플래시카드 리뷰만으로 자신감이 달라진다.</w:t>
      </w:r>
      <w:r w:rsidRPr="009B3AA6">
        <w:rPr>
          <w:rFonts w:ascii="Pretendard" w:eastAsia="Pretendard" w:hAnsi="Pretendard"/>
          <w:color w:val="333333"/>
          <w:sz w:val="21"/>
          <w:lang w:eastAsia="ko-KR"/>
        </w:rPr>
        <w:br/>
        <w:t>2. 플래시카드 → 퀴즈 순서로 조합하면 효과가 배가된다. 플래시카드에서 "Got it"이었던 것도 퀴즈에서 틀릴 수 있다. "안다고 생각했는데 정확히는 모르고 있었구나"를 발견하는 순간이다.</w:t>
      </w:r>
      <w:r w:rsidRPr="009B3AA6">
        <w:rPr>
          <w:rFonts w:ascii="Pretendard" w:eastAsia="Pretendard" w:hAnsi="Pretendard"/>
          <w:color w:val="333333"/>
          <w:sz w:val="21"/>
          <w:lang w:eastAsia="ko-KR"/>
        </w:rPr>
        <w:br/>
        <w:t>3. 팀 학습 자료로 전환하는 데 5분이면 충분하다. 소스 업로드 → 생성 → 공유 → 안내 메시지, 이 네 단계. "보고서 읽어오세요"보다 "퀴즈 10문제, 5분"이 팀원 참여율을 올린다.</w:t>
      </w:r>
    </w:p>
    <w:p w14:paraId="05D0D7A0"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7ECBC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1012620E" w14:textId="77777777" w:rsidR="005B4749" w:rsidRPr="009B3AA6" w:rsidRDefault="00000000" w:rsidP="006F7C3E">
      <w:pPr>
        <w:spacing w:after="90" w:line="240" w:lineRule="auto"/>
        <w:rPr>
          <w:rFonts w:ascii="Pretendard" w:eastAsia="Pretendard" w:hAnsi="Pretendard"/>
          <w:b/>
          <w:bCs/>
          <w:sz w:val="24"/>
          <w:szCs w:val="24"/>
          <w:lang w:eastAsia="ko-KR"/>
        </w:rPr>
      </w:pPr>
      <w:r w:rsidRPr="009B3AA6">
        <w:rPr>
          <w:rFonts w:ascii="Pretendard" w:eastAsia="Pretendard" w:hAnsi="Pretendard"/>
          <w:b/>
          <w:bCs/>
          <w:sz w:val="24"/>
          <w:szCs w:val="24"/>
          <w:lang w:eastAsia="ko-KR"/>
        </w:rPr>
        <w:lastRenderedPageBreak/>
        <w:t>4</w:t>
      </w:r>
      <w:r w:rsidRPr="009B3AA6">
        <w:rPr>
          <w:rFonts w:ascii="Pretendard" w:eastAsia="Pretendard" w:hAnsi="Pretendard" w:cs="맑은 고딕" w:hint="eastAsia"/>
          <w:b/>
          <w:bCs/>
          <w:sz w:val="24"/>
          <w:szCs w:val="24"/>
          <w:lang w:eastAsia="ko-KR"/>
        </w:rPr>
        <w:t>부를</w:t>
      </w:r>
      <w:r w:rsidRPr="009B3AA6">
        <w:rPr>
          <w:rFonts w:ascii="Pretendard" w:eastAsia="Pretendard" w:hAnsi="Pretendard"/>
          <w:b/>
          <w:bCs/>
          <w:sz w:val="24"/>
          <w:szCs w:val="24"/>
          <w:lang w:eastAsia="ko-KR"/>
        </w:rPr>
        <w:t xml:space="preserve"> </w:t>
      </w:r>
      <w:r w:rsidRPr="009B3AA6">
        <w:rPr>
          <w:rFonts w:ascii="Pretendard" w:eastAsia="Pretendard" w:hAnsi="Pretendard" w:cs="맑은 고딕" w:hint="eastAsia"/>
          <w:b/>
          <w:bCs/>
          <w:sz w:val="24"/>
          <w:szCs w:val="24"/>
          <w:lang w:eastAsia="ko-KR"/>
        </w:rPr>
        <w:t>마치며</w:t>
      </w:r>
    </w:p>
    <w:p w14:paraId="2C48651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4부에서 다룬 세 가지 활용법은 모두 하나의 목적을 향한다. "정보를 내 것으로 만드는 것."</w:t>
      </w:r>
    </w:p>
    <w:p w14:paraId="7059F69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오디오 오버뷰로 출퇴근길에 자료를 듣고, 마인드맵으로 전체 구조를 한눈에 잡고, 플래시카드와 퀴즈로 핵심을 기억에 새긴다. 이 세 가지를 조합하면, 같은 시간을 투자해도 정보의 흡수율이 완전히 달라진다. 1부에서 본 김 대리가 지하철에서 발표를 완성할 수 있었던 건, 이 세 가지를 자기만의 루틴으로 만들었기 때문이다.</w:t>
      </w:r>
    </w:p>
    <w:p w14:paraId="46551E1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여기서 한 가지 질문이 남는다. 혼자 소화하는 건 됐는데, 이걸 남에게 보여줘야 할 때는 어떻게 하지?</w:t>
      </w:r>
    </w:p>
    <w:p w14:paraId="4A71786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4부가 "읽고, 듣고, 외우는" 기술이었다면, 5부는 "보여주고, 설득하는" 기술이다. 분석 결과를 임원에게 보고해야 할 때, 고객에게 제안해야 할 때, 팀에게 전달해야 할 때. 읽고 이해하는 것과, 보여주고 설득하는 것은 전혀 다른 기술이다. 4부의 도구가 "나를 위한 도구"였다면, 5부의 도구는 "상대를 위한 도구"다.</w:t>
      </w:r>
    </w:p>
    <w:p w14:paraId="7E2606B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장의 슬라이드로, 하나의 인포그래픽으로, 정리된 데이터표로, 상대를 설득하는 기술. 혼자 소화했다면, 이제 보여줄 차례다.</w:t>
      </w:r>
    </w:p>
    <w:p w14:paraId="13DDD81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4부까지 왔으면, 가장 읽기 싫었던 보고서 하나를 오디오 오버뷰로 변환해보라. 출퇴근길에 들으면 "이게 되네?"라는 경험을 하게 될 거다.</w:t>
      </w:r>
    </w:p>
    <w:p w14:paraId="40B7597F"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35B6C2F" w14:textId="4D63D500"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552008C"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20" w:name="_Toc225083976"/>
      <w:r w:rsidRPr="009B3AA6">
        <w:rPr>
          <w:rFonts w:ascii="Pretendard" w:eastAsia="Pretendard" w:hAnsi="Pretendard"/>
          <w:color w:val="1F4E79"/>
          <w:sz w:val="44"/>
          <w:lang w:eastAsia="ko-KR"/>
        </w:rPr>
        <w:lastRenderedPageBreak/>
        <w:t>제5부: 남에게 보여주는 기술</w:t>
      </w:r>
      <w:bookmarkEnd w:id="20"/>
    </w:p>
    <w:p w14:paraId="35EBBA8D"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2F6075D6"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"한 장으로 설득합니다"</w:t>
      </w:r>
    </w:p>
    <w:p w14:paraId="22955894"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673E45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4부에서 혼자 소화하는 기술을 익혔다면, 이제 한 가지 질문이 남는다. "그래서, 이걸 어떻게 보여줄 건데?"</w:t>
      </w:r>
    </w:p>
    <w:p w14:paraId="370B5E0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말하면, 직장생활에서 제일 아까운 시간이 뭔지 아나. 분석은 다 끝났는데, 그걸 슬라이드로 만드는 시간이다. 인사이트는 머릿속에 다 있는데, 파워포인트 앞에 앉으면 갑자기 뇌가 멈춘다. "이걸 어디서부터 정리하지?" "헤드라인을 뭐라고 쓰지?" "이 그래프 크기는 어떻게 맞추지?" 결국 슬라이드 20장 만드는 데 반나절이 간다. 분석 자체보다 더 오래 걸릴 때도 있다.</w:t>
      </w:r>
    </w:p>
    <w:p w14:paraId="4A241C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나도 그랬다. 팀원 50명 중에서 가장 파워포인트를 싫어한 사람이 나였다. 그런데 노트북LM의 슬라이드 덱(Slide Deck) 기능을 처음 써보고, 솔직히 좀 멍했다. "아, 이러면 되는 거였어?"라는 생각이 들었다. 거기에 인포그래픽, 데이터표까지 더하니까, 이전에 반나절 걸리던 산출물이 30분이면 나왔다.</w:t>
      </w:r>
    </w:p>
    <w:p w14:paraId="666147D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5부는 그 이야기다. 슬라이드 한 장으로 상대를 설득하는 법, 인포그래픽으로 핵심 데이터를 압축하는 법, 데이터표로 소스를 구조화하는 법. 이 세 가지만 익히면, "보여주는 방식"이 완전히 달라진다.</w:t>
      </w:r>
    </w:p>
    <w:p w14:paraId="2ADAB629" w14:textId="3C407E4B"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먼저 분명히 해두겠다. 5부에서 다루는 세 가지 도구에서 노트북LM의 역할은 "콘텐츠를 구조화하고 초안을 만드는 것"이다. 최종적인 시각적 완성은 파워포인트(PowerPoint)나 구글 슬라이드(Google Slides) 같은 편집 도구에서 한다. 노트북LM이 분석과 구조화를 담당하고, 편집 도구가 디자인과 마무리를 담당하는 역할 분담이다. 이 경계를 알고 쓰면, "왜 노트북LM에서 만든 슬라이드가 파워포인트만큼 예쁘지 않지?"라는 기대 불일치가 생기지 않는다.</w:t>
      </w:r>
    </w:p>
    <w:p w14:paraId="238B1A1D" w14:textId="77777777" w:rsidR="005B4749" w:rsidRPr="009B3AA6" w:rsidRDefault="00000000" w:rsidP="006F7C3E">
      <w:pPr>
        <w:pStyle w:val="21"/>
        <w:spacing w:before="480" w:after="90" w:line="240" w:lineRule="auto"/>
        <w:rPr>
          <w:rFonts w:ascii="Pretendard" w:eastAsia="Pretendard" w:hAnsi="Pretendard"/>
          <w:lang w:eastAsia="ko-KR"/>
        </w:rPr>
      </w:pPr>
      <w:bookmarkStart w:id="21" w:name="_Toc225083977"/>
      <w:r w:rsidRPr="009B3AA6">
        <w:rPr>
          <w:rFonts w:ascii="Pretendard" w:eastAsia="Pretendard" w:hAnsi="Pretendard"/>
          <w:color w:val="1F4E79"/>
          <w:sz w:val="36"/>
          <w:lang w:eastAsia="ko-KR"/>
        </w:rPr>
        <w:lastRenderedPageBreak/>
        <w:t>[활용법 09] 슬라이드 한 장으로 상대를 설득하는 법</w:t>
      </w:r>
      <w:bookmarkEnd w:id="21"/>
    </w:p>
    <w:p w14:paraId="2A758E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영업팀 송 차장이 이 기능으로 만든 슬라이드를 들고 고객사 미팅에 갔다가 "이거 외부 에이전시한테 맡긴 거 아니냐"는 말을 들었다고 한다.</w:t>
      </w:r>
    </w:p>
    <w:p w14:paraId="7AE86E4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다음 주 월요일, 임원에게 신규 사업 제안 발표를 해야 한다. 시장분석 보고서 3개, 경쟁사 자료 2개, 내부 데이터 1개. 자료는 충분하다. 문제는 이걸 슬라이드로 만드는 시간이다. "한 장으로 정리해봐"라는 말, 회사에서 가장 많이 듣는 말 중 하나다.</w:t>
      </w:r>
    </w:p>
    <w:p w14:paraId="41DCB42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문제는, 한 장에 담는 게 20페이지 쓰는 것보다 더 어렵다는 거다. 뭘 넣고 뭘 뺄지, 헤드라인을 어떻게 잡을지, 데이터를 어떤 형태로 보여줄지. 이 모든 결정이 슬라이드 한 장 안에서 이루어져야 한다.</w:t>
      </w:r>
    </w:p>
    <w:p w14:paraId="4AF8F65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좋은 소식이 있다. 노트북LM이 이 과정의 상당 부분을 대신해준다. 소스를 올리고, 프롬프트 몇 줄만 쓰면, 깔끔한 슬라이드 덱이 나온다. 물론 "아무렇게나 만들어줘"라고 하면 아무렇게나 나온다. 하지만 원칙을 알고 쓰면, 컨설팅 펌 수준의 슬라이드가 나온다. 맥킨지(McKinsey) 스타일 슬라이드의 원칙을 노트북LM에 적용하는 방법을 지금부터 알려주겠다.</w:t>
      </w:r>
    </w:p>
    <w:p w14:paraId="4C0F5932"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맥킨지 스타일 슬라이드 자동 생성, 헤드라인과 서브타이틀과 출처 정렬 프롬프트</w:t>
      </w:r>
    </w:p>
    <w:p w14:paraId="03DDBB1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"맥킨지 스타일"이라고 하면 뭔가 대단한 디자인을 떠올릴 수 있는데, 실상은 정반대다. 맥킨지 슬라이드의 본질은 "단순함"이다. 화려한 애니메이션이나 예쁜 그래픽이 아니라, 메시지의 명확함이 핵심이다.</w:t>
      </w:r>
    </w:p>
    <w:p w14:paraId="6C5F38B8"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원칙 1: One Slide, One Message</w:t>
      </w:r>
    </w:p>
    <w:p w14:paraId="1C0FE31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슬라이드 한 장에는 메시지가 하나만 들어간다. 딱 하나. "이 슬라이드에서 말하고 싶은 것이 뭐냐?"에 한 문장으로 답할 수 있어야 한다. 두 가지 이야기를 하고 있다면, 두 장으로 나눠야 한다.</w:t>
      </w:r>
    </w:p>
    <w:p w14:paraId="28884AD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왜 이게 의미가 있냐면, 프레젠테이션을 보는 사람의 뇌는 한 번에 하나의 메시지만 처리할 수 있기 때문이다. 슬라이드 하나에 "시장은 성장하고 있고, 경쟁사는 위협적이고, 우리의 전략은 이렇다"를 다 넣으면? 듣는 사람은 아무것도 기억 못 한다.</w:t>
      </w:r>
    </w:p>
    <w:p w14:paraId="0FAAFCC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처음 이 원칙을 무시하고 한 슬라이드에 메시지 세 개를 넣었을 때, 발표 끝나고 부장님이 뭐라고 했는지 아나? "그래서 결론이 뭐야?" 그 한마디였다.</w:t>
      </w:r>
    </w:p>
    <w:p w14:paraId="2DAF673C"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원칙 2: 헤드라인이 핵심 주장을 담는다</w:t>
      </w:r>
    </w:p>
    <w:p w14:paraId="3D182A9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슬라이드의 맨 위에 들어가는 헤드라인(Headline), 이것이 가장 중요하다. 헤드라인은 단순한 제목이 아니다. 그 슬라이드의 핵심 주장을 담은 한 문장이다.</w:t>
      </w:r>
    </w:p>
    <w:p w14:paraId="6326826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나쁜 헤드라인: "시장 현황"</w:t>
      </w:r>
    </w:p>
    <w:p w14:paraId="57656E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좋은 헤드라인: "국내 SaaS 시장은 전년 대비 23% 성장하며, 2027년까지 연평균 19% 성장이 전망된다"</w:t>
      </w:r>
    </w:p>
    <w:p w14:paraId="695E4F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차이가 보이는가? "시장 현황"은 주제(topic)일 뿐이다. 반면 "국내 SaaS 시장은 전년 대비 23% 성장..."은 주장(claim)이다. 헤드라인을 읽는 것만으로 그 슬라이드가 무슨 이야기를 하는지 알 수 있다.</w:t>
      </w:r>
    </w:p>
    <w:p w14:paraId="62243D53"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원칙 3: 헤드라인만 모아 읽으면 전체 스토리라인이 완성된다</w:t>
      </w:r>
    </w:p>
    <w:p w14:paraId="235174F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이것이 맥킨지 스타일의 진정한 핵심이다. 슬라이드 10장을 만들었다면, 10개의 헤드라인만 순서대로 읽어봐라. 그 10개 문장이 하나의 논리적인 이야기가 되어야 한다. 이걸 "헤드라인 테스트(Headline Test)"라고 부른다. 이 테스트는 너무 중요해서 바로 아래에서 독립적으로 다룬다.</w:t>
      </w:r>
    </w:p>
    <w:p w14:paraId="07000896"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일관성의 원칙: 슬라이드를 "프로페셔널"하게 만드는 비밀</w:t>
      </w:r>
    </w:p>
    <w:p w14:paraId="27561D7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내용 못지않게 중요한 것이 시각적 일관성이다. 같은 발표 안에서 슬라이드마다 폰트가 다르고, 헤드라인 위치가 들쭉날쭉하면? 아무리 좋은 내용이라도 "급하게 만들었구나"라는 인상을 준다.</w:t>
      </w:r>
    </w:p>
    <w:p w14:paraId="2DB50FD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일관성을 유지해야 할 요소들을 정리하면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72"/>
        <w:gridCol w:w="3572"/>
      </w:tblGrid>
      <w:tr w:rsidR="005B4749" w:rsidRPr="009B3AA6" w14:paraId="72472710" w14:textId="77777777">
        <w:trPr>
          <w:jc w:val="center"/>
        </w:trPr>
        <w:tc>
          <w:tcPr>
            <w:tcW w:w="3572" w:type="dxa"/>
            <w:shd w:val="clear" w:color="auto" w:fill="1F4E79"/>
          </w:tcPr>
          <w:p w14:paraId="162D41A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요소</w:t>
            </w:r>
          </w:p>
        </w:tc>
        <w:tc>
          <w:tcPr>
            <w:tcW w:w="3572" w:type="dxa"/>
            <w:shd w:val="clear" w:color="auto" w:fill="1F4E79"/>
          </w:tcPr>
          <w:p w14:paraId="613CBDB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일관성 원칙</w:t>
            </w:r>
          </w:p>
        </w:tc>
      </w:tr>
      <w:tr w:rsidR="005B4749" w:rsidRPr="009B3AA6" w14:paraId="2AE70F10" w14:textId="77777777">
        <w:trPr>
          <w:jc w:val="center"/>
        </w:trPr>
        <w:tc>
          <w:tcPr>
            <w:tcW w:w="3572" w:type="dxa"/>
          </w:tcPr>
          <w:p w14:paraId="2EB28E3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헤드라인</w:t>
            </w:r>
          </w:p>
        </w:tc>
        <w:tc>
          <w:tcPr>
            <w:tcW w:w="3572" w:type="dxa"/>
          </w:tcPr>
          <w:p w14:paraId="1307BCE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모든 슬라이드에서 같은 위치, 같은 폰트 크기, 같은 볼드 여부</w:t>
            </w:r>
          </w:p>
        </w:tc>
      </w:tr>
      <w:tr w:rsidR="005B4749" w:rsidRPr="009B3AA6" w14:paraId="591B7A2B" w14:textId="77777777">
        <w:trPr>
          <w:jc w:val="center"/>
        </w:trPr>
        <w:tc>
          <w:tcPr>
            <w:tcW w:w="3572" w:type="dxa"/>
            <w:shd w:val="clear" w:color="auto" w:fill="F2F7FB"/>
          </w:tcPr>
          <w:p w14:paraId="7D39992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서브타이틀</w:t>
            </w:r>
          </w:p>
        </w:tc>
        <w:tc>
          <w:tcPr>
            <w:tcW w:w="3572" w:type="dxa"/>
            <w:shd w:val="clear" w:color="auto" w:fill="F2F7FB"/>
          </w:tcPr>
          <w:p w14:paraId="25B62E5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헤드라인 바로 아래, 동일한 위치에 고정</w:t>
            </w:r>
          </w:p>
        </w:tc>
      </w:tr>
      <w:tr w:rsidR="005B4749" w:rsidRPr="009B3AA6" w14:paraId="57AA216B" w14:textId="77777777">
        <w:trPr>
          <w:jc w:val="center"/>
        </w:trPr>
        <w:tc>
          <w:tcPr>
            <w:tcW w:w="3572" w:type="dxa"/>
          </w:tcPr>
          <w:p w14:paraId="0E2AABE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본문 텍스트</w:t>
            </w:r>
          </w:p>
        </w:tc>
        <w:tc>
          <w:tcPr>
            <w:tcW w:w="3572" w:type="dxa"/>
          </w:tcPr>
          <w:p w14:paraId="1612509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왼쪽 여백 시작점, 폰트 크기, 줄간격을 전체 슬라이드에서 통일</w:t>
            </w:r>
          </w:p>
        </w:tc>
      </w:tr>
      <w:tr w:rsidR="005B4749" w:rsidRPr="009B3AA6" w14:paraId="57BED430" w14:textId="77777777">
        <w:trPr>
          <w:jc w:val="center"/>
        </w:trPr>
        <w:tc>
          <w:tcPr>
            <w:tcW w:w="3572" w:type="dxa"/>
            <w:shd w:val="clear" w:color="auto" w:fill="F2F7FB"/>
          </w:tcPr>
          <w:p w14:paraId="34D0F60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차트/표/다이어그램</w:t>
            </w:r>
          </w:p>
        </w:tc>
        <w:tc>
          <w:tcPr>
            <w:tcW w:w="3572" w:type="dxa"/>
            <w:shd w:val="clear" w:color="auto" w:fill="F2F7FB"/>
          </w:tcPr>
          <w:p w14:paraId="4F7BB44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크기와 위치를 슬라이드마다 일정하게 배치</w:t>
            </w:r>
          </w:p>
        </w:tc>
      </w:tr>
      <w:tr w:rsidR="005B4749" w:rsidRPr="009B3AA6" w14:paraId="31C29A9E" w14:textId="77777777">
        <w:trPr>
          <w:jc w:val="center"/>
        </w:trPr>
        <w:tc>
          <w:tcPr>
            <w:tcW w:w="3572" w:type="dxa"/>
          </w:tcPr>
          <w:p w14:paraId="4EDF269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페이지 번호</w:t>
            </w:r>
          </w:p>
        </w:tc>
        <w:tc>
          <w:tcPr>
            <w:tcW w:w="3572" w:type="dxa"/>
          </w:tcPr>
          <w:p w14:paraId="61D7E03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동일 위치(보통 하단 우측)에 고정</w:t>
            </w:r>
          </w:p>
        </w:tc>
      </w:tr>
      <w:tr w:rsidR="005B4749" w:rsidRPr="009B3AA6" w14:paraId="0E9285A4" w14:textId="77777777">
        <w:trPr>
          <w:jc w:val="center"/>
        </w:trPr>
        <w:tc>
          <w:tcPr>
            <w:tcW w:w="3572" w:type="dxa"/>
            <w:shd w:val="clear" w:color="auto" w:fill="F2F7FB"/>
          </w:tcPr>
          <w:p w14:paraId="11B26F0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출처 표기</w:t>
            </w:r>
          </w:p>
        </w:tc>
        <w:tc>
          <w:tcPr>
            <w:tcW w:w="3572" w:type="dxa"/>
            <w:shd w:val="clear" w:color="auto" w:fill="F2F7FB"/>
          </w:tcPr>
          <w:p w14:paraId="055AFC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동일 위치(보통 하단 좌측)에 고정</w:t>
            </w:r>
          </w:p>
        </w:tc>
      </w:tr>
      <w:tr w:rsidR="005B4749" w:rsidRPr="009B3AA6" w14:paraId="3EC17334" w14:textId="77777777">
        <w:trPr>
          <w:jc w:val="center"/>
        </w:trPr>
        <w:tc>
          <w:tcPr>
            <w:tcW w:w="3572" w:type="dxa"/>
          </w:tcPr>
          <w:p w14:paraId="261DA63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로고</w:t>
            </w:r>
          </w:p>
        </w:tc>
        <w:tc>
          <w:tcPr>
            <w:tcW w:w="3572" w:type="dxa"/>
          </w:tcPr>
          <w:p w14:paraId="5A7E6A5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사용한다면, 모든 슬라이드에서 같은 위치</w:t>
            </w:r>
          </w:p>
        </w:tc>
      </w:tr>
    </w:tbl>
    <w:p w14:paraId="1E6D5A33" w14:textId="77777777" w:rsidR="005B4749" w:rsidRPr="009B3AA6" w:rsidRDefault="005B4749" w:rsidP="006F7C3E">
      <w:pPr>
        <w:spacing w:after="90" w:line="240" w:lineRule="auto"/>
        <w:rPr>
          <w:rFonts w:ascii="Pretendard" w:eastAsia="Pretendard" w:hAnsi="Pretendard"/>
          <w:lang w:eastAsia="ko-KR"/>
        </w:rPr>
      </w:pPr>
    </w:p>
    <w:p w14:paraId="642A14D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"이걸 하나하나 다 맞추라고?" 걱정하지 마라. 노트북LM이 슬라이드 덱을 생성할 때, 기본적으로 일관된 레이아웃을 적용한다. 다만, 내가 이 원칙을 알고 있어야 결과물을 검수할 때 "이건 좀 고쳐야겠다"를 판단할 수 있다. 그리고 최종 시각적 마무리는 파워포인트나 구글 슬라이드에서 한다.</w:t>
      </w:r>
    </w:p>
    <w:p w14:paraId="3D6F6749"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슬라이드 레이아웃 기본 구조</w:t>
      </w:r>
    </w:p>
    <w:p w14:paraId="75DA1EC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맥킨지 표준의 슬라이드 레이아웃은 세 영역으로 나뉜다.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3F9B12A1" w14:textId="77777777">
        <w:trPr>
          <w:jc w:val="center"/>
        </w:trPr>
        <w:tc>
          <w:tcPr>
            <w:tcW w:w="2381" w:type="dxa"/>
            <w:shd w:val="clear" w:color="auto" w:fill="1F4E79"/>
          </w:tcPr>
          <w:p w14:paraId="4BDCA30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영역</w:t>
            </w:r>
          </w:p>
        </w:tc>
        <w:tc>
          <w:tcPr>
            <w:tcW w:w="2381" w:type="dxa"/>
            <w:shd w:val="clear" w:color="auto" w:fill="1F4E79"/>
          </w:tcPr>
          <w:p w14:paraId="6A66DD1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비율</w:t>
            </w:r>
          </w:p>
        </w:tc>
        <w:tc>
          <w:tcPr>
            <w:tcW w:w="2381" w:type="dxa"/>
            <w:shd w:val="clear" w:color="auto" w:fill="1F4E79"/>
          </w:tcPr>
          <w:p w14:paraId="073CB93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내용</w:t>
            </w:r>
          </w:p>
        </w:tc>
      </w:tr>
      <w:tr w:rsidR="005B4749" w:rsidRPr="009B3AA6" w14:paraId="3022824B" w14:textId="77777777">
        <w:trPr>
          <w:jc w:val="center"/>
        </w:trPr>
        <w:tc>
          <w:tcPr>
            <w:tcW w:w="2381" w:type="dxa"/>
          </w:tcPr>
          <w:p w14:paraId="3B26908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상단 영역</w:t>
            </w:r>
          </w:p>
        </w:tc>
        <w:tc>
          <w:tcPr>
            <w:tcW w:w="2381" w:type="dxa"/>
          </w:tcPr>
          <w:p w14:paraId="5183E71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슬라이드 높이의 약 15%</w:t>
            </w:r>
          </w:p>
        </w:tc>
        <w:tc>
          <w:tcPr>
            <w:tcW w:w="2381" w:type="dxa"/>
          </w:tcPr>
          <w:p w14:paraId="4C45E3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헤드라인 (핵심 주장 한 문장)</w:t>
            </w:r>
          </w:p>
        </w:tc>
      </w:tr>
      <w:tr w:rsidR="005B4749" w:rsidRPr="009B3AA6" w14:paraId="7FEA0EC2" w14:textId="77777777">
        <w:trPr>
          <w:jc w:val="center"/>
        </w:trPr>
        <w:tc>
          <w:tcPr>
            <w:tcW w:w="2381" w:type="dxa"/>
            <w:shd w:val="clear" w:color="auto" w:fill="F2F7FB"/>
          </w:tcPr>
          <w:p w14:paraId="36ED446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중앙 영역</w:t>
            </w:r>
          </w:p>
        </w:tc>
        <w:tc>
          <w:tcPr>
            <w:tcW w:w="2381" w:type="dxa"/>
            <w:shd w:val="clear" w:color="auto" w:fill="F2F7FB"/>
          </w:tcPr>
          <w:p w14:paraId="4766C08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약 70%</w:t>
            </w:r>
          </w:p>
        </w:tc>
        <w:tc>
          <w:tcPr>
            <w:tcW w:w="2381" w:type="dxa"/>
            <w:shd w:val="clear" w:color="auto" w:fill="F2F7FB"/>
          </w:tcPr>
          <w:p w14:paraId="4BF48D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핵심 콘텐츠 (차트, 표, 텍스트, 다이어그램)</w:t>
            </w:r>
          </w:p>
        </w:tc>
      </w:tr>
      <w:tr w:rsidR="005B4749" w:rsidRPr="009B3AA6" w14:paraId="1B147635" w14:textId="77777777">
        <w:trPr>
          <w:jc w:val="center"/>
        </w:trPr>
        <w:tc>
          <w:tcPr>
            <w:tcW w:w="2381" w:type="dxa"/>
          </w:tcPr>
          <w:p w14:paraId="51452E4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하단 영역</w:t>
            </w:r>
          </w:p>
        </w:tc>
        <w:tc>
          <w:tcPr>
            <w:tcW w:w="2381" w:type="dxa"/>
          </w:tcPr>
          <w:p w14:paraId="660E032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약 15%</w:t>
            </w:r>
          </w:p>
        </w:tc>
        <w:tc>
          <w:tcPr>
            <w:tcW w:w="2381" w:type="dxa"/>
          </w:tcPr>
          <w:p w14:paraId="429CF94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출처 표기, 페이지 번호</w:t>
            </w:r>
          </w:p>
        </w:tc>
      </w:tr>
    </w:tbl>
    <w:p w14:paraId="7B079F6D" w14:textId="77777777" w:rsidR="005B4749" w:rsidRPr="009B3AA6" w:rsidRDefault="005B4749" w:rsidP="006F7C3E">
      <w:pPr>
        <w:spacing w:after="90" w:line="240" w:lineRule="auto"/>
        <w:rPr>
          <w:rFonts w:ascii="Pretendard" w:eastAsia="Pretendard" w:hAnsi="Pretendard"/>
        </w:rPr>
      </w:pPr>
    </w:p>
    <w:p w14:paraId="6E7C001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구조를 기억하면 된다. 15-70-15. 상단에 메시지, 중앙에 근거, 하단에 출처. 이 세 개가 한 장 안에 정렬되어 있으면, 누가 봐도 "정리된 슬라이드"라는 느낌을 준다.</w:t>
      </w:r>
    </w:p>
    <w:p w14:paraId="261BAC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처음에는 "이런 게 그렇게 중요한가?" 싶었는데, 실제로 이 비율을 맞춘 슬라이드와 아닌 슬라이드를 나란히 놓으면 차이가 확연하다.</w:t>
      </w:r>
    </w:p>
    <w:p w14:paraId="0EC4BE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참고로, 이건 맥킨지가 공식 발표한 규격은 아니다. 다만 전략 컨설팅 업계에서 오랫동안 관례적으로 사용해온 레이아웃 구조다. "업계 표준"이라기보다는 "업계 관행"에 가깝다고 보면 된다.</w:t>
      </w:r>
    </w:p>
    <w:p w14:paraId="2CDAC674"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1D183E35" wp14:editId="4617306D">
            <wp:extent cx="4140000" cy="251109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png"/>
                    <pic:cNvPicPr/>
                  </pic:nvPicPr>
                  <pic:blipFill>
                    <a:blip r:embed="rId33"/>
                    <a:stretch>
                      <a:fillRect/>
                    </a:stretch>
                  </pic:blipFill>
                  <pic:spPr>
                    <a:xfrm>
                      <a:off x="0" y="0"/>
                      <a:ext cx="4140000" cy="2511091"/>
                    </a:xfrm>
                    <a:prstGeom prst="rect">
                      <a:avLst/>
                    </a:prstGeom>
                  </pic:spPr>
                </pic:pic>
              </a:graphicData>
            </a:graphic>
          </wp:inline>
        </w:drawing>
      </w:r>
    </w:p>
    <w:p w14:paraId="5FFC2362"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26. 맥킨지 스타일 슬라이드 레이아웃 예시. 상단 15% 영역에 "국내 SaaS 시장은 전년 대비 23% 성장, 2027년까지 연평균 19% 성장 전망"이라는 헤드라인이 볼드체로 들어가 있고, 중앙 70% 영역에 막대그래프와 핵심 수치가 배치되어 있으며, 하단 15% 영역에 "출처: 한국소프트웨어산업협회, 2025"와 페이지 번호가 표기된 레이아웃</w:t>
      </w:r>
    </w:p>
    <w:p w14:paraId="66E65F3C"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헤드라인 테스트, 슬라이드의 품질을 결정하는 한 가지 검증법</w:t>
      </w:r>
    </w:p>
    <w:p w14:paraId="2EE06B9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헤드라인 테스트(Headline Test)는 맥킨지 컨설턴트들이 발표 전에 반드시 거치는 검증 절차다. 방법은 간단하다. 슬라이드의 헤드라인만 순서대로 뽑아서, 그것만 읽어보는 거다. 헤드라인만 읽어도 전체 발표의 스토리가 이해되면 통과, 논리가 끊기거나 흐름이 어색하면 불합격이다.</w:t>
      </w:r>
    </w:p>
    <w:p w14:paraId="728B93A8"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헤드라인 테스트 하는 법</w:t>
      </w:r>
    </w:p>
    <w:p w14:paraId="6FAC89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1:</w:t>
      </w:r>
      <w:r w:rsidRPr="009B3AA6">
        <w:rPr>
          <w:rFonts w:ascii="Pretendard" w:eastAsia="Pretendard" w:hAnsi="Pretendard"/>
          <w:color w:val="000000"/>
          <w:lang w:eastAsia="ko-KR"/>
        </w:rPr>
        <w:t xml:space="preserve"> 슬라이드의 헤드라인만 모아서 순서대로 나열한다.</w:t>
      </w:r>
    </w:p>
    <w:p w14:paraId="491626A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2:</w:t>
      </w:r>
      <w:r w:rsidRPr="009B3AA6">
        <w:rPr>
          <w:rFonts w:ascii="Pretendard" w:eastAsia="Pretendard" w:hAnsi="Pretendard"/>
          <w:color w:val="000000"/>
          <w:lang w:eastAsia="ko-KR"/>
        </w:rPr>
        <w:t xml:space="preserve"> 헤드라인만 위에서 아래로 읽는다. 본문은 보지 않는다.</w:t>
      </w:r>
    </w:p>
    <w:p w14:paraId="71D6E4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3:</w:t>
      </w:r>
      <w:r w:rsidRPr="009B3AA6">
        <w:rPr>
          <w:rFonts w:ascii="Pretendard" w:eastAsia="Pretendard" w:hAnsi="Pretendard"/>
          <w:color w:val="000000"/>
          <w:lang w:eastAsia="ko-KR"/>
        </w:rPr>
        <w:t xml:space="preserve"> 아래 세 가지 질문에 답한다.</w:t>
      </w:r>
    </w:p>
    <w:p w14:paraId="5BF9EC8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 순서가 논리적으로 자연스러운가? (A이므로 B, B이므로 C의 흐름인가?)</w:t>
      </w:r>
    </w:p>
    <w:p w14:paraId="1DF3AF2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빠진 논리 고리가 없는가? (갑자기 점프하는 부분이 없는가?)</w:t>
      </w:r>
    </w:p>
    <w:p w14:paraId="2893B9F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마지막 헤드라인에서 결론(제안, 행동 촉구)이 설득력 있게 도달하는가?</w:t>
      </w:r>
    </w:p>
    <w:p w14:paraId="4652458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4:</w:t>
      </w:r>
      <w:r w:rsidRPr="009B3AA6">
        <w:rPr>
          <w:rFonts w:ascii="Pretendard" w:eastAsia="Pretendard" w:hAnsi="Pretendard"/>
          <w:color w:val="000000"/>
          <w:lang w:eastAsia="ko-KR"/>
        </w:rPr>
        <w:t xml:space="preserve"> 불합격이면 헤드라인을 재배치하거나, 빠진 논리 고리를 추가한다.</w:t>
      </w:r>
    </w:p>
    <w:p w14:paraId="5D41E4C5"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lastRenderedPageBreak/>
        <w:t>좋은 헤드라인 vs. 나쁜 헤드라인</w:t>
      </w:r>
    </w:p>
    <w:p w14:paraId="43F2312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실전에서 자주 보이는 나쁜 헤드라인과 좋은 헤드라인을 나란히 놓겠다.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25E5E189" w14:textId="77777777">
        <w:trPr>
          <w:jc w:val="center"/>
        </w:trPr>
        <w:tc>
          <w:tcPr>
            <w:tcW w:w="2381" w:type="dxa"/>
            <w:shd w:val="clear" w:color="auto" w:fill="1F4E79"/>
          </w:tcPr>
          <w:p w14:paraId="3D54B255"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b/>
                <w:color w:val="FFFFFF"/>
                <w:sz w:val="20"/>
                <w:lang w:eastAsia="ko-KR"/>
              </w:rPr>
              <w:t>나쁜 헤드라인 (주제만 있음)</w:t>
            </w:r>
          </w:p>
        </w:tc>
        <w:tc>
          <w:tcPr>
            <w:tcW w:w="2381" w:type="dxa"/>
            <w:shd w:val="clear" w:color="auto" w:fill="1F4E79"/>
          </w:tcPr>
          <w:p w14:paraId="754A48CF"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b/>
                <w:color w:val="FFFFFF"/>
                <w:sz w:val="20"/>
                <w:lang w:eastAsia="ko-KR"/>
              </w:rPr>
              <w:t>좋은 헤드라인 (주장이 있음)</w:t>
            </w:r>
          </w:p>
        </w:tc>
        <w:tc>
          <w:tcPr>
            <w:tcW w:w="2381" w:type="dxa"/>
            <w:shd w:val="clear" w:color="auto" w:fill="1F4E79"/>
          </w:tcPr>
          <w:p w14:paraId="3DD8168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왜 좋은가</w:t>
            </w:r>
          </w:p>
        </w:tc>
      </w:tr>
      <w:tr w:rsidR="005B4749" w:rsidRPr="009B3AA6" w14:paraId="2104CAC5" w14:textId="77777777">
        <w:trPr>
          <w:jc w:val="center"/>
        </w:trPr>
        <w:tc>
          <w:tcPr>
            <w:tcW w:w="2381" w:type="dxa"/>
          </w:tcPr>
          <w:p w14:paraId="7F0A151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시장 현황</w:t>
            </w:r>
          </w:p>
        </w:tc>
        <w:tc>
          <w:tcPr>
            <w:tcW w:w="2381" w:type="dxa"/>
          </w:tcPr>
          <w:p w14:paraId="40D808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국내 SaaS 시장은 전년 대비 23% 성장, 2027년까지 연평균 19% 성장 전망</w:t>
            </w:r>
          </w:p>
        </w:tc>
        <w:tc>
          <w:tcPr>
            <w:tcW w:w="2381" w:type="dxa"/>
          </w:tcPr>
          <w:p w14:paraId="3AD5395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숫자가 있고, 방향이 있다</w:t>
            </w:r>
          </w:p>
        </w:tc>
      </w:tr>
      <w:tr w:rsidR="005B4749" w:rsidRPr="009B3AA6" w14:paraId="3AD64DF3" w14:textId="77777777">
        <w:trPr>
          <w:jc w:val="center"/>
        </w:trPr>
        <w:tc>
          <w:tcPr>
            <w:tcW w:w="2381" w:type="dxa"/>
            <w:shd w:val="clear" w:color="auto" w:fill="F2F7FB"/>
          </w:tcPr>
          <w:p w14:paraId="4FE3A21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경쟁 환경</w:t>
            </w:r>
          </w:p>
        </w:tc>
        <w:tc>
          <w:tcPr>
            <w:tcW w:w="2381" w:type="dxa"/>
            <w:shd w:val="clear" w:color="auto" w:fill="F2F7FB"/>
          </w:tcPr>
          <w:p w14:paraId="6ACDFA8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상위 5개 기업이 시장의 72%를 점유하며 진입 장벽이 높아지고 있다</w:t>
            </w:r>
          </w:p>
        </w:tc>
        <w:tc>
          <w:tcPr>
            <w:tcW w:w="2381" w:type="dxa"/>
            <w:shd w:val="clear" w:color="auto" w:fill="F2F7FB"/>
          </w:tcPr>
          <w:p w14:paraId="7B1049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현상에 대한 판단이 담겨 있다</w:t>
            </w:r>
          </w:p>
        </w:tc>
      </w:tr>
      <w:tr w:rsidR="005B4749" w:rsidRPr="009B3AA6" w14:paraId="06A2F0A8" w14:textId="77777777">
        <w:trPr>
          <w:jc w:val="center"/>
        </w:trPr>
        <w:tc>
          <w:tcPr>
            <w:tcW w:w="2381" w:type="dxa"/>
          </w:tcPr>
          <w:p w14:paraId="4A79444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우리 회사의 강점</w:t>
            </w:r>
          </w:p>
        </w:tc>
        <w:tc>
          <w:tcPr>
            <w:tcW w:w="2381" w:type="dxa"/>
          </w:tcPr>
          <w:p w14:paraId="293E6D2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우리 회사의 경쟁 우위는 '중소기업 특화 기능'에 있으며, 이 세그먼트의 만족도가 업계 최고다</w:t>
            </w:r>
          </w:p>
        </w:tc>
        <w:tc>
          <w:tcPr>
            <w:tcW w:w="2381" w:type="dxa"/>
          </w:tcPr>
          <w:p w14:paraId="5AEE64E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강점이 무엇인지 구체적이다</w:t>
            </w:r>
          </w:p>
        </w:tc>
      </w:tr>
      <w:tr w:rsidR="005B4749" w:rsidRPr="009B3AA6" w14:paraId="629F4B7C" w14:textId="77777777">
        <w:trPr>
          <w:jc w:val="center"/>
        </w:trPr>
        <w:tc>
          <w:tcPr>
            <w:tcW w:w="2381" w:type="dxa"/>
            <w:shd w:val="clear" w:color="auto" w:fill="F2F7FB"/>
          </w:tcPr>
          <w:p w14:paraId="33F7099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전략 방향</w:t>
            </w:r>
          </w:p>
        </w:tc>
        <w:tc>
          <w:tcPr>
            <w:tcW w:w="2381" w:type="dxa"/>
            <w:shd w:val="clear" w:color="auto" w:fill="F2F7FB"/>
          </w:tcPr>
          <w:p w14:paraId="2738A8C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중소기업 세그먼트에 집중하면 2년 내 점유율 8%를 달성할 수 있다</w:t>
            </w:r>
          </w:p>
        </w:tc>
        <w:tc>
          <w:tcPr>
            <w:tcW w:w="2381" w:type="dxa"/>
            <w:shd w:val="clear" w:color="auto" w:fill="F2F7FB"/>
          </w:tcPr>
          <w:p w14:paraId="43B06F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행동과 예상 결과가 명확하다</w:t>
            </w:r>
          </w:p>
        </w:tc>
      </w:tr>
      <w:tr w:rsidR="005B4749" w:rsidRPr="009B3AA6" w14:paraId="74AA8124" w14:textId="77777777">
        <w:trPr>
          <w:jc w:val="center"/>
        </w:trPr>
        <w:tc>
          <w:tcPr>
            <w:tcW w:w="2381" w:type="dxa"/>
          </w:tcPr>
          <w:p w14:paraId="141FB0E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결론</w:t>
            </w:r>
          </w:p>
        </w:tc>
        <w:tc>
          <w:tcPr>
            <w:tcW w:w="2381" w:type="dxa"/>
          </w:tcPr>
          <w:p w14:paraId="1ED1A9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올해 마케팅 예산의 60%를 중소기업 세그먼트에 재배분할 것을 제안한다</w:t>
            </w:r>
          </w:p>
        </w:tc>
        <w:tc>
          <w:tcPr>
            <w:tcW w:w="2381" w:type="dxa"/>
          </w:tcPr>
          <w:p w14:paraId="6C7236B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구체적인 행동을 촉구한다</w:t>
            </w:r>
          </w:p>
        </w:tc>
      </w:tr>
    </w:tbl>
    <w:p w14:paraId="4C2940C8" w14:textId="77777777" w:rsidR="005B4749" w:rsidRPr="009B3AA6" w:rsidRDefault="005B4749" w:rsidP="006F7C3E">
      <w:pPr>
        <w:spacing w:after="90" w:line="240" w:lineRule="auto"/>
        <w:rPr>
          <w:rFonts w:ascii="Pretendard" w:eastAsia="Pretendard" w:hAnsi="Pretendard"/>
          <w:lang w:eastAsia="ko-KR"/>
        </w:rPr>
      </w:pPr>
    </w:p>
    <w:p w14:paraId="65A718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위 표의 "좋은 헤드라인" 열만 위에서 아래로 읽어봐라. 시장이 커지고 있고, 경쟁은 치열하고, 우리만의 강점이 있고, 거기에 집중하면 성과가 나올 수 있고, 그러니 예산을 재배분하자. 하나의 완결된 이야기가 된다. 이게 헤드라인 테스트를 통과한 슬라이드 덱이다.</w:t>
      </w:r>
    </w:p>
    <w:p w14:paraId="5663597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반면 "나쁜 헤드라인" 열만 읽으면? "시장 현황, 경쟁 환경, 우리 회사의 강점, 전략 방향, 결론." 뭔 이야기인지 전혀 감이 안 온다. 목차일 뿐이지, 스토리가 아니다.</w:t>
      </w:r>
    </w:p>
    <w:p w14:paraId="3C6BEC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노트북LM에서 헤드라인 테스트를 하려면, 1단계 레이어링 프롬프트로 헤드라인을 뽑은 후 이렇게 추가 요청을 하면 된다.</w:t>
      </w:r>
    </w:p>
    <w:p w14:paraId="1369E04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lastRenderedPageBreak/>
        <w:t>위의 헤드라인들을 순서대로 나열해줘.</w:t>
      </w:r>
      <w:r w:rsidRPr="009B3AA6">
        <w:rPr>
          <w:rFonts w:ascii="Pretendard" w:eastAsia="Pretendard" w:hAnsi="Pretendard"/>
          <w:color w:val="333333"/>
          <w:sz w:val="21"/>
          <w:lang w:eastAsia="ko-KR"/>
        </w:rPr>
        <w:br/>
        <w:t>이 순서로 읽었을 때 논리적으로 자연스러운지 확인해줘.</w:t>
      </w:r>
      <w:r w:rsidRPr="009B3AA6">
        <w:rPr>
          <w:rFonts w:ascii="Pretendard" w:eastAsia="Pretendard" w:hAnsi="Pretendard"/>
          <w:color w:val="333333"/>
          <w:sz w:val="21"/>
          <w:lang w:eastAsia="ko-KR"/>
        </w:rPr>
        <w:br/>
        <w:t>빠진 논리 고리가 있으면 알려주고, 순서를 조정해야 하면 조정 버전도 함께 보여줘.</w:t>
      </w:r>
    </w:p>
    <w:p w14:paraId="5FCECE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한 번의 검증이 슬라이드 덱의 전체 품질을 결정한다. 나는 슬라이드를 만들 때, 디자인에 30% 시간을 쓰고 헤드라인 테스트에 70% 시간을 쓴다. 그 정도로 중요하다.</w:t>
      </w:r>
    </w:p>
    <w:p w14:paraId="1BE4411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3단계 레이어링 프롬프트, 구조에서 상세, 상세에서 시각화</w:t>
      </w:r>
    </w:p>
    <w:p w14:paraId="1EA2130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원칙은 알았다. 이제 실전이다. 노트북LM에 소스를 올리고 "슬라이드 만들어줘"라고 하면 될까? 된다. 하지만 결과물의 품질 차이가 크다. "그냥 만들어줘"보다 훨씬 좋은 방법이 있다. 내가 팀과 함께 정착시킨 "3단계 레이어링 프롬프트(Layering Prompt)" 방식이다. "레이어링"이라는 말이 어렵게 느껴질 수 있는데, 쉽게 말하면 "단계적으로 쌓아 올리는 프롬프트"다. 한 번에 모든 걸 요구하지 않고, 1단계에서 구조를 잡고, 2단계에서 살을 붙이고, 3단계에서 시각화한다. 벽돌을 한 장씩 쌓아 올리듯이.</w:t>
      </w:r>
    </w:p>
    <w:p w14:paraId="4ABFECA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핵심은, 한 번에 슬라이드를 만들지 않는다는 것이다. 세 단계로 나눠서, 각 단계의 결과를 다음 단계의 입력으로 쓴다.</w:t>
      </w:r>
    </w:p>
    <w:p w14:paraId="3FE75E1F"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1단계: 핵심 인사이트를 헤드라인으로 전환 (구조 잡기)</w:t>
      </w:r>
    </w:p>
    <w:p w14:paraId="2A12AAB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첫 번째 프롬프트는 이렇다.</w:t>
      </w:r>
    </w:p>
    <w:p w14:paraId="292C3E6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소스의 핵심 인사이트를 7~10개로 정리해줘.</w:t>
      </w:r>
      <w:r w:rsidRPr="009B3AA6">
        <w:rPr>
          <w:rFonts w:ascii="Pretendard" w:eastAsia="Pretendard" w:hAnsi="Pretendard"/>
          <w:color w:val="333333"/>
          <w:sz w:val="21"/>
          <w:lang w:eastAsia="ko-KR"/>
        </w:rPr>
        <w:br/>
        <w:t>각 인사이트는 슬라이드의 헤드라인으로 사용할 수 있도록,</w:t>
      </w:r>
      <w:r w:rsidRPr="009B3AA6">
        <w:rPr>
          <w:rFonts w:ascii="Pretendard" w:eastAsia="Pretendard" w:hAnsi="Pretendard"/>
          <w:color w:val="333333"/>
          <w:sz w:val="21"/>
          <w:lang w:eastAsia="ko-KR"/>
        </w:rPr>
        <w:br/>
        <w:t>'주장'이 담긴 완전한 문장으로 작성해줘.</w:t>
      </w:r>
      <w:r w:rsidRPr="009B3AA6">
        <w:rPr>
          <w:rFonts w:ascii="Pretendard" w:eastAsia="Pretendard" w:hAnsi="Pretendard"/>
          <w:color w:val="333333"/>
          <w:sz w:val="21"/>
          <w:lang w:eastAsia="ko-KR"/>
        </w:rPr>
        <w:br/>
        <w:t>단순한 주제(예: '시장 현황')가 아니라</w:t>
      </w:r>
      <w:r w:rsidRPr="009B3AA6">
        <w:rPr>
          <w:rFonts w:ascii="Pretendard" w:eastAsia="Pretendard" w:hAnsi="Pretendard"/>
          <w:color w:val="333333"/>
          <w:sz w:val="21"/>
          <w:lang w:eastAsia="ko-KR"/>
        </w:rPr>
        <w:br/>
        <w:t>주장(예: '시장은 전년 대비 23% 성장했다')으로 써줘.</w:t>
      </w:r>
      <w:r w:rsidRPr="009B3AA6">
        <w:rPr>
          <w:rFonts w:ascii="Pretendard" w:eastAsia="Pretendard" w:hAnsi="Pretendard"/>
          <w:color w:val="333333"/>
          <w:sz w:val="21"/>
          <w:lang w:eastAsia="ko-KR"/>
        </w:rPr>
        <w:br/>
        <w:t>대상 청중은 C-레벨 임원이고, 이 발표의 목적은 신규 사업 예산 승인이다.</w:t>
      </w:r>
    </w:p>
    <w:p w14:paraId="216366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이 프롬프트의 포인트는 세 가지다. 첫째, "주제가 아니라 주장으로 써줘." AI는 기본적으로 주제(topic) 중심으로 정리하는 경향이 있다. 이 한마디가 결과물의 수준을 확 바꾼다. 둘째, "대상 청중"을 명시한다. 임원에게 보여줄 거면 전략적 수준으로, 팀원에게 보여줄 거면 실행 수준으로 인사이트가 달라진다. 셋째, "발표의 </w:t>
      </w:r>
      <w:r w:rsidRPr="009B3AA6">
        <w:rPr>
          <w:rFonts w:ascii="Pretendard" w:eastAsia="Pretendard" w:hAnsi="Pretendard"/>
          <w:color w:val="000000"/>
          <w:lang w:eastAsia="ko-KR"/>
        </w:rPr>
        <w:lastRenderedPageBreak/>
        <w:t>목적"을 넣는다. 예산 승인이 목적인 발표와 프로젝트 킥오프가 목적인 발표는 강조점이 완전히 다르다.</w:t>
      </w:r>
    </w:p>
    <w:p w14:paraId="7D50445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 결과 예시 (시장분석 보고서 3개를 소스로 올린 경우):</w:t>
      </w:r>
    </w:p>
    <w:p w14:paraId="0B59A79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883300"/>
          <w:lang w:eastAsia="ko-KR"/>
        </w:rPr>
        <w:t>`</w:t>
      </w:r>
    </w:p>
    <w:p w14:paraId="097F801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국내 SaaS 시장은 전년 대비 23% 성장하며, 2027년까지 연평균 19% 성장이 전망된다</w:t>
      </w:r>
    </w:p>
    <w:p w14:paraId="7B60935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그러나 상위 5개 기업이 시장의 72%를 점유하며 신규 진입이 점차 어려워지고 있다</w:t>
      </w:r>
    </w:p>
    <w:p w14:paraId="430267C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중소기업 대상 SaaS 시장은 아직 경쟁이 분산되어 있어 기회의 창이 열려 있다</w:t>
      </w:r>
    </w:p>
    <w:p w14:paraId="4E53DCB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우리 회사는 이 세그먼트에서 만족도 1위(4.7/5.0)를 기록하고 있다</w:t>
      </w:r>
    </w:p>
    <w:p w14:paraId="024629E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5. 고객 인터뷰 결과, "기존 대기업 솔루션은 중소기업에 과도하다"는 불만이 반복적으로 확인된다</w:t>
      </w:r>
    </w:p>
    <w:p w14:paraId="58C22DD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6. 중소기업 특화 기능 3개(간편 세팅, 가격 유연성, 한국어 지원)가 경쟁사 대비 명확한 차별점이다</w:t>
      </w:r>
    </w:p>
    <w:p w14:paraId="2C65E11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7. 마케팅 예산의 60%를 중소기업 세그먼트에 재배분하면, 2년 내 점유율 3.2%에서 8%로 확대 가능하다</w:t>
      </w:r>
    </w:p>
    <w:p w14:paraId="5B79C2A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8. 예상 투자 대비 수익률(ROI)은 2.4배이며, 손익분기점은 14개월이다</w:t>
      </w:r>
    </w:p>
    <w:p w14:paraId="692CF4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883300"/>
          <w:lang w:eastAsia="ko-KR"/>
        </w:rPr>
        <w:t>`</w:t>
      </w:r>
    </w:p>
    <w:p w14:paraId="7CB66E8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1단계의 결과가 나오면, 위에서 다룬 헤드라인 테스트를 한다. 8개의 헤드라인만 순서대로 읽어본다. 자연스럽게 이어지는가? 빠진 논리 고리가 없는가? 결론이 설득력 있게 도달하는가? 이 검증을 통과하면 다음 단계로 넘어간다.</w:t>
      </w:r>
    </w:p>
    <w:p w14:paraId="7DBADF6C"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2단계: 각 헤드라인의 근거와 데이터 추출 (상세 채우기)</w:t>
      </w:r>
    </w:p>
    <w:p w14:paraId="051A1C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두 번째 프롬프트는 이렇다.</w:t>
      </w:r>
    </w:p>
    <w:p w14:paraId="55D1E9A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위의 헤드라인 각각에 대해, 소스에서 뒷받침하는 근거와 데이터를 추출해줘.</w:t>
      </w:r>
      <w:r w:rsidRPr="009B3AA6">
        <w:rPr>
          <w:rFonts w:ascii="Pretendard" w:eastAsia="Pretendard" w:hAnsi="Pretendard"/>
          <w:color w:val="333333"/>
          <w:sz w:val="21"/>
          <w:lang w:eastAsia="ko-KR"/>
        </w:rPr>
        <w:br/>
        <w:t>각 헤드라인별로 핵심 수치 2~3개와,</w:t>
      </w:r>
      <w:r w:rsidRPr="009B3AA6">
        <w:rPr>
          <w:rFonts w:ascii="Pretendard" w:eastAsia="Pretendard" w:hAnsi="Pretendard"/>
          <w:color w:val="333333"/>
          <w:sz w:val="21"/>
          <w:lang w:eastAsia="ko-KR"/>
        </w:rPr>
        <w:br/>
        <w:t>그 수치의 맥락을 1~2문장으로 정리해줘.</w:t>
      </w:r>
      <w:r w:rsidRPr="009B3AA6">
        <w:rPr>
          <w:rFonts w:ascii="Pretendard" w:eastAsia="Pretendard" w:hAnsi="Pretendard"/>
          <w:color w:val="333333"/>
          <w:sz w:val="21"/>
          <w:lang w:eastAsia="ko-KR"/>
        </w:rPr>
        <w:br/>
        <w:t>출처(어느 소스의 몇 페이지인지)도 함께 표기해줘.</w:t>
      </w:r>
    </w:p>
    <w:p w14:paraId="70FE962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이 단계에서 하는 일은, 헤드라인의 "증거"를 모으는 거다. 주장만 있으면 설득이 안 된다. "시장이 23% 성장했다"라는 헤드라인에 "어떤 데이터가 이걸 뒷받침하는가?"를 붙여야 한다.</w:t>
      </w:r>
    </w:p>
    <w:p w14:paraId="71D3E7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 결과 예시 (헤드라인 1에 대한 근거):</w:t>
      </w:r>
    </w:p>
    <w:p w14:paraId="695C92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883300"/>
          <w:lang w:eastAsia="ko-KR"/>
        </w:rPr>
        <w:t>`</w:t>
      </w:r>
    </w:p>
    <w:p w14:paraId="1F5F58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헤드라인 1: "국내 SaaS 시장은 전년 대비 23% 성장하며, 2027년까지 연평균 19% 성장이 전망된다"</w:t>
      </w:r>
    </w:p>
    <w:p w14:paraId="27E4555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근거 수치:</w:t>
      </w:r>
    </w:p>
    <w:p w14:paraId="7DABD0F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2025년 시장 규모: 4조 2,000억 원 → 2026년 5조 1,660억 원 (소스 1, p.8)</w:t>
      </w:r>
    </w:p>
    <w:p w14:paraId="437D4B9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CAGR(연평균성장률) 19.2%, 2027년 6조 1,500억 원 전망 (소스 1, p.12)</w:t>
      </w:r>
    </w:p>
    <w:p w14:paraId="38C96C8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클라우드 전환율: 대기업 78%, 중소기업 34% → 중소기업 전환 잠재력 큼 (소스 2, p.5)</w:t>
      </w:r>
    </w:p>
    <w:p w14:paraId="2254F88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맥락: 대기업은 이미 클라우드 전환이 거의 완료되었으나, 중소기업은 아직 34%에 불과.</w:t>
      </w:r>
    </w:p>
    <w:p w14:paraId="30CFB84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격차가 앞으로 3년간 시장 성장을 견인할 핵심 동력이다.</w:t>
      </w:r>
    </w:p>
    <w:p w14:paraId="2BDC3B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883300"/>
          <w:lang w:eastAsia="ko-KR"/>
        </w:rPr>
        <w:t>`</w:t>
      </w:r>
    </w:p>
    <w:p w14:paraId="3AD900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소스에서 관련 데이터를 찾아서 정리해준다. 출처까지 같이 나오니까, 나중에 "이 숫자 어디서 나온 거예요?"라는 질문에도 바로 답할 수 있다. 이 단계에서 "이 수치가 원본과 맞는지" 반드시 확인한다.</w:t>
      </w:r>
    </w:p>
    <w:p w14:paraId="32066529"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3단계: 슬라이드 덱으로 조립 (시각화)</w:t>
      </w:r>
    </w:p>
    <w:p w14:paraId="3A63AB8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세 번째 프롬프트는 이렇다.</w:t>
      </w:r>
    </w:p>
    <w:p w14:paraId="1CB8983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위의 헤드라인과 근거 데이터를 바탕으로, 프레젠테이션 슬라이드 덱을 생성해줘.</w:t>
      </w:r>
      <w:r w:rsidRPr="009B3AA6">
        <w:rPr>
          <w:rFonts w:ascii="Pretendard" w:eastAsia="Pretendard" w:hAnsi="Pretendard"/>
          <w:color w:val="333333"/>
          <w:sz w:val="21"/>
          <w:lang w:eastAsia="ko-KR"/>
        </w:rPr>
        <w:br/>
        <w:t>대상 청중은 C-레벨 임원이다.</w:t>
      </w:r>
      <w:r w:rsidRPr="009B3AA6">
        <w:rPr>
          <w:rFonts w:ascii="Pretendard" w:eastAsia="Pretendard" w:hAnsi="Pretendard"/>
          <w:color w:val="333333"/>
          <w:sz w:val="21"/>
          <w:lang w:eastAsia="ko-KR"/>
        </w:rPr>
        <w:br/>
        <w:t>각 슬라이드의 상단(15%)에 헤드라인을 볼드로 배치하고,</w:t>
      </w:r>
      <w:r w:rsidRPr="009B3AA6">
        <w:rPr>
          <w:rFonts w:ascii="Pretendard" w:eastAsia="Pretendard" w:hAnsi="Pretendard"/>
          <w:color w:val="333333"/>
          <w:sz w:val="21"/>
          <w:lang w:eastAsia="ko-KR"/>
        </w:rPr>
        <w:br/>
        <w:t>중앙(70%)에 핵심 콘텐츠(차트, 표, 또는 요점 정리)를,</w:t>
      </w:r>
      <w:r w:rsidRPr="009B3AA6">
        <w:rPr>
          <w:rFonts w:ascii="Pretendard" w:eastAsia="Pretendard" w:hAnsi="Pretendard"/>
          <w:color w:val="333333"/>
          <w:sz w:val="21"/>
          <w:lang w:eastAsia="ko-KR"/>
        </w:rPr>
        <w:br/>
        <w:t>하단(15%)에 출처를 넣어줘.</w:t>
      </w:r>
      <w:r w:rsidRPr="009B3AA6">
        <w:rPr>
          <w:rFonts w:ascii="Pretendard" w:eastAsia="Pretendard" w:hAnsi="Pretendard"/>
          <w:color w:val="333333"/>
          <w:sz w:val="21"/>
          <w:lang w:eastAsia="ko-KR"/>
        </w:rPr>
        <w:br/>
        <w:t>한 슬라이드에 메시지는 하나만. 텍스트는 최소화하고 수치와 시각 자료 중심으로.</w:t>
      </w:r>
    </w:p>
    <w:p w14:paraId="70B4299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여기서 "대상 청중"과 "15-70-15 구조"를 명시하는 게 중요하다. 이걸 안 쓰면 AI가 알아서 레이아웃을 정하는데, 통일감이 떨어질 수 있다. 같은 내용이라도, C-레벨 임원에게 보여줄 때와 실무 팀원에게 보여줄 때는 추상화 수준이 달라야 한다. 임원에게는 숫자와 결론 위주로, 팀원에게는 프로세스와 액션 아이템 위주로.</w:t>
      </w:r>
    </w:p>
    <w:p w14:paraId="4AACFE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3단계를 한 번에 합쳐서 하나의 프롬프트로 쓸 수도 있다. 하지만 내 경험상, 나눠서 하는 게 결과물이 훨씬 낫다. 각 단계에서 중간 점검을 할 수 있고, 방향이 틀어지면 그 단계에서 바로잡을 수 있기 때문이다. 한 번에 다 하면, 마음에 안 드는 슬라이드가 나왔을 때 처음부터 다시 해야 한다.</w:t>
      </w:r>
    </w:p>
    <w:p w14:paraId="69BC4E84"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02A98FC8" wp14:editId="3DFD9864">
            <wp:extent cx="4140000" cy="11044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png"/>
                    <pic:cNvPicPr/>
                  </pic:nvPicPr>
                  <pic:blipFill>
                    <a:blip r:embed="rId34"/>
                    <a:stretch>
                      <a:fillRect/>
                    </a:stretch>
                  </pic:blipFill>
                  <pic:spPr>
                    <a:xfrm>
                      <a:off x="0" y="0"/>
                      <a:ext cx="4140000" cy="1104463"/>
                    </a:xfrm>
                    <a:prstGeom prst="rect">
                      <a:avLst/>
                    </a:prstGeom>
                  </pic:spPr>
                </pic:pic>
              </a:graphicData>
            </a:graphic>
          </wp:inline>
        </w:drawing>
      </w:r>
    </w:p>
    <w:p w14:paraId="781D134A"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27. 3단계 레이어링 프롬프트 워크플로우. 좌측에 "1단계: 구조 잡기"(헤드라인 8개가 나열된 화면), 가운데에 "2단계: 상세 채우기"(각 헤드라인 아래 근거 수치 2~3개가 붙은 화면), 우측에 "3단계: 시각화"(완성된 슬라이드 덱 화면). 각 단계 사이에 "헤드라인 테스트" → "수치 검증" 체크포인트가 표시되어 있다.</w:t>
      </w:r>
    </w:p>
    <w:p w14:paraId="0E79E8F5"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노트북LM을 활용하는 워크플로우</w:t>
      </w:r>
    </w:p>
    <w:p w14:paraId="75EAC83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3단계 레이어링 프롬프트를 실제 업무에 적용하는 전체 워크플로우를 정리하면 이렇다.</w:t>
      </w:r>
    </w:p>
    <w:p w14:paraId="4B0F84D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1. 소스 업로드</w:t>
      </w:r>
    </w:p>
    <w:p w14:paraId="2D6872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발표에 사용할 자료를 노트북LM에 올린다. 보고서, 시장조사 자료, 내부 데이터, 경쟁사 분석 등. 여러 소스를 올리면 교차 분석까지 가능하다.</w:t>
      </w:r>
    </w:p>
    <w:p w14:paraId="1B06AA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2. 핵심 인사이트 추출 (1단계 프롬프트)</w:t>
      </w:r>
    </w:p>
    <w:p w14:paraId="69D37B1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소스에서 슬라이드 헤드라인이 될 핵심 인사이트를 뽑아낸다. 주장이 담긴 완전한 문장으로. 이때 대상 청중과 발표 목적을 반드시 프롬프트에 포함한다.</w:t>
      </w:r>
    </w:p>
    <w:p w14:paraId="71274F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3. 헤드라인 테스트</w:t>
      </w:r>
    </w:p>
    <w:p w14:paraId="0C2B130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추출된 인사이트를 헤드라인 순서로 나열하고, 순서대로 읽어본다. 논리 흐름이 자연스러운지 확인한다. 순서가 어색하면 헤드라인을 재배치하거나, 빠진 논리 </w:t>
      </w:r>
      <w:r w:rsidRPr="009B3AA6">
        <w:rPr>
          <w:rFonts w:ascii="Pretendard" w:eastAsia="Pretendard" w:hAnsi="Pretendard"/>
          <w:color w:val="000000"/>
          <w:lang w:eastAsia="ko-KR"/>
        </w:rPr>
        <w:lastRenderedPageBreak/>
        <w:t>고리를 추가한다. 이 단계에서 "이 인사이트를 5번째에서 3번째로 옮겨줘"라거나 "2번과 3번 사이에 우리 회사의 현재 상황을 추가해줘"라고 요청할 수 있다.</w:t>
      </w:r>
    </w:p>
    <w:p w14:paraId="6B86AA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4. 데이터와 근거 추출 (2단계 프롬프트)</w:t>
      </w:r>
    </w:p>
    <w:p w14:paraId="283EFD0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각 헤드라인을 뒷받침할 수치와 맥락을 소스에서 찾아 정리한다. 출처 표기도 함께.</w:t>
      </w:r>
    </w:p>
    <w:p w14:paraId="137D8E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5. 슬라이드 배치 (3단계 프롬프트)</w:t>
      </w:r>
    </w:p>
    <w:p w14:paraId="52D064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헤드라인과 데이터를 조합하여, 15-70-15 레이아웃 구조에 맞춘 슬라이드 덱을 생성한다.</w:t>
      </w:r>
    </w:p>
    <w:p w14:paraId="1FA3858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다섯 단계를 거치면, 대략 20~30분 안에 괜찮은 슬라이드 덱이 나온다. 예전에는 반나절이 걸리던 일이다.</w:t>
      </w:r>
    </w:p>
    <w:p w14:paraId="5F4588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프롬프트에 "이 발표의 목적은 [예산 승인/프로젝트 킥오프/분기 실적 보고]이다"를 한 줄 추가하면, 슬라이드의 방향성이 더 정확해진다. 목적 없이 만든 슬라이드와, 목적을 명시한 슬라이드는 초점이 완전히 다르다.</w:t>
      </w:r>
    </w:p>
    <w:p w14:paraId="09A27E2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PPTX로 내보내고 편집하는 실전 워크플로우</w:t>
      </w:r>
    </w:p>
    <w:p w14:paraId="39CE95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솔직한 이야기를 하나 하겠다. 노트북LM이 만드는 슬라이드와 인포그래픽의 퀄리티는 "초안으로는 충분하지만, 최종본은 다듬어야 하는" 수준이다. "와, 이대로 발표에 쓸 수 있겠다!"라는 기대는 살짝 낮춰라. 콘텐츠(내용, 구조, 논리 흐름)는 90점이다. 하지만 디자인(폰트, 색감, 정렬, 시각적 세련미)은 60~70점이다. 이것은 노트북LM의 한계가 아니라, AI가 아직 "우리 회사 CI에 맞는 예쁜 슬라이드"까지 만들어주지는 못한다는 현실이다. 그래서 역할 분담을 확실히 해야 한다. 노트북LM은 "콘텐츠의 구조와 내용"을 만드는 도구다. PPTX로 내보낸 후, 파워포인트나 구글 슬라이드에서 "시각적 완성"을 한다. 대부분은 20% 정도의 시각적 미세 조정이 필요하다. 이 20%의 미세 조정에 30분을 쓴다 해도, 예전에 콘텐츠와 디자인을 동시에 고민하며 반나절을 쓰던 것에 비하면 훨씬 효율적이다.</w:t>
      </w:r>
    </w:p>
    <w:p w14:paraId="4553E30E"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내보내기 과정</w:t>
      </w:r>
    </w:p>
    <w:p w14:paraId="3E3A77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과정 자체는 단순하다.</w:t>
      </w:r>
    </w:p>
    <w:p w14:paraId="63F5842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노트북LM에서 슬라이드 덱을 생성한다</w:t>
      </w:r>
    </w:p>
    <w:p w14:paraId="5CDB13D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슬라이드 덱 화면 우측 상단의 내보내기(Export) 버튼을 클릭한다</w:t>
      </w:r>
    </w:p>
    <w:p w14:paraId="5B9448B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3. PPTX 또는 PDF 중 원하는 형식을 선택한다</w:t>
      </w:r>
    </w:p>
    <w:p w14:paraId="62B65DC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다운로드된 파일을 PowerPoint(또는 Google Slides)에서 연다</w:t>
      </w:r>
    </w:p>
    <w:p w14:paraId="0937CE0C"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PowerPoint 미세 조정 팁</w:t>
      </w:r>
    </w:p>
    <w:p w14:paraId="3CE84B6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내보낸 PPTX를 그대로 발표에 쓸 수 있을까? 솔직히 말하면, 80% 정도는 바로 쓸 수 있다. 나머지 20%는 미세 조정이 필요하다. 어디를 조정해야 하는지 정리하면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70F68C1E" w14:textId="77777777">
        <w:trPr>
          <w:jc w:val="center"/>
        </w:trPr>
        <w:tc>
          <w:tcPr>
            <w:tcW w:w="2381" w:type="dxa"/>
            <w:shd w:val="clear" w:color="auto" w:fill="1F4E79"/>
          </w:tcPr>
          <w:p w14:paraId="36A2366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조정 항목</w:t>
            </w:r>
          </w:p>
        </w:tc>
        <w:tc>
          <w:tcPr>
            <w:tcW w:w="2381" w:type="dxa"/>
            <w:shd w:val="clear" w:color="auto" w:fill="1F4E79"/>
          </w:tcPr>
          <w:p w14:paraId="080D711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왜 필요한가</w:t>
            </w:r>
          </w:p>
        </w:tc>
        <w:tc>
          <w:tcPr>
            <w:tcW w:w="2381" w:type="dxa"/>
            <w:shd w:val="clear" w:color="auto" w:fill="1F4E79"/>
          </w:tcPr>
          <w:p w14:paraId="06B88C9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어떻게 하는가</w:t>
            </w:r>
          </w:p>
        </w:tc>
      </w:tr>
      <w:tr w:rsidR="005B4749" w:rsidRPr="009B3AA6" w14:paraId="39D0F401" w14:textId="77777777">
        <w:trPr>
          <w:jc w:val="center"/>
        </w:trPr>
        <w:tc>
          <w:tcPr>
            <w:tcW w:w="2381" w:type="dxa"/>
          </w:tcPr>
          <w:p w14:paraId="3D6A402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폰트</w:t>
            </w:r>
          </w:p>
        </w:tc>
        <w:tc>
          <w:tcPr>
            <w:tcW w:w="2381" w:type="dxa"/>
          </w:tcPr>
          <w:p w14:paraId="302AF4C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시스템에 없는 폰트가 대체될 수 있다</w:t>
            </w:r>
          </w:p>
        </w:tc>
        <w:tc>
          <w:tcPr>
            <w:tcW w:w="2381" w:type="dxa"/>
          </w:tcPr>
          <w:p w14:paraId="7AFC3D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회사 표준 폰트로 일괄 변경</w:t>
            </w:r>
          </w:p>
        </w:tc>
      </w:tr>
      <w:tr w:rsidR="005B4749" w:rsidRPr="009B3AA6" w14:paraId="5D1C9094" w14:textId="77777777">
        <w:trPr>
          <w:jc w:val="center"/>
        </w:trPr>
        <w:tc>
          <w:tcPr>
            <w:tcW w:w="2381" w:type="dxa"/>
            <w:shd w:val="clear" w:color="auto" w:fill="F2F7FB"/>
          </w:tcPr>
          <w:p w14:paraId="202D985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색상</w:t>
            </w:r>
          </w:p>
        </w:tc>
        <w:tc>
          <w:tcPr>
            <w:tcW w:w="2381" w:type="dxa"/>
            <w:shd w:val="clear" w:color="auto" w:fill="F2F7FB"/>
          </w:tcPr>
          <w:p w14:paraId="103B05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기본 색상이 회사 CI와 다를 수 있다</w:t>
            </w:r>
          </w:p>
        </w:tc>
        <w:tc>
          <w:tcPr>
            <w:tcW w:w="2381" w:type="dxa"/>
            <w:shd w:val="clear" w:color="auto" w:fill="F2F7FB"/>
          </w:tcPr>
          <w:p w14:paraId="433B82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슬라이드 마스터에서 색상 테마 적용</w:t>
            </w:r>
          </w:p>
        </w:tc>
      </w:tr>
      <w:tr w:rsidR="005B4749" w:rsidRPr="009B3AA6" w14:paraId="2DADF7D3" w14:textId="77777777">
        <w:trPr>
          <w:jc w:val="center"/>
        </w:trPr>
        <w:tc>
          <w:tcPr>
            <w:tcW w:w="2381" w:type="dxa"/>
          </w:tcPr>
          <w:p w14:paraId="2BE35CD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로고</w:t>
            </w:r>
          </w:p>
        </w:tc>
        <w:tc>
          <w:tcPr>
            <w:tcW w:w="2381" w:type="dxa"/>
          </w:tcPr>
          <w:p w14:paraId="4C6DDD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자동 생성 시 로고가 포함되지 않는다</w:t>
            </w:r>
          </w:p>
        </w:tc>
        <w:tc>
          <w:tcPr>
            <w:tcW w:w="2381" w:type="dxa"/>
          </w:tcPr>
          <w:p w14:paraId="2DE7B8E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슬라이드 마스터에 회사 로고 삽입</w:t>
            </w:r>
          </w:p>
        </w:tc>
      </w:tr>
      <w:tr w:rsidR="005B4749" w:rsidRPr="009B3AA6" w14:paraId="42687ABD" w14:textId="77777777">
        <w:trPr>
          <w:jc w:val="center"/>
        </w:trPr>
        <w:tc>
          <w:tcPr>
            <w:tcW w:w="2381" w:type="dxa"/>
            <w:shd w:val="clear" w:color="auto" w:fill="F2F7FB"/>
          </w:tcPr>
          <w:p w14:paraId="0609151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차트 데이터</w:t>
            </w:r>
          </w:p>
        </w:tc>
        <w:tc>
          <w:tcPr>
            <w:tcW w:w="2381" w:type="dxa"/>
            <w:shd w:val="clear" w:color="auto" w:fill="F2F7FB"/>
          </w:tcPr>
          <w:p w14:paraId="257A2E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AI가 생성한 차트의 수치를 재확인한다</w:t>
            </w:r>
          </w:p>
        </w:tc>
        <w:tc>
          <w:tcPr>
            <w:tcW w:w="2381" w:type="dxa"/>
            <w:shd w:val="clear" w:color="auto" w:fill="F2F7FB"/>
          </w:tcPr>
          <w:p w14:paraId="5B6811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원본 데이터와 대조 후 수정</w:t>
            </w:r>
          </w:p>
        </w:tc>
      </w:tr>
      <w:tr w:rsidR="005B4749" w:rsidRPr="009B3AA6" w14:paraId="11B909F7" w14:textId="77777777">
        <w:trPr>
          <w:jc w:val="center"/>
        </w:trPr>
        <w:tc>
          <w:tcPr>
            <w:tcW w:w="2381" w:type="dxa"/>
          </w:tcPr>
          <w:p w14:paraId="3D397AC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텍스트 분량</w:t>
            </w:r>
          </w:p>
        </w:tc>
        <w:tc>
          <w:tcPr>
            <w:tcW w:w="2381" w:type="dxa"/>
          </w:tcPr>
          <w:p w14:paraId="61270CA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슬라이드에 텍스트가 너무 많을 수 있다</w:t>
            </w:r>
          </w:p>
        </w:tc>
        <w:tc>
          <w:tcPr>
            <w:tcW w:w="2381" w:type="dxa"/>
          </w:tcPr>
          <w:p w14:paraId="321CB0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핵심 키워드만 남기고 축약</w:t>
            </w:r>
          </w:p>
        </w:tc>
      </w:tr>
    </w:tbl>
    <w:p w14:paraId="02C004C1" w14:textId="77777777" w:rsidR="005B4749" w:rsidRPr="009B3AA6" w:rsidRDefault="005B4749" w:rsidP="006F7C3E">
      <w:pPr>
        <w:spacing w:after="90" w:line="240" w:lineRule="auto"/>
        <w:rPr>
          <w:rFonts w:ascii="Pretendard" w:eastAsia="Pretendard" w:hAnsi="Pretendard"/>
          <w:lang w:eastAsia="ko-KR"/>
        </w:rPr>
      </w:pPr>
    </w:p>
    <w:p w14:paraId="1B83002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회사 PPT 템플릿이 있다면, 먼저 템플릿의 슬라이드 마스터를 PPTX에 적용하는 게 가장 빠르다. PowerPoint에서 "디자인 &gt; 테마 &gt; 테마 찾아보기"로 회사 템플릿을 불러오면, 폰트, 색상, 로고가 한 번에 적용된다. 내용만 노트북LM이 만들고, 껍데기는 회사 템플릿을 씌우는 방식이다. 이 조합이 가장 효율적이다.</w:t>
      </w:r>
    </w:p>
    <w:p w14:paraId="0BAADB0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슬라이드가 마음에 안 들 때 수정하는 법</w:t>
      </w:r>
    </w:p>
    <w:p w14:paraId="34A15E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"AI가 만들어준 슬라이드인데, 3번째 슬라이드가 마음에 안 들어. 나머지는 괜찮은데." 이런 상황, 자주 생긴다.</w:t>
      </w:r>
    </w:p>
    <w:p w14:paraId="2DBCE95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예전에는 이럴 때 전체를 다시 생성해야 했다. "3번만 고쳐줘"라는 게 불가능했다. 그런데 2026년 2월 업데이트로 상황이 완전히 바뀌었다. 개별 슬라이드를 직접 편집할 수 있게 된 것이다.</w:t>
      </w:r>
    </w:p>
    <w:p w14:paraId="435025D7"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lastRenderedPageBreak/>
        <w:t>개별 슬라이드 편집 (2026년 2월 업데이트)</w:t>
      </w:r>
    </w:p>
    <w:p w14:paraId="74C879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업데이트의 핵심은 두 가지다.</w:t>
      </w:r>
    </w:p>
    <w:p w14:paraId="49E180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첫째, 직접 편집이 가능해졌다.</w:t>
      </w:r>
      <w:r w:rsidRPr="009B3AA6">
        <w:rPr>
          <w:rFonts w:ascii="Pretendard" w:eastAsia="Pretendard" w:hAnsi="Pretendard"/>
          <w:color w:val="000000"/>
          <w:lang w:eastAsia="ko-KR"/>
        </w:rPr>
        <w:t xml:space="preserve"> 슬라이드 덱을 생성한 후, 마음에 안 드는 슬라이드를 클릭하면 편집 모드로 들어간다. 텍스트를 수정하거나, 레이아웃을 조정하거나, 데이터를 추가할 수 있다. 전체를 다시 만들 필요가 없다.</w:t>
      </w:r>
    </w:p>
    <w:p w14:paraId="6B02AB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둘째, 피드백으로 특정 슬라이드만 재생성할 수 있다.</w:t>
      </w:r>
      <w:r w:rsidRPr="009B3AA6">
        <w:rPr>
          <w:rFonts w:ascii="Pretendard" w:eastAsia="Pretendard" w:hAnsi="Pretendard"/>
          <w:color w:val="000000"/>
          <w:lang w:eastAsia="ko-KR"/>
        </w:rPr>
        <w:t xml:space="preserve"> 채팅으로 피드백을 보내면, 해당 슬라이드만 AI가 다시 만들어준다. 나머지 슬라이드는 그대로 유지된다.</w:t>
      </w:r>
    </w:p>
    <w:p w14:paraId="6069500A"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실전에서 자주 쓰는 수정 프롬프트 4가지</w:t>
      </w:r>
    </w:p>
    <w:p w14:paraId="4330778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수정을 요청할 때는 구체적으로 쓸수록 결과가 좋다. 내가 가장 자주 쓰는 수정 프롬프트를 공유한다.</w:t>
      </w:r>
    </w:p>
    <w:p w14:paraId="3567805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수정 프롬프트 1: 헤드라인 교체</w:t>
      </w:r>
    </w:p>
    <w:p w14:paraId="5EB2755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3번 슬라이드의 헤드라인을 "경쟁사 대비 가격 경쟁력이 15% 높다"로 바꿔줘.</w:t>
      </w:r>
      <w:r w:rsidRPr="009B3AA6">
        <w:rPr>
          <w:rFonts w:ascii="Pretendard" w:eastAsia="Pretendard" w:hAnsi="Pretendard"/>
          <w:color w:val="333333"/>
          <w:sz w:val="21"/>
          <w:lang w:eastAsia="ko-KR"/>
        </w:rPr>
        <w:br/>
        <w:t>나머지 슬라이드는 그대로 유지해.</w:t>
      </w:r>
    </w:p>
    <w:p w14:paraId="7F4BB91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수정 프롬프트 2: 시각 자료 변경</w:t>
      </w:r>
    </w:p>
    <w:p w14:paraId="170842D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5번 슬라이드의 텍스트 목록을 막대그래프로 바꿔줘.</w:t>
      </w:r>
      <w:r w:rsidRPr="009B3AA6">
        <w:rPr>
          <w:rFonts w:ascii="Pretendard" w:eastAsia="Pretendard" w:hAnsi="Pretendard"/>
          <w:color w:val="333333"/>
          <w:sz w:val="21"/>
          <w:lang w:eastAsia="ko-KR"/>
        </w:rPr>
        <w:br/>
        <w:t>X축은 경쟁사 이름, Y축은 시장 점유율(%)로.</w:t>
      </w:r>
    </w:p>
    <w:p w14:paraId="32F9988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수정 프롬프트 3: 슬라이드 추가</w:t>
      </w:r>
    </w:p>
    <w:p w14:paraId="2C5CA1F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4번과 5번 슬라이드 사이에 새 슬라이드를 추가해줘.</w:t>
      </w:r>
      <w:r w:rsidRPr="009B3AA6">
        <w:rPr>
          <w:rFonts w:ascii="Pretendard" w:eastAsia="Pretendard" w:hAnsi="Pretendard"/>
          <w:color w:val="333333"/>
          <w:sz w:val="21"/>
          <w:lang w:eastAsia="ko-KR"/>
        </w:rPr>
        <w:br/>
        <w:t>헤드라인: "고객 인터뷰 결과, 기존 솔루션에 대한 불만이 3가지로 수렴한다"</w:t>
      </w:r>
      <w:r w:rsidRPr="009B3AA6">
        <w:rPr>
          <w:rFonts w:ascii="Pretendard" w:eastAsia="Pretendard" w:hAnsi="Pretendard"/>
          <w:color w:val="333333"/>
          <w:sz w:val="21"/>
          <w:lang w:eastAsia="ko-KR"/>
        </w:rPr>
        <w:br/>
        <w:t>중앙에 3가지 불만 사항을 아이콘과 함께 배치해줘.</w:t>
      </w:r>
    </w:p>
    <w:p w14:paraId="78BE92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수정 프롬프트 4: 톤 변경</w:t>
      </w:r>
    </w:p>
    <w:p w14:paraId="421143B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전체 슬라이드의 톤을 좀 더 간결하게 바꿔줘.</w:t>
      </w:r>
      <w:r w:rsidRPr="009B3AA6">
        <w:rPr>
          <w:rFonts w:ascii="Pretendard" w:eastAsia="Pretendard" w:hAnsi="Pretendard"/>
          <w:color w:val="333333"/>
          <w:sz w:val="21"/>
          <w:lang w:eastAsia="ko-KR"/>
        </w:rPr>
        <w:br/>
        <w:t>각 슬라이드의 본문 텍스트를 핵심 키워드 3~5개로 축약해줘.</w:t>
      </w:r>
      <w:r w:rsidRPr="009B3AA6">
        <w:rPr>
          <w:rFonts w:ascii="Pretendard" w:eastAsia="Pretendard" w:hAnsi="Pretendard"/>
          <w:color w:val="333333"/>
          <w:sz w:val="21"/>
          <w:lang w:eastAsia="ko-KR"/>
        </w:rPr>
        <w:br/>
        <w:t>헤드라인은 그대로 유지하고.</w:t>
      </w:r>
    </w:p>
    <w:p w14:paraId="2B5FAD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네 가지면 대부분의 수정 상황에 대응할 수 있다.</w:t>
      </w:r>
    </w:p>
    <w:p w14:paraId="109008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그리고 여기서 중요한 교훈이 하나 있다.</w:t>
      </w:r>
      <w:r w:rsidRPr="009B3AA6">
        <w:rPr>
          <w:rFonts w:ascii="Pretendard" w:eastAsia="Pretendard" w:hAnsi="Pretendard"/>
          <w:color w:val="000000"/>
          <w:lang w:eastAsia="ko-KR"/>
        </w:rPr>
        <w:t xml:space="preserve"> "잘 먹히는 수정 프롬프트"와 "잘 안 먹히는 수정 프롬프트"의 차이를 알아야 시행착오가 줄어든다.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126D5137" w14:textId="77777777">
        <w:trPr>
          <w:jc w:val="center"/>
        </w:trPr>
        <w:tc>
          <w:tcPr>
            <w:tcW w:w="2381" w:type="dxa"/>
            <w:shd w:val="clear" w:color="auto" w:fill="1F4E79"/>
          </w:tcPr>
          <w:p w14:paraId="00A3F4A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잘 안 먹히는 프롬프트</w:t>
            </w:r>
          </w:p>
        </w:tc>
        <w:tc>
          <w:tcPr>
            <w:tcW w:w="2381" w:type="dxa"/>
            <w:shd w:val="clear" w:color="auto" w:fill="1F4E79"/>
          </w:tcPr>
          <w:p w14:paraId="2CED0A00"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잘 먹히는 프롬프트</w:t>
            </w:r>
          </w:p>
        </w:tc>
        <w:tc>
          <w:tcPr>
            <w:tcW w:w="2381" w:type="dxa"/>
            <w:shd w:val="clear" w:color="auto" w:fill="1F4E79"/>
          </w:tcPr>
          <w:p w14:paraId="1CA5745A"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왜 차이가 나는가</w:t>
            </w:r>
          </w:p>
        </w:tc>
      </w:tr>
      <w:tr w:rsidR="005B4749" w:rsidRPr="009B3AA6" w14:paraId="5E227F8B" w14:textId="77777777">
        <w:trPr>
          <w:jc w:val="center"/>
        </w:trPr>
        <w:tc>
          <w:tcPr>
            <w:tcW w:w="2381" w:type="dxa"/>
          </w:tcPr>
          <w:p w14:paraId="06D162C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"3번 슬라이드 좀 고쳐줘"</w:t>
            </w:r>
          </w:p>
        </w:tc>
        <w:tc>
          <w:tcPr>
            <w:tcW w:w="2381" w:type="dxa"/>
          </w:tcPr>
          <w:p w14:paraId="29C6C8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"3번 슬라이드의 헤드라인을 '경쟁사 대비 가격 경쟁력이 15% 높다'로 바꿔줘"</w:t>
            </w:r>
          </w:p>
        </w:tc>
        <w:tc>
          <w:tcPr>
            <w:tcW w:w="2381" w:type="dxa"/>
          </w:tcPr>
          <w:p w14:paraId="4A0FE07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막연한 요청 vs 구체적 지시</w:t>
            </w:r>
          </w:p>
        </w:tc>
      </w:tr>
      <w:tr w:rsidR="005B4749" w:rsidRPr="009B3AA6" w14:paraId="5A6E872F" w14:textId="77777777">
        <w:trPr>
          <w:jc w:val="center"/>
        </w:trPr>
        <w:tc>
          <w:tcPr>
            <w:tcW w:w="2381" w:type="dxa"/>
            <w:shd w:val="clear" w:color="auto" w:fill="F2F7FB"/>
          </w:tcPr>
          <w:p w14:paraId="6C83DEF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"전체적으로 더 임팩트 있게"</w:t>
            </w:r>
          </w:p>
        </w:tc>
        <w:tc>
          <w:tcPr>
            <w:tcW w:w="2381" w:type="dxa"/>
            <w:shd w:val="clear" w:color="auto" w:fill="F2F7FB"/>
          </w:tcPr>
          <w:p w14:paraId="1A0DCA6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"각 슬라이드의 본문을 키워드 3~5개로 축약해줘"</w:t>
            </w:r>
          </w:p>
        </w:tc>
        <w:tc>
          <w:tcPr>
            <w:tcW w:w="2381" w:type="dxa"/>
            <w:shd w:val="clear" w:color="auto" w:fill="F2F7FB"/>
          </w:tcPr>
          <w:p w14:paraId="1E19AF8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추상적 형용사 vs 측정 가능한 기준</w:t>
            </w:r>
          </w:p>
        </w:tc>
      </w:tr>
      <w:tr w:rsidR="005B4749" w:rsidRPr="009B3AA6" w14:paraId="3C7ED377" w14:textId="77777777">
        <w:trPr>
          <w:jc w:val="center"/>
        </w:trPr>
        <w:tc>
          <w:tcPr>
            <w:tcW w:w="2381" w:type="dxa"/>
          </w:tcPr>
          <w:p w14:paraId="5D44ED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"디자인을 더 예쁘게"</w:t>
            </w:r>
          </w:p>
        </w:tc>
        <w:tc>
          <w:tcPr>
            <w:tcW w:w="2381" w:type="dxa"/>
          </w:tcPr>
          <w:p w14:paraId="38477A9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"색상을 파란 계열로 통일하고, 폰트 크기를 헤드라인 28pt, 본문 18pt로 맞춰줘"</w:t>
            </w:r>
          </w:p>
        </w:tc>
        <w:tc>
          <w:tcPr>
            <w:tcW w:w="2381" w:type="dxa"/>
          </w:tcPr>
          <w:p w14:paraId="2936F5C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주관적 기준 vs 객관적 수치</w:t>
            </w:r>
          </w:p>
        </w:tc>
      </w:tr>
    </w:tbl>
    <w:p w14:paraId="68835AB7" w14:textId="77777777" w:rsidR="005B4749" w:rsidRPr="009B3AA6" w:rsidRDefault="005B4749" w:rsidP="006F7C3E">
      <w:pPr>
        <w:spacing w:after="90" w:line="240" w:lineRule="auto"/>
        <w:rPr>
          <w:rFonts w:ascii="Pretendard" w:eastAsia="Pretendard" w:hAnsi="Pretendard"/>
          <w:lang w:eastAsia="ko-KR"/>
        </w:rPr>
      </w:pPr>
    </w:p>
    <w:p w14:paraId="123BFA3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"3번 슬라이드가 별로야"처럼 막연하게 말하면 AI도 막연하게 고친다. 뭘 어떻게 바꿔야 하는지 구체적으로 말해야 원하는 결과가 나온다.</w:t>
      </w:r>
    </w:p>
    <w:p w14:paraId="21FA10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참고로, 이 편집 기능은 데스크톱과 모바일 모두에서 사용 가능하다. 출장 중에 스마트폰에서 슬라이드를 확인하고, "이 부분 좀 고쳐줘"라고 피드백을 보내는 것도 가능하다. 발표 30분 전에 카페에서 최종 수정을 할 수 있다는 뜻이다.</w:t>
      </w:r>
    </w:p>
    <w:p w14:paraId="114D668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솔직하게 말하면, 노트북LM이 만든 슬라이드의 시각적 완성도가 파워포인트 전문가 수준은 아니다. 디자인 에이전시에서 만든 것처럼 화려하지는 않다. 하지만 구조와 콘텐츠의 80%를 잡아준다. 나머지 20%의 시각적 마무리에 집중할 수 있다는 것, 이게 핵심이다. 0에서 시작하는 것과 80에서 시작하는 것은 하늘과 땅 차이다.</w:t>
      </w:r>
    </w:p>
    <w:p w14:paraId="6162FA4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좋은 슬라이드는 예쁜 슬라이드가 아니다. 헤드라인만 모아 읽어도 전체 스토리가 보이는 슬라이드가 좋은 슬라이드다. 헤드라인 테스트를 반드시 하라. 나쁜 헤드라인은 "주제"만 있고, 좋은 헤드라인은 "주장"이 있다.</w:t>
      </w:r>
      <w:r w:rsidRPr="009B3AA6">
        <w:rPr>
          <w:rFonts w:ascii="Pretendard" w:eastAsia="Pretendard" w:hAnsi="Pretendard"/>
          <w:color w:val="333333"/>
          <w:sz w:val="21"/>
          <w:lang w:eastAsia="ko-KR"/>
        </w:rPr>
        <w:br/>
        <w:t>2. 3단계 레이어링 프롬프트(구조 → 상세 → 시각화)로 만들면 한 번에 만드는 것보다 품질이 훨씬 높다. 각 단계에서 중간 점검이 가능하고, 방향이 틀어지면 그 단계에서 바로잡을 수 있다.</w:t>
      </w:r>
      <w:r w:rsidRPr="009B3AA6">
        <w:rPr>
          <w:rFonts w:ascii="Pretendard" w:eastAsia="Pretendard" w:hAnsi="Pretendard"/>
          <w:color w:val="333333"/>
          <w:sz w:val="21"/>
          <w:lang w:eastAsia="ko-KR"/>
        </w:rPr>
        <w:br/>
        <w:t>3. 노트북LM은 콘텐츠의 구조와 내용을 만드는 도구이고, 파워포인트/구글 슬라이드는 시각적 완성을 담당하는 도구다. 이 역할 분담을 알고 쓰면 기대 불일치가 없다. PPTX로 내보낸 후 회사 템플릿을 씌우는 게 가장 효율적이다.</w:t>
      </w:r>
    </w:p>
    <w:p w14:paraId="2D280FDF"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74F5999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D11AC1E" w14:textId="77777777" w:rsidR="005B4749" w:rsidRPr="009B3AA6" w:rsidRDefault="00000000" w:rsidP="006F7C3E">
      <w:pPr>
        <w:pStyle w:val="21"/>
        <w:spacing w:before="480" w:after="90" w:line="240" w:lineRule="auto"/>
        <w:rPr>
          <w:rFonts w:ascii="Pretendard" w:eastAsia="Pretendard" w:hAnsi="Pretendard"/>
          <w:lang w:eastAsia="ko-KR"/>
        </w:rPr>
      </w:pPr>
      <w:bookmarkStart w:id="22" w:name="_Toc225083978"/>
      <w:r w:rsidRPr="009B3AA6">
        <w:rPr>
          <w:rFonts w:ascii="Pretendard" w:eastAsia="Pretendard" w:hAnsi="Pretendard"/>
          <w:color w:val="1F4E79"/>
          <w:sz w:val="36"/>
          <w:lang w:eastAsia="ko-KR"/>
        </w:rPr>
        <w:lastRenderedPageBreak/>
        <w:t>[활용법 10] 인포그래픽으로 핵심 데이터 한 장으로 압축하기</w:t>
      </w:r>
      <w:bookmarkEnd w:id="22"/>
    </w:p>
    <w:p w14:paraId="7A04BD3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팀장이 매주 금요일마다 하는 일이 있다. 이번 주 핵심 지표를 정리해서 임원에게 보고하는 거다. 매출, 고객 유입, NPS(순추천지수), 프로젝트 진행률. 이 숫자들이 여기저기 흩어져 있다. 대시보드도 있고, 엑셀도 있고, 보고서도 있다. 이걸 한 장에 정리해서 보내야 한다. 매주.</w:t>
      </w:r>
    </w:p>
    <w:p w14:paraId="22DB90F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슬라이드가 "발표용 산출물"이라면, 인포그래픽(Infographic)은 "공유용 산출물"이다. 슬라이드는 발표자가 말로 설명하면서 보여주는 거지만, 인포그래픽은 그 자체만으로 메시지가 전달되어야 한다. 말 없이 한 장만 보내도 "아, 이런 이야기구나"가 바로 이해되는 것, 그게 인포그래픽의 목적이다.</w:t>
      </w:r>
    </w:p>
    <w:p w14:paraId="5C543C9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의사결정권자를 위한 원페이저 만들기</w:t>
      </w:r>
    </w:p>
    <w:p w14:paraId="26A5AB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원페이저(One-Pager)란, 핵심 내용을 한 페이지로 압축한 요약 문서다. 컨설팅 업계에서 자주 쓰는 용어인데, 쉽게 말하면 "임원이 1분 안에 상황을 파악할 수 있는 한 장짜리 문서"다. 숫자와 핵심 메시지만 담겨 있어서, 바쁜 의사결정권자가 가장 좋아하는 포맷이다.</w:t>
      </w:r>
    </w:p>
    <w:p w14:paraId="3CB5DE2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인포그래픽 기능은 2026년 들어서 확 강화되었다. 무엇보다 10종의 스타일이 추가되면서, 상황에 맞는 인포그래픽을 골라 쓸 수 있게 되었다.</w:t>
      </w:r>
    </w:p>
    <w:p w14:paraId="2817A35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Before/After: 같은 데이터, 다른 전달력</w:t>
      </w:r>
    </w:p>
    <w:p w14:paraId="2DE2AE3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인포그래픽의 위력을 가장 잘 보여주는 건 Before/After 비교다. 같은 데이터를 다른 형태로 전달했을 때, 임원의 반응이 어떻게 달라지는지 보겠다.</w:t>
      </w:r>
    </w:p>
    <w:p w14:paraId="6C41DA0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Before (기존 방식):</w:t>
      </w:r>
    </w:p>
    <w:p w14:paraId="35572A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팀장이 금요일 오후에 보내는 메일. "이번 주 매출 12.3억 원(전주 대비 +5.2%), 신규 고객 47명(목표 대비 94%), NPS 72점(전월 대비 +3점), 프로젝트 A 진행률 68%, 프로젝트 B 진행률 42%..." 이런 텍스트가 A4 반 페이지에 걸쳐 나열되어 있다. 임원은 이걸 읽으면서 "그래서 좋은 거야 나쁜 거야?"라고 속으로 묻는다. 숫자는 많은데 메시지가 없다.</w:t>
      </w:r>
    </w:p>
    <w:p w14:paraId="6C109F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After (인포그래픽):</w:t>
      </w:r>
    </w:p>
    <w:p w14:paraId="54CDA74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같은 데이터를 Professional 스타일 인포그래픽 한 장으로 만들면? 상단에 "이번 주 핵심: 매출 목표 초과 달성, 고객 유입은 목표 대비 94%로 소폭 미달"이라는 헤드라인이 있다. 그 아래에 매출(초록색 화살표 상승), 고객 수(노란색으로 "거의 달성"), NPS(초록색), 프로젝트 진행률(진행 바 형태)이 시각적으로 배치되어 있다. 3초만 보면 "아, 대체로 잘 가고 있는데 고객 유입만 좀 더 신경 쓸 필요가 있구나"가 한눈에 파악된다.</w:t>
      </w:r>
    </w:p>
    <w:p w14:paraId="7097F5E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차이가 인포그래픽의 전부다. 같은 데이터, 전혀 다른 전달력.</w:t>
      </w:r>
    </w:p>
    <w:p w14:paraId="10C2BE2C"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10종 스타일과 적합한 사용 상황</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41C3A6A2" w14:textId="77777777">
        <w:trPr>
          <w:jc w:val="center"/>
        </w:trPr>
        <w:tc>
          <w:tcPr>
            <w:tcW w:w="2381" w:type="dxa"/>
            <w:shd w:val="clear" w:color="auto" w:fill="1F4E79"/>
          </w:tcPr>
          <w:p w14:paraId="1A066A7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스타일</w:t>
            </w:r>
          </w:p>
        </w:tc>
        <w:tc>
          <w:tcPr>
            <w:tcW w:w="2381" w:type="dxa"/>
            <w:shd w:val="clear" w:color="auto" w:fill="1F4E79"/>
          </w:tcPr>
          <w:p w14:paraId="0330025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특징</w:t>
            </w:r>
          </w:p>
        </w:tc>
        <w:tc>
          <w:tcPr>
            <w:tcW w:w="2381" w:type="dxa"/>
            <w:shd w:val="clear" w:color="auto" w:fill="1F4E79"/>
          </w:tcPr>
          <w:p w14:paraId="63D6C800"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이럴 때 쓰면 좋다</w:t>
            </w:r>
          </w:p>
        </w:tc>
      </w:tr>
      <w:tr w:rsidR="005B4749" w:rsidRPr="009B3AA6" w14:paraId="739010A6" w14:textId="77777777">
        <w:trPr>
          <w:jc w:val="center"/>
        </w:trPr>
        <w:tc>
          <w:tcPr>
            <w:tcW w:w="2381" w:type="dxa"/>
          </w:tcPr>
          <w:p w14:paraId="09DC5E4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Professional</w:t>
            </w:r>
          </w:p>
        </w:tc>
        <w:tc>
          <w:tcPr>
            <w:tcW w:w="2381" w:type="dxa"/>
          </w:tcPr>
          <w:p w14:paraId="6619CA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깔끔하고 정돈된 비즈니스 스타일</w:t>
            </w:r>
          </w:p>
        </w:tc>
        <w:tc>
          <w:tcPr>
            <w:tcW w:w="2381" w:type="dxa"/>
          </w:tcPr>
          <w:p w14:paraId="06728CC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임원 보고, 공식 문서</w:t>
            </w:r>
          </w:p>
        </w:tc>
      </w:tr>
      <w:tr w:rsidR="005B4749" w:rsidRPr="009B3AA6" w14:paraId="2A47D2A3" w14:textId="77777777">
        <w:trPr>
          <w:jc w:val="center"/>
        </w:trPr>
        <w:tc>
          <w:tcPr>
            <w:tcW w:w="2381" w:type="dxa"/>
            <w:shd w:val="clear" w:color="auto" w:fill="F2F7FB"/>
          </w:tcPr>
          <w:p w14:paraId="78DBA66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Editorial</w:t>
            </w:r>
          </w:p>
        </w:tc>
        <w:tc>
          <w:tcPr>
            <w:tcW w:w="2381" w:type="dxa"/>
            <w:shd w:val="clear" w:color="auto" w:fill="F2F7FB"/>
          </w:tcPr>
          <w:p w14:paraId="1D8B2E5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잡지 편집 느낌의 세련된 레이아웃</w:t>
            </w:r>
          </w:p>
        </w:tc>
        <w:tc>
          <w:tcPr>
            <w:tcW w:w="2381" w:type="dxa"/>
            <w:shd w:val="clear" w:color="auto" w:fill="F2F7FB"/>
          </w:tcPr>
          <w:p w14:paraId="7F7E45C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뉴스레터, 대외 공유 자료</w:t>
            </w:r>
          </w:p>
        </w:tc>
      </w:tr>
      <w:tr w:rsidR="005B4749" w:rsidRPr="009B3AA6" w14:paraId="558FD85B" w14:textId="77777777">
        <w:trPr>
          <w:jc w:val="center"/>
        </w:trPr>
        <w:tc>
          <w:tcPr>
            <w:tcW w:w="2381" w:type="dxa"/>
          </w:tcPr>
          <w:p w14:paraId="20688DE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Scientific</w:t>
            </w:r>
          </w:p>
        </w:tc>
        <w:tc>
          <w:tcPr>
            <w:tcW w:w="2381" w:type="dxa"/>
          </w:tcPr>
          <w:p w14:paraId="6618DD3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논문/연구 보고서 스타일</w:t>
            </w:r>
          </w:p>
        </w:tc>
        <w:tc>
          <w:tcPr>
            <w:tcW w:w="2381" w:type="dxa"/>
          </w:tcPr>
          <w:p w14:paraId="62EA677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데이터 중심 분석, R&amp;D 보고</w:t>
            </w:r>
          </w:p>
        </w:tc>
      </w:tr>
      <w:tr w:rsidR="005B4749" w:rsidRPr="009B3AA6" w14:paraId="3BB506DC" w14:textId="77777777">
        <w:trPr>
          <w:jc w:val="center"/>
        </w:trPr>
        <w:tc>
          <w:tcPr>
            <w:tcW w:w="2381" w:type="dxa"/>
            <w:shd w:val="clear" w:color="auto" w:fill="F2F7FB"/>
          </w:tcPr>
          <w:p w14:paraId="0A6C07A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Instructional</w:t>
            </w:r>
          </w:p>
        </w:tc>
        <w:tc>
          <w:tcPr>
            <w:tcW w:w="2381" w:type="dxa"/>
            <w:shd w:val="clear" w:color="auto" w:fill="F2F7FB"/>
          </w:tcPr>
          <w:p w14:paraId="6D6D8C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단계별 안내 중심의 교육용 스타일</w:t>
            </w:r>
          </w:p>
        </w:tc>
        <w:tc>
          <w:tcPr>
            <w:tcW w:w="2381" w:type="dxa"/>
            <w:shd w:val="clear" w:color="auto" w:fill="F2F7FB"/>
          </w:tcPr>
          <w:p w14:paraId="1EC30C2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매뉴얼, 프로세스 설명</w:t>
            </w:r>
          </w:p>
        </w:tc>
      </w:tr>
      <w:tr w:rsidR="005B4749" w:rsidRPr="009B3AA6" w14:paraId="224DF46C" w14:textId="77777777">
        <w:trPr>
          <w:jc w:val="center"/>
        </w:trPr>
        <w:tc>
          <w:tcPr>
            <w:tcW w:w="2381" w:type="dxa"/>
          </w:tcPr>
          <w:p w14:paraId="2AD4FA9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Bento Grid</w:t>
            </w:r>
          </w:p>
        </w:tc>
        <w:tc>
          <w:tcPr>
            <w:tcW w:w="2381" w:type="dxa"/>
          </w:tcPr>
          <w:p w14:paraId="479E566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격자형 카드 레이아웃</w:t>
            </w:r>
          </w:p>
        </w:tc>
        <w:tc>
          <w:tcPr>
            <w:tcW w:w="2381" w:type="dxa"/>
          </w:tcPr>
          <w:p w14:paraId="2066C98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여러 항목을 병렬로 비교할 때</w:t>
            </w:r>
          </w:p>
        </w:tc>
      </w:tr>
      <w:tr w:rsidR="005B4749" w:rsidRPr="009B3AA6" w14:paraId="799CB9B4" w14:textId="77777777">
        <w:trPr>
          <w:jc w:val="center"/>
        </w:trPr>
        <w:tc>
          <w:tcPr>
            <w:tcW w:w="2381" w:type="dxa"/>
            <w:shd w:val="clear" w:color="auto" w:fill="F2F7FB"/>
          </w:tcPr>
          <w:p w14:paraId="23A6857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Bricks</w:t>
            </w:r>
          </w:p>
        </w:tc>
        <w:tc>
          <w:tcPr>
            <w:tcW w:w="2381" w:type="dxa"/>
            <w:shd w:val="clear" w:color="auto" w:fill="F2F7FB"/>
          </w:tcPr>
          <w:p w14:paraId="4659E7F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벽돌 쌓기식 구조적 레이아웃</w:t>
            </w:r>
          </w:p>
        </w:tc>
        <w:tc>
          <w:tcPr>
            <w:tcW w:w="2381" w:type="dxa"/>
            <w:shd w:val="clear" w:color="auto" w:fill="F2F7FB"/>
          </w:tcPr>
          <w:p w14:paraId="0225A7A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계층 구조, 조직도 설명</w:t>
            </w:r>
          </w:p>
        </w:tc>
      </w:tr>
      <w:tr w:rsidR="005B4749" w:rsidRPr="009B3AA6" w14:paraId="7F4B7B2F" w14:textId="77777777">
        <w:trPr>
          <w:jc w:val="center"/>
        </w:trPr>
        <w:tc>
          <w:tcPr>
            <w:tcW w:w="2381" w:type="dxa"/>
          </w:tcPr>
          <w:p w14:paraId="0C8D360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Sketch Note</w:t>
            </w:r>
          </w:p>
        </w:tc>
        <w:tc>
          <w:tcPr>
            <w:tcW w:w="2381" w:type="dxa"/>
          </w:tcPr>
          <w:p w14:paraId="205DF90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손으로 그린 듯한 스케치 스타일</w:t>
            </w:r>
          </w:p>
        </w:tc>
        <w:tc>
          <w:tcPr>
            <w:tcW w:w="2381" w:type="dxa"/>
          </w:tcPr>
          <w:p w14:paraId="5026E5D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아이디어 정리, 브레인스토밍 공유</w:t>
            </w:r>
          </w:p>
        </w:tc>
      </w:tr>
      <w:tr w:rsidR="005B4749" w:rsidRPr="009B3AA6" w14:paraId="3CC37687" w14:textId="77777777">
        <w:trPr>
          <w:jc w:val="center"/>
        </w:trPr>
        <w:tc>
          <w:tcPr>
            <w:tcW w:w="2381" w:type="dxa"/>
            <w:shd w:val="clear" w:color="auto" w:fill="F2F7FB"/>
          </w:tcPr>
          <w:p w14:paraId="0DC1A85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Kawaii</w:t>
            </w:r>
          </w:p>
        </w:tc>
        <w:tc>
          <w:tcPr>
            <w:tcW w:w="2381" w:type="dxa"/>
            <w:shd w:val="clear" w:color="auto" w:fill="F2F7FB"/>
          </w:tcPr>
          <w:p w14:paraId="596506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귀여운 캐릭터 중심 디자인</w:t>
            </w:r>
          </w:p>
        </w:tc>
        <w:tc>
          <w:tcPr>
            <w:tcW w:w="2381" w:type="dxa"/>
            <w:shd w:val="clear" w:color="auto" w:fill="F2F7FB"/>
          </w:tcPr>
          <w:p w14:paraId="13B25D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가벼운 팀 내부 공유, 교육</w:t>
            </w:r>
          </w:p>
        </w:tc>
      </w:tr>
      <w:tr w:rsidR="005B4749" w:rsidRPr="009B3AA6" w14:paraId="322DED9C" w14:textId="77777777">
        <w:trPr>
          <w:jc w:val="center"/>
        </w:trPr>
        <w:tc>
          <w:tcPr>
            <w:tcW w:w="2381" w:type="dxa"/>
          </w:tcPr>
          <w:p w14:paraId="31A6E27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Anime</w:t>
            </w:r>
          </w:p>
        </w:tc>
        <w:tc>
          <w:tcPr>
            <w:tcW w:w="2381" w:type="dxa"/>
          </w:tcPr>
          <w:p w14:paraId="6A4B161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애니메이션 스타일 일러스트</w:t>
            </w:r>
          </w:p>
        </w:tc>
        <w:tc>
          <w:tcPr>
            <w:tcW w:w="2381" w:type="dxa"/>
          </w:tcPr>
          <w:p w14:paraId="5D9B844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 이벤트, 재미 요소가 필요한 공유</w:t>
            </w:r>
          </w:p>
        </w:tc>
      </w:tr>
      <w:tr w:rsidR="005B4749" w:rsidRPr="009B3AA6" w14:paraId="5E2CE9C9" w14:textId="77777777">
        <w:trPr>
          <w:jc w:val="center"/>
        </w:trPr>
        <w:tc>
          <w:tcPr>
            <w:tcW w:w="2381" w:type="dxa"/>
            <w:shd w:val="clear" w:color="auto" w:fill="F2F7FB"/>
          </w:tcPr>
          <w:p w14:paraId="2701496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Clay</w:t>
            </w:r>
          </w:p>
        </w:tc>
        <w:tc>
          <w:tcPr>
            <w:tcW w:w="2381" w:type="dxa"/>
            <w:shd w:val="clear" w:color="auto" w:fill="F2F7FB"/>
          </w:tcPr>
          <w:p w14:paraId="77698BB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클레이(점토) 느낌의 3D 스타일</w:t>
            </w:r>
          </w:p>
        </w:tc>
        <w:tc>
          <w:tcPr>
            <w:tcW w:w="2381" w:type="dxa"/>
            <w:shd w:val="clear" w:color="auto" w:fill="F2F7FB"/>
          </w:tcPr>
          <w:p w14:paraId="2721FE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제품 소개, 시각적 임팩트가 필요한 자료</w:t>
            </w:r>
          </w:p>
        </w:tc>
      </w:tr>
    </w:tbl>
    <w:p w14:paraId="7C119ED4" w14:textId="77777777" w:rsidR="005B4749" w:rsidRPr="009B3AA6" w:rsidRDefault="005B4749" w:rsidP="006F7C3E">
      <w:pPr>
        <w:spacing w:after="90" w:line="240" w:lineRule="auto"/>
        <w:rPr>
          <w:rFonts w:ascii="Pretendard" w:eastAsia="Pretendard" w:hAnsi="Pretendard"/>
          <w:lang w:eastAsia="ko-KR"/>
        </w:rPr>
      </w:pPr>
    </w:p>
    <w:p w14:paraId="4B0730E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처음에 이 목록을 보고 "Kawaii? Anime? 회사에서 이걸 쓴다고?"라고 생각했다. 나도 그랬다. 그런데 팀원 중 한 명이 팀 내부 주간 브리핑에 Sketch Note 스타일로 인포그래픽을 만들어서 공유했는데, 반응이 폭발적이었다. "보고서보다 이게 훨씬 잘 읽힌다"는 피드백이 쏟아졌다. 상황에 맞게 골라 쓰는 게 핵심이다. 임원 보고에는 Professional, 팀 내부 공유에는 Sketch Note, 교육 자료에는 Instructional. 이렇게 구분하면 된다.</w:t>
      </w:r>
    </w:p>
    <w:p w14:paraId="6DEC4B42"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가로(16:9) vs 세로(9:16) 선택 가이드</w:t>
      </w:r>
    </w:p>
    <w:p w14:paraId="1D10236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인포그래픽의 방향도 중요하다. 노트북LM은 가로(16:9)와 세로(9:16) 두 가지 형식을 모두 지원한다.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394B0F5D" w14:textId="77777777">
        <w:trPr>
          <w:jc w:val="center"/>
        </w:trPr>
        <w:tc>
          <w:tcPr>
            <w:tcW w:w="2381" w:type="dxa"/>
            <w:shd w:val="clear" w:color="auto" w:fill="1F4E79"/>
          </w:tcPr>
          <w:p w14:paraId="0F2B0D00"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형식</w:t>
            </w:r>
          </w:p>
        </w:tc>
        <w:tc>
          <w:tcPr>
            <w:tcW w:w="2381" w:type="dxa"/>
            <w:shd w:val="clear" w:color="auto" w:fill="1F4E79"/>
          </w:tcPr>
          <w:p w14:paraId="019E5FA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비율</w:t>
            </w:r>
          </w:p>
        </w:tc>
        <w:tc>
          <w:tcPr>
            <w:tcW w:w="2381" w:type="dxa"/>
            <w:shd w:val="clear" w:color="auto" w:fill="1F4E79"/>
          </w:tcPr>
          <w:p w14:paraId="33C8CC1C"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언제 쓰면 좋은가</w:t>
            </w:r>
          </w:p>
        </w:tc>
      </w:tr>
      <w:tr w:rsidR="005B4749" w:rsidRPr="009B3AA6" w14:paraId="5A59B1D1" w14:textId="77777777">
        <w:trPr>
          <w:jc w:val="center"/>
        </w:trPr>
        <w:tc>
          <w:tcPr>
            <w:tcW w:w="2381" w:type="dxa"/>
          </w:tcPr>
          <w:p w14:paraId="0F9922D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가로 (16:9)</w:t>
            </w:r>
          </w:p>
        </w:tc>
        <w:tc>
          <w:tcPr>
            <w:tcW w:w="2381" w:type="dxa"/>
          </w:tcPr>
          <w:p w14:paraId="00D9546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와이드스크린 비율</w:t>
            </w:r>
          </w:p>
        </w:tc>
        <w:tc>
          <w:tcPr>
            <w:tcW w:w="2381" w:type="dxa"/>
          </w:tcPr>
          <w:p w14:paraId="2C8737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프레젠테이션에 삽입할 때, 모니터로 공유할 때</w:t>
            </w:r>
          </w:p>
        </w:tc>
      </w:tr>
      <w:tr w:rsidR="005B4749" w:rsidRPr="009B3AA6" w14:paraId="478EFEAB" w14:textId="77777777">
        <w:trPr>
          <w:jc w:val="center"/>
        </w:trPr>
        <w:tc>
          <w:tcPr>
            <w:tcW w:w="2381" w:type="dxa"/>
            <w:shd w:val="clear" w:color="auto" w:fill="F2F7FB"/>
          </w:tcPr>
          <w:p w14:paraId="3E078E4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세로 (9:16)</w:t>
            </w:r>
          </w:p>
        </w:tc>
        <w:tc>
          <w:tcPr>
            <w:tcW w:w="2381" w:type="dxa"/>
            <w:shd w:val="clear" w:color="auto" w:fill="F2F7FB"/>
          </w:tcPr>
          <w:p w14:paraId="42EB33B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세로 긴 형식</w:t>
            </w:r>
          </w:p>
        </w:tc>
        <w:tc>
          <w:tcPr>
            <w:tcW w:w="2381" w:type="dxa"/>
            <w:shd w:val="clear" w:color="auto" w:fill="F2F7FB"/>
          </w:tcPr>
          <w:p w14:paraId="542C6E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모바일에서 볼 때, 메신저로 공유할 때, 인쇄할 때</w:t>
            </w:r>
          </w:p>
        </w:tc>
      </w:tr>
    </w:tbl>
    <w:p w14:paraId="53CCC966" w14:textId="77777777" w:rsidR="005B4749" w:rsidRPr="009B3AA6" w:rsidRDefault="005B4749" w:rsidP="006F7C3E">
      <w:pPr>
        <w:spacing w:after="90" w:line="240" w:lineRule="auto"/>
        <w:rPr>
          <w:rFonts w:ascii="Pretendard" w:eastAsia="Pretendard" w:hAnsi="Pretendard"/>
          <w:lang w:eastAsia="ko-KR"/>
        </w:rPr>
      </w:pPr>
    </w:p>
    <w:p w14:paraId="725741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"이 인포그래픽을 어디서 볼 건가?"를 먼저 생각해라. 회의실 스크린에 띄울 거면 가로, 카카오톡이나 슬랙(Slack)으로 공유할 거면 세로. 인쇄해서 벽에 붙일 거면 세로. 이 기준이면 틀리지 않는다.</w:t>
      </w:r>
    </w:p>
    <w:p w14:paraId="18820140"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대상 청중별 스타일 추천</w:t>
      </w:r>
    </w:p>
    <w:p w14:paraId="4E76A50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누구한테 보여줄 것인가에 따라 스타일 선택이 달라진다. 내가 팀에서 쓰면서 정리한 조합을 공유한다.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306C6B92" w14:textId="77777777">
        <w:trPr>
          <w:jc w:val="center"/>
        </w:trPr>
        <w:tc>
          <w:tcPr>
            <w:tcW w:w="1786" w:type="dxa"/>
            <w:shd w:val="clear" w:color="auto" w:fill="1F4E79"/>
          </w:tcPr>
          <w:p w14:paraId="38A5E0E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대상 청중</w:t>
            </w:r>
          </w:p>
        </w:tc>
        <w:tc>
          <w:tcPr>
            <w:tcW w:w="1786" w:type="dxa"/>
            <w:shd w:val="clear" w:color="auto" w:fill="1F4E79"/>
          </w:tcPr>
          <w:p w14:paraId="4EB1ABD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추천 스타일</w:t>
            </w:r>
          </w:p>
        </w:tc>
        <w:tc>
          <w:tcPr>
            <w:tcW w:w="1786" w:type="dxa"/>
            <w:shd w:val="clear" w:color="auto" w:fill="1F4E79"/>
          </w:tcPr>
          <w:p w14:paraId="111A8AF0"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추천 형식</w:t>
            </w:r>
          </w:p>
        </w:tc>
        <w:tc>
          <w:tcPr>
            <w:tcW w:w="1786" w:type="dxa"/>
            <w:shd w:val="clear" w:color="auto" w:fill="1F4E79"/>
          </w:tcPr>
          <w:p w14:paraId="4250CA4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이유</w:t>
            </w:r>
          </w:p>
        </w:tc>
      </w:tr>
      <w:tr w:rsidR="005B4749" w:rsidRPr="009B3AA6" w14:paraId="35BB2E4B" w14:textId="77777777">
        <w:trPr>
          <w:jc w:val="center"/>
        </w:trPr>
        <w:tc>
          <w:tcPr>
            <w:tcW w:w="1786" w:type="dxa"/>
          </w:tcPr>
          <w:p w14:paraId="4A6783D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C-레벨 임원</w:t>
            </w:r>
          </w:p>
        </w:tc>
        <w:tc>
          <w:tcPr>
            <w:tcW w:w="1786" w:type="dxa"/>
          </w:tcPr>
          <w:p w14:paraId="003A047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Professional</w:t>
            </w:r>
          </w:p>
        </w:tc>
        <w:tc>
          <w:tcPr>
            <w:tcW w:w="1786" w:type="dxa"/>
          </w:tcPr>
          <w:p w14:paraId="4CC8DFA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가로 (16:9)</w:t>
            </w:r>
          </w:p>
        </w:tc>
        <w:tc>
          <w:tcPr>
            <w:tcW w:w="1786" w:type="dxa"/>
          </w:tcPr>
          <w:p w14:paraId="5139E96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간결하고 공식적인 톤, 회의실 스크린에 적합</w:t>
            </w:r>
          </w:p>
        </w:tc>
      </w:tr>
      <w:tr w:rsidR="005B4749" w:rsidRPr="009B3AA6" w14:paraId="42C269CE" w14:textId="77777777">
        <w:trPr>
          <w:jc w:val="center"/>
        </w:trPr>
        <w:tc>
          <w:tcPr>
            <w:tcW w:w="1786" w:type="dxa"/>
            <w:shd w:val="clear" w:color="auto" w:fill="F2F7FB"/>
          </w:tcPr>
          <w:p w14:paraId="68EBB6F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타 부서 팀장</w:t>
            </w:r>
          </w:p>
        </w:tc>
        <w:tc>
          <w:tcPr>
            <w:tcW w:w="1786" w:type="dxa"/>
            <w:shd w:val="clear" w:color="auto" w:fill="F2F7FB"/>
          </w:tcPr>
          <w:p w14:paraId="35D79CD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Editorial 또는 Bento Grid</w:t>
            </w:r>
          </w:p>
        </w:tc>
        <w:tc>
          <w:tcPr>
            <w:tcW w:w="1786" w:type="dxa"/>
            <w:shd w:val="clear" w:color="auto" w:fill="F2F7FB"/>
          </w:tcPr>
          <w:p w14:paraId="2BA7CB6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가로 (16:9)</w:t>
            </w:r>
          </w:p>
        </w:tc>
        <w:tc>
          <w:tcPr>
            <w:tcW w:w="1786" w:type="dxa"/>
            <w:shd w:val="clear" w:color="auto" w:fill="F2F7FB"/>
          </w:tcPr>
          <w:p w14:paraId="5F33013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세련되면서도 정보량이 적절</w:t>
            </w:r>
          </w:p>
        </w:tc>
      </w:tr>
      <w:tr w:rsidR="005B4749" w:rsidRPr="009B3AA6" w14:paraId="1F2FE82D" w14:textId="77777777">
        <w:trPr>
          <w:jc w:val="center"/>
        </w:trPr>
        <w:tc>
          <w:tcPr>
            <w:tcW w:w="1786" w:type="dxa"/>
          </w:tcPr>
          <w:p w14:paraId="3761E0F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 내부</w:t>
            </w:r>
          </w:p>
        </w:tc>
        <w:tc>
          <w:tcPr>
            <w:tcW w:w="1786" w:type="dxa"/>
          </w:tcPr>
          <w:p w14:paraId="410081D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Sketch Note 또는 Kawaii</w:t>
            </w:r>
          </w:p>
        </w:tc>
        <w:tc>
          <w:tcPr>
            <w:tcW w:w="1786" w:type="dxa"/>
          </w:tcPr>
          <w:p w14:paraId="4B8185E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세로 (9:16)</w:t>
            </w:r>
          </w:p>
        </w:tc>
        <w:tc>
          <w:tcPr>
            <w:tcW w:w="1786" w:type="dxa"/>
          </w:tcPr>
          <w:p w14:paraId="42FA80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친근한 톤, 모바일 공유에 적합</w:t>
            </w:r>
          </w:p>
        </w:tc>
      </w:tr>
      <w:tr w:rsidR="005B4749" w:rsidRPr="009B3AA6" w14:paraId="4B7C6F11" w14:textId="77777777">
        <w:trPr>
          <w:jc w:val="center"/>
        </w:trPr>
        <w:tc>
          <w:tcPr>
            <w:tcW w:w="1786" w:type="dxa"/>
            <w:shd w:val="clear" w:color="auto" w:fill="F2F7FB"/>
          </w:tcPr>
          <w:p w14:paraId="0BEABA0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고객/외부</w:t>
            </w:r>
          </w:p>
        </w:tc>
        <w:tc>
          <w:tcPr>
            <w:tcW w:w="1786" w:type="dxa"/>
            <w:shd w:val="clear" w:color="auto" w:fill="F2F7FB"/>
          </w:tcPr>
          <w:p w14:paraId="46F044F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Professional 또는 Scientific</w:t>
            </w:r>
          </w:p>
        </w:tc>
        <w:tc>
          <w:tcPr>
            <w:tcW w:w="1786" w:type="dxa"/>
            <w:shd w:val="clear" w:color="auto" w:fill="F2F7FB"/>
          </w:tcPr>
          <w:p w14:paraId="0A91783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가로 (16:9)</w:t>
            </w:r>
          </w:p>
        </w:tc>
        <w:tc>
          <w:tcPr>
            <w:tcW w:w="1786" w:type="dxa"/>
            <w:shd w:val="clear" w:color="auto" w:fill="F2F7FB"/>
          </w:tcPr>
          <w:p w14:paraId="09BDA55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신뢰감을 주는 톤</w:t>
            </w:r>
          </w:p>
        </w:tc>
      </w:tr>
      <w:tr w:rsidR="005B4749" w:rsidRPr="009B3AA6" w14:paraId="1EF4BE22" w14:textId="77777777">
        <w:trPr>
          <w:jc w:val="center"/>
        </w:trPr>
        <w:tc>
          <w:tcPr>
            <w:tcW w:w="1786" w:type="dxa"/>
          </w:tcPr>
          <w:p w14:paraId="7FBDBA0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교육/온보딩</w:t>
            </w:r>
          </w:p>
        </w:tc>
        <w:tc>
          <w:tcPr>
            <w:tcW w:w="1786" w:type="dxa"/>
          </w:tcPr>
          <w:p w14:paraId="2C97DE5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Instructional</w:t>
            </w:r>
          </w:p>
        </w:tc>
        <w:tc>
          <w:tcPr>
            <w:tcW w:w="1786" w:type="dxa"/>
          </w:tcPr>
          <w:p w14:paraId="59388F7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세로 (9:16)</w:t>
            </w:r>
          </w:p>
        </w:tc>
        <w:tc>
          <w:tcPr>
            <w:tcW w:w="1786" w:type="dxa"/>
          </w:tcPr>
          <w:p w14:paraId="69E55B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단계별로 따라갈 수 있는 구조</w:t>
            </w:r>
          </w:p>
        </w:tc>
      </w:tr>
    </w:tbl>
    <w:p w14:paraId="2E2ED666" w14:textId="77777777" w:rsidR="005B4749" w:rsidRPr="009B3AA6" w:rsidRDefault="005B4749" w:rsidP="006F7C3E">
      <w:pPr>
        <w:spacing w:after="90" w:line="240" w:lineRule="auto"/>
        <w:rPr>
          <w:rFonts w:ascii="Pretendard" w:eastAsia="Pretendard" w:hAnsi="Pretendard"/>
          <w:lang w:eastAsia="ko-KR"/>
        </w:rPr>
      </w:pPr>
    </w:p>
    <w:p w14:paraId="55E3DBCC"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숫자를 그림으로 바꾸는 프롬프트 패턴</w:t>
      </w:r>
    </w:p>
    <w:p w14:paraId="21740B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인포그래픽의 진짜 가치는 "숫자를 그림으로 바꾸는 것"이다. "전년 대비 23% 성장"이라는 텍스트보다, 위로 올라가는 막대그래프가 한눈에 들어온다. 이걸 노트북LM에서 어떻게 만드느냐? 프롬프트가 핵심이다.</w:t>
      </w:r>
    </w:p>
    <w:p w14:paraId="7BF0111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데이터 중심 인포그래픽 생성 프롬프트</w:t>
      </w:r>
    </w:p>
    <w:p w14:paraId="43CD3A4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기본 프롬프트 패턴은 이렇다.</w:t>
      </w:r>
    </w:p>
    <w:p w14:paraId="3341D790"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소스에서 가장 중요한 수치와 데이터를 추출하고,</w:t>
      </w:r>
      <w:r w:rsidRPr="009B3AA6">
        <w:rPr>
          <w:rFonts w:ascii="Pretendard" w:eastAsia="Pretendard" w:hAnsi="Pretendard"/>
          <w:color w:val="333333"/>
          <w:sz w:val="21"/>
          <w:lang w:eastAsia="ko-KR"/>
        </w:rPr>
        <w:br/>
        <w:t>[Professional/Sketch Note 등] 스타일의 인포그래픽으로 만들어줘.</w:t>
      </w:r>
      <w:r w:rsidRPr="009B3AA6">
        <w:rPr>
          <w:rFonts w:ascii="Pretendard" w:eastAsia="Pretendard" w:hAnsi="Pretendard"/>
          <w:color w:val="333333"/>
          <w:sz w:val="21"/>
          <w:lang w:eastAsia="ko-KR"/>
        </w:rPr>
        <w:br/>
        <w:t>[가로 16:9/세로 9:16] 형식으로,</w:t>
      </w:r>
      <w:r w:rsidRPr="009B3AA6">
        <w:rPr>
          <w:rFonts w:ascii="Pretendard" w:eastAsia="Pretendard" w:hAnsi="Pretendard"/>
          <w:color w:val="333333"/>
          <w:sz w:val="21"/>
          <w:lang w:eastAsia="ko-KR"/>
        </w:rPr>
        <w:br/>
        <w:t>[임원/팀장/팀원]이 한눈에 핵심을 파악할 수 있게 구성해줘.</w:t>
      </w:r>
    </w:p>
    <w:p w14:paraId="7FF78F5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좀 더 구체적으로 쓸수록 결과물이 좋아진다. 예를 들어보겠다.</w:t>
      </w:r>
    </w:p>
    <w:p w14:paraId="5744041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분기 매출 보고서에서 상위 5개 제품의 매출 비중, 전년 대비 성장률, 수익률을 추출해줘.</w:t>
      </w:r>
      <w:r w:rsidRPr="009B3AA6">
        <w:rPr>
          <w:rFonts w:ascii="Pretendard" w:eastAsia="Pretendard" w:hAnsi="Pretendard"/>
          <w:color w:val="333333"/>
          <w:sz w:val="21"/>
          <w:lang w:eastAsia="ko-KR"/>
        </w:rPr>
        <w:br/>
        <w:t>Professional 스타일, 가로 16:9 형식으로 인포그래픽을 만들어줘.</w:t>
      </w:r>
      <w:r w:rsidRPr="009B3AA6">
        <w:rPr>
          <w:rFonts w:ascii="Pretendard" w:eastAsia="Pretendard" w:hAnsi="Pretendard"/>
          <w:color w:val="333333"/>
          <w:sz w:val="21"/>
          <w:lang w:eastAsia="ko-KR"/>
        </w:rPr>
        <w:br/>
        <w:t>대상 청중은 C-레벨 임원이고, 가장 중요한 인사이트를 헤드라인으로 넣어줘.</w:t>
      </w:r>
    </w:p>
    <w:p w14:paraId="675E5C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(1) 어떤 데이터를 뽑을지, (2) 어떤 스타일로 만들지, (3) 누가 볼 건지를 명시하면, 한 번에 쓸 만한 인포그래픽이 나온다.</w:t>
      </w:r>
    </w:p>
    <w:p w14:paraId="2A0F421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주의할 점:</w:t>
      </w:r>
      <w:r w:rsidRPr="009B3AA6">
        <w:rPr>
          <w:rFonts w:ascii="Pretendard" w:eastAsia="Pretendard" w:hAnsi="Pretendard"/>
          <w:color w:val="000000"/>
          <w:lang w:eastAsia="ko-KR"/>
        </w:rPr>
        <w:t xml:space="preserve"> 노트북LM이 생성한 인포그래픽의 수치는 반드시 원본 소스와 대조해야 한다. AI가 숫자를 반올림하거나, 단위를 바꾸거나, 맥락을 약간 다르게 해석할 수 있다. "대략 맞는 것 같은데?"로 넘어가면 안 된다. 임원 앞에서 "이 숫자 틀린 거 아닌가요?"라는 질문을 받으면, 그날의 발표는 그 순간 끝이다.</w:t>
      </w:r>
    </w:p>
    <w:p w14:paraId="266636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참고로, Ultra 플랜($249.99/월)에서는 인포그래픽의 워터마크를 제거할 수 있다. Free나 Plus 플랜에서는 하단에 노트북LM 워터마크가 포함된다. 내부 </w:t>
      </w:r>
      <w:r w:rsidRPr="009B3AA6">
        <w:rPr>
          <w:rFonts w:ascii="Pretendard" w:eastAsia="Pretendard" w:hAnsi="Pretendard"/>
          <w:color w:val="000000"/>
          <w:lang w:eastAsia="ko-KR"/>
        </w:rPr>
        <w:lastRenderedPageBreak/>
        <w:t>공유용으로는 워터마크가 있어도 크게 상관없지만, 외부 발표나 고객 대상 자료라면 워터마크 제거가 필요할 수 있다.</w:t>
      </w:r>
    </w:p>
    <w:p w14:paraId="3A34938C"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44CBF8AA" wp14:editId="600F7569">
            <wp:extent cx="4140000" cy="16587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png"/>
                    <pic:cNvPicPr/>
                  </pic:nvPicPr>
                  <pic:blipFill>
                    <a:blip r:embed="rId35"/>
                    <a:stretch>
                      <a:fillRect/>
                    </a:stretch>
                  </pic:blipFill>
                  <pic:spPr>
                    <a:xfrm>
                      <a:off x="0" y="0"/>
                      <a:ext cx="4140000" cy="1658788"/>
                    </a:xfrm>
                    <a:prstGeom prst="rect">
                      <a:avLst/>
                    </a:prstGeom>
                  </pic:spPr>
                </pic:pic>
              </a:graphicData>
            </a:graphic>
          </wp:inline>
        </w:drawing>
      </w:r>
    </w:p>
    <w:p w14:paraId="0E0D413F"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28. 인포그래픽 Before/After 비교. 좌측 "Before"는 텍스트 나열형 메일 본문(매출 12.3억 원, 신규 고객 47명... 이 빼곡히 적혀 있다). 우측 "After"는 Professional 스타일 인포그래픽(상단에 헤드라인, 아래에 매출은 초록색 상승 화살표, 고객 수는 노란색 거의 달성 표시, NPS는 초록색 스마일, 프로젝트 진행률은 진행 바 형태로 시각화되어 있다). 두 개 사이에 "같은 데이터, 다른 전달력"이라는 캡션이 있다.</w:t>
      </w:r>
    </w:p>
    <w:p w14:paraId="2D8CCA2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인포그래픽은 "말 없이 한 장만 보내도 메시지가 전달되는" 산출물이다. Before(텍스트 나열)와 After(시각화)의 차이는 극적이다. 같은 데이터라도 형태가 바뀌면 전달력이 완전히 달라진다.</w:t>
      </w:r>
      <w:r w:rsidRPr="009B3AA6">
        <w:rPr>
          <w:rFonts w:ascii="Pretendard" w:eastAsia="Pretendard" w:hAnsi="Pretendard"/>
          <w:color w:val="333333"/>
          <w:sz w:val="21"/>
          <w:lang w:eastAsia="ko-KR"/>
        </w:rPr>
        <w:br/>
        <w:t>2. 10종 스타일을 "누구에게 보여줄 것인가"로 고른다. 임원에게는 Professional, 팀 내부에는 Sketch Note, 교육에는 Instructional. "어디서 볼 건가"로 가로(스크린)와 세로(모바일)를 고른다.</w:t>
      </w:r>
      <w:r w:rsidRPr="009B3AA6">
        <w:rPr>
          <w:rFonts w:ascii="Pretendard" w:eastAsia="Pretendard" w:hAnsi="Pretendard"/>
          <w:color w:val="333333"/>
          <w:sz w:val="21"/>
          <w:lang w:eastAsia="ko-KR"/>
        </w:rPr>
        <w:br/>
        <w:t>3. 프롬프트에 (1) 어떤 데이터를, (2) 어떤 스타일로, (3) 누가 볼 건지를 명시하면 결과물이 달라진다. 그리고 AI가 생성한 수치는 반드시 원본과 대조한다. 숫자 하나가 틀리면 전체 신뢰가 무너진다.</w:t>
      </w:r>
    </w:p>
    <w:p w14:paraId="0D332F54"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7FAB6D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6E855223" w14:textId="77777777" w:rsidR="005B4749" w:rsidRPr="009B3AA6" w:rsidRDefault="00000000" w:rsidP="006F7C3E">
      <w:pPr>
        <w:pStyle w:val="21"/>
        <w:spacing w:before="480" w:after="90" w:line="240" w:lineRule="auto"/>
        <w:rPr>
          <w:rFonts w:ascii="Pretendard" w:eastAsia="Pretendard" w:hAnsi="Pretendard"/>
          <w:lang w:eastAsia="ko-KR"/>
        </w:rPr>
      </w:pPr>
      <w:bookmarkStart w:id="23" w:name="_Toc225083979"/>
      <w:r w:rsidRPr="009B3AA6">
        <w:rPr>
          <w:rFonts w:ascii="Pretendard" w:eastAsia="Pretendard" w:hAnsi="Pretendard"/>
          <w:color w:val="1F4E79"/>
          <w:sz w:val="36"/>
          <w:lang w:eastAsia="ko-KR"/>
        </w:rPr>
        <w:lastRenderedPageBreak/>
        <w:t>[활용법 11] 데이터표로 소스 내용 구조화하기</w:t>
      </w:r>
      <w:bookmarkEnd w:id="23"/>
    </w:p>
    <w:p w14:paraId="0BAD04E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재무팀 정 대리가 분기 보고서의 숫자들을 비교표로 정리하는 데 이 기능을 쓰기 시작하면서, 팀 전체의 보고서 포맷이 바뀌었다.</w:t>
      </w:r>
    </w:p>
    <w:p w14:paraId="07A0B81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보고서를 쓰려고 하는데, 빈 문서 앞에 앉으면 뇌가 멈춘다. 어디서부터 시작해야 할지 모르겠다. 자료는 다 읽었는데, 머릿속에서 구조가 안 잡힌다. 이럴 때 먼저 해야 할 일이 하나 있다. 표를 만드는 거다.</w:t>
      </w:r>
    </w:p>
    <w:p w14:paraId="3BC3962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슬라이드는 설득을 위한 산출물이고, 인포그래픽은 공유를 위한 산출물이다. 그렇다면 데이터표(Data Table)는 뭘까? 정리를 위한 산출물이다. 생각을 구조화하는 가장 빠른 형식이 표다.</w:t>
      </w:r>
    </w:p>
    <w:p w14:paraId="59647F2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"표가 뭐 대단한 거라고?" 이렇게 생각할 수 있다. 하지만 생각해봐라. 보고서를 쓸 때 가장 먼저 하는 게 뭔가? 자료를 정리하는 거다. 그리고 정리의 가장 효율적인 형태가 표다. 비교표, 요약표, 타임라인, SWOT 분석표. 이런 것들이 있으면 보고서 초안이 절반은 완성된 거다.</w:t>
      </w:r>
    </w:p>
    <w:p w14:paraId="7F6E05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데이터표 기능은 이 "정리" 단계를 자동화해준다. 소스를 올리고 "비교표로 만들어줘"라고 하면, 소스에서 비교할 항목을 추출하고, 표로 정리해준다. 거기에 Google Sheets로 내보내기까지 가능하니까, 팀원들과 함께 편집하는 것도 바로 된다.</w:t>
      </w:r>
    </w:p>
    <w:p w14:paraId="3AE284FC"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비교표, 요약표, 타임라인 한 번에 만들기</w:t>
      </w:r>
    </w:p>
    <w:p w14:paraId="1F1491D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어떤 표를 만들 수 있을까? 자주 쓰는 유형별로 프롬프트 패턴을 정리했다.</w:t>
      </w:r>
    </w:p>
    <w:p w14:paraId="732B93DC"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비교표</w:t>
      </w:r>
    </w:p>
    <w:p w14:paraId="69D445F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비교표는 두 개 이상의 대상을 나란히 놓고 차이점을 보여주는 표다. 경쟁사 분석, 제품 비교, 전략 옵션 비교 등에 쓴다.</w:t>
      </w:r>
    </w:p>
    <w:p w14:paraId="0F8C4B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프롬프트 예시:</w:t>
      </w:r>
    </w:p>
    <w:p w14:paraId="1445C19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세 경쟁사의 핵심 전략을 비교표로 정리해줘.</w:t>
      </w:r>
      <w:r w:rsidRPr="009B3AA6">
        <w:rPr>
          <w:rFonts w:ascii="Pretendard" w:eastAsia="Pretendard" w:hAnsi="Pretendard"/>
          <w:color w:val="333333"/>
          <w:sz w:val="21"/>
          <w:lang w:eastAsia="ko-KR"/>
        </w:rPr>
        <w:br/>
        <w:t>비교 항목은 주력 제품, 시장 점유율, 핵심 강점, 약점, 최근 투자 방향으로 잡아줘.</w:t>
      </w:r>
    </w:p>
    <w:p w14:paraId="53213CF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이 프롬프트의 포인트는 "비교 항목을 직접 지정하는 것"이다. AI에게 "알아서 비교해줘"라고 하면, 엉뚱한 항목으로 비교할 수 있다. 내가 보고 싶은 기준을 명시하면, 딱 그 기준으로 표가 나온다.</w:t>
      </w:r>
    </w:p>
    <w:p w14:paraId="3D2D7C0B"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타임라인 표</w:t>
      </w:r>
    </w:p>
    <w:p w14:paraId="14FC8C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타임라인은 시간 순서대로 사건이나 변화를 정리하는 표다. 프로젝트 진행 상황, 시장 변화, 정책 변화 추적 등에 쓴다.</w:t>
      </w:r>
    </w:p>
    <w:p w14:paraId="37A4616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프롬프트 예시:</w:t>
      </w:r>
    </w:p>
    <w:p w14:paraId="3838A506"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소스에서 주요 이벤트를 시간순으로 타임라인 표로 정리해줘.</w:t>
      </w:r>
      <w:r w:rsidRPr="009B3AA6">
        <w:rPr>
          <w:rFonts w:ascii="Pretendard" w:eastAsia="Pretendard" w:hAnsi="Pretendard"/>
          <w:color w:val="333333"/>
          <w:sz w:val="21"/>
          <w:lang w:eastAsia="ko-KR"/>
        </w:rPr>
        <w:br/>
        <w:t>날짜, 이벤트, 영향도(상/중/하), 비고 칼럼을 넣어줘.</w:t>
      </w:r>
    </w:p>
    <w:p w14:paraId="701FA86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타임라인 표는 "영향도"처럼 AI에게 판단을 요청하는 칼럼을 넣을 수도 있다. 물론 AI의 판단이니까 최종 확인은 내가 해야 하지만, 초안 단계에서는 충분히 참고할 만하다.</w:t>
      </w:r>
    </w:p>
    <w:p w14:paraId="098C4D5D"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SWOT 분석표</w:t>
      </w:r>
    </w:p>
    <w:p w14:paraId="6680A97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SWOT(강점, 약점, 기회, 위협) 분석은 전략 보고서의 단골 메뉴다. 직접 하려면 소스를 다 읽고 정리해야 하는데, 노트북LM에게 맡기면 금방이다.</w:t>
      </w:r>
    </w:p>
    <w:p w14:paraId="70F1713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프롬프트 예시:</w:t>
      </w:r>
    </w:p>
    <w:p w14:paraId="7992813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소스를 기반으로 우리 회사의 SWOT 분석표를 만들어줘.</w:t>
      </w:r>
      <w:r w:rsidRPr="009B3AA6">
        <w:rPr>
          <w:rFonts w:ascii="Pretendard" w:eastAsia="Pretendard" w:hAnsi="Pretendard"/>
          <w:color w:val="333333"/>
          <w:sz w:val="21"/>
          <w:lang w:eastAsia="ko-KR"/>
        </w:rPr>
        <w:br/>
        <w:t>각 항목(Strengths, Weaknesses, Opportunities, Threats)별로 상위 3~5개를 정리하고,</w:t>
      </w:r>
      <w:r w:rsidRPr="009B3AA6">
        <w:rPr>
          <w:rFonts w:ascii="Pretendard" w:eastAsia="Pretendard" w:hAnsi="Pretendard"/>
          <w:color w:val="333333"/>
          <w:sz w:val="21"/>
          <w:lang w:eastAsia="ko-KR"/>
        </w:rPr>
        <w:br/>
        <w:t>각 항목에 대한 근거를 소스에서 인용해줘.</w:t>
      </w:r>
    </w:p>
    <w:p w14:paraId="0474C4A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"근거를 소스에서 인용해줘"가 포인트다. 이걸 넣으면 AI가 각 항목에 대해 "소스 2, p.15에 의하면..."처럼 출처를 함께 보여준다. 나중에 "이 SWOT의 근거가 뭐예요?"라는 질문에 바로 답할 수 있다.</w:t>
      </w:r>
    </w:p>
    <w:p w14:paraId="0EA9C74A"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Google Sheets로 내보내기</w:t>
      </w:r>
    </w:p>
    <w:p w14:paraId="224F1C5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노트북LM에서 생성한 데이터표는 Google Sheets로 내보낼 수 있다. 내보내기 과정은 간단하다.</w:t>
      </w:r>
    </w:p>
    <w:p w14:paraId="4FFE901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데이터표 생성 후, 내보내기(Export) 버튼을 클릭한다</w:t>
      </w:r>
    </w:p>
    <w:p w14:paraId="73E9B5F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Google Sheets를 선택한다</w:t>
      </w:r>
    </w:p>
    <w:p w14:paraId="67F5A94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3. Google Drive에 시트 파일이 생성된다</w:t>
      </w:r>
    </w:p>
    <w:p w14:paraId="566B003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내보낸 시트는 팀원들에게 공유하면, 같이 편집할 수 있다. 예를 들어, AI가 만든 경쟁사 비교표에 팀원들이 자기가 아는 정보를 추가하거나, 수정이 필요한 부분을 직접 고칠 수 있다. AI의 초안 위에 사람의 판단이 더해지는 거다.</w:t>
      </w:r>
    </w:p>
    <w:p w14:paraId="61F3795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표를 보고서 초안으로 연결하는 법</w:t>
      </w:r>
    </w:p>
    <w:p w14:paraId="5483167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단계 더 나아갈 수 있다. 표를 만들고 끝이 아니라, 그 표를 보고서 초안의 골격으로 활용하는 것이다. 나는 이 방식을 "표 먼저, 글 나중에(Table First, Text Later)" 접근법이라고 부른다.</w:t>
      </w:r>
    </w:p>
    <w:p w14:paraId="44027401"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표에서 노트로, 노트에서 보고서로: 구체적 워크플로우</w:t>
      </w:r>
    </w:p>
    <w:p w14:paraId="2D2925D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1. 소스 업로드 후 데이터표 생성 (5분)</w:t>
      </w:r>
    </w:p>
    <w:p w14:paraId="1E9DEDB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분석할 소스를 올리고, 비교표든 SWOT든 원하는 형태의 표를 만든다. 칼럼(열)을 미리 지정하는 게 중요하다. "알아서 정리해줘"보다 "가격, 기능, 고객 평점, 시장 점유율 기준으로 비교해줘"가 결과물이 훨씬 낫다.</w:t>
      </w:r>
    </w:p>
    <w:p w14:paraId="2BB5774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2. 표를 노트로 저장 (1분)</w:t>
      </w:r>
    </w:p>
    <w:p w14:paraId="6BAE751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생성된 표가 마음에 들면, 노트(Note)로 저장한다. 표가 여러 개라면(비교표 + SWOT 분석표 + 타임라인) 각각 노트로 저장한다. 이 노트들이 보고서의 뼈대가 된다.</w:t>
      </w:r>
    </w:p>
    <w:p w14:paraId="1ECE4B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3. 노트를 소스로 활용하여 보고서 초안 요청 (5분)</w:t>
      </w:r>
    </w:p>
    <w:p w14:paraId="6B2A692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저장한 노트를 참조하면서, 이렇게 프롬프트를 쓴다.</w:t>
      </w:r>
    </w:p>
    <w:p w14:paraId="5511349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위의 비교표와 SWOT 분석표를 바탕으로, 임원 보고용 전략 보고서 초안을 작성해줘.</w:t>
      </w:r>
      <w:r w:rsidRPr="009B3AA6">
        <w:rPr>
          <w:rFonts w:ascii="Pretendard" w:eastAsia="Pretendard" w:hAnsi="Pretendard"/>
          <w:color w:val="333333"/>
          <w:sz w:val="21"/>
          <w:lang w:eastAsia="ko-KR"/>
        </w:rPr>
        <w:br/>
        <w:t>구조는 1) 핵심 요약(3줄 이내), 2) 시장 현황, 3) 경쟁 분석, 4) 전략 제안, 5) 기대 효과로 잡아줘.</w:t>
      </w:r>
      <w:r w:rsidRPr="009B3AA6">
        <w:rPr>
          <w:rFonts w:ascii="Pretendard" w:eastAsia="Pretendard" w:hAnsi="Pretendard"/>
          <w:color w:val="333333"/>
          <w:sz w:val="21"/>
          <w:lang w:eastAsia="ko-KR"/>
        </w:rPr>
        <w:br/>
        <w:t>각 섹션에서 표의 데이터를 인용하고, 출처도 함께 표기해줘.</w:t>
      </w:r>
    </w:p>
    <w:p w14:paraId="101B77E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Step 4. 보고서 초안 검토 및 수정 (10분)</w:t>
      </w:r>
    </w:p>
    <w:p w14:paraId="08D278E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AI가 만든 초안을 읽으면서, 수정이 필요한 부분을 잡는다. "2) 시장 현황 섹션의 톤을 좀 더 간결하게 바꿔줘"라거나 "4) 전략 제안에 실행 로드맵을 추가해줘"라는 식으로 피드백을 보내면, 해당 섹션만 다시 작성해준다.</w:t>
      </w:r>
    </w:p>
    <w:p w14:paraId="0D744B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Step 5. Google Docs로 내보내기 (1분)</w:t>
      </w:r>
    </w:p>
    <w:p w14:paraId="4190693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초안이 완성되면 Google Docs로 내보내서, 팀원들과 함께 편집한다. 혹은 Word로 내보내서 자기만의 편집을 하거나.</w:t>
      </w:r>
    </w:p>
    <w:p w14:paraId="5C20E8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전체 워크플로우가 대략 20~25분이다. 빈 문서 앞에서 "뭐부터 쓰지?"라고 고민하는 것보다, 표를 먼저 만들고 그 위에 글을 얹는 게 훨씬 빠르다. 보고서를 백지에서 쓰려고 하지 말고, 먼저 표로 뼈대를 만들어라. 뼈대가 있으면 살 붙이기는 훨씬 수월하다.</w:t>
      </w:r>
    </w:p>
    <w:p w14:paraId="7571285B"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4C182D50" wp14:editId="568F2CAE">
            <wp:extent cx="4140000" cy="110446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png"/>
                    <pic:cNvPicPr/>
                  </pic:nvPicPr>
                  <pic:blipFill>
                    <a:blip r:embed="rId36"/>
                    <a:stretch>
                      <a:fillRect/>
                    </a:stretch>
                  </pic:blipFill>
                  <pic:spPr>
                    <a:xfrm>
                      <a:off x="0" y="0"/>
                      <a:ext cx="4140000" cy="1104463"/>
                    </a:xfrm>
                    <a:prstGeom prst="rect">
                      <a:avLst/>
                    </a:prstGeom>
                  </pic:spPr>
                </pic:pic>
              </a:graphicData>
            </a:graphic>
          </wp:inline>
        </w:drawing>
      </w:r>
    </w:p>
    <w:p w14:paraId="11261B87"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29. "표 먼저, 글 나중에" 워크플로우 5단계. 좌측부터 "소스 업로드" → "데이터표 생성(비교표 + SWOT + 타임라인)" → "노트로 저장" → "보고서 초안 요청" → "Google Docs로 내보내기". 각 단계 아래에 소요 시간(5분, 1분, 5분, 10분, 1분)이 표시되어 있고, 전체 합계 "약 22분"이 하단에 강조되어 있다.</w:t>
      </w:r>
    </w:p>
    <w:p w14:paraId="7DFAD63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보고서를 쓸 때 가장 먼저 해야 할 일은 "표 만들기"다. 비교표, 타임라인, SWOT 분석표를 프롬프트 한 줄로 만들 수 있다. 칼럼(비교 항목)을 직접 지정하면 결과물이 훨씬 정확해진다.</w:t>
      </w:r>
      <w:r w:rsidRPr="009B3AA6">
        <w:rPr>
          <w:rFonts w:ascii="Pretendard" w:eastAsia="Pretendard" w:hAnsi="Pretendard"/>
          <w:color w:val="333333"/>
          <w:sz w:val="21"/>
          <w:lang w:eastAsia="ko-KR"/>
        </w:rPr>
        <w:br/>
        <w:t>2. "표 먼저, 글 나중에(Table First, Text Later)" 접근법을 쓰면 보고서 작성이 빨라진다. 표로 뼈대를 잡고, 노트로 저장하고, 그 노트를 소스로 활용해서 보고서 초안을 만든다. 전체 워크플로우 22분.</w:t>
      </w:r>
      <w:r w:rsidRPr="009B3AA6">
        <w:rPr>
          <w:rFonts w:ascii="Pretendard" w:eastAsia="Pretendard" w:hAnsi="Pretendard"/>
          <w:color w:val="333333"/>
          <w:sz w:val="21"/>
          <w:lang w:eastAsia="ko-KR"/>
        </w:rPr>
        <w:br/>
        <w:t>3. SWOT이나 경쟁 분석 같은 판단이 들어간 표는, AI의 초안 위에 사람의 검증을 반드시 더한다. Google Sheets로 내보내서 팀원들과 함께 편집하면, AI의 구조 위에 사람의 인사이트가 더해진다.</w:t>
      </w:r>
    </w:p>
    <w:p w14:paraId="1AF9FE50"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039E0B3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61213A1C" w14:textId="77777777" w:rsidR="005B4749" w:rsidRPr="009B3AA6" w:rsidRDefault="00000000" w:rsidP="006F7C3E">
      <w:pPr>
        <w:spacing w:after="90" w:line="240" w:lineRule="auto"/>
        <w:rPr>
          <w:rFonts w:ascii="Pretendard" w:eastAsia="Pretendard" w:hAnsi="Pretendard"/>
          <w:b/>
          <w:bCs/>
          <w:sz w:val="24"/>
          <w:szCs w:val="24"/>
          <w:lang w:eastAsia="ko-KR"/>
        </w:rPr>
      </w:pPr>
      <w:r w:rsidRPr="009B3AA6">
        <w:rPr>
          <w:rFonts w:ascii="Pretendard" w:eastAsia="Pretendard" w:hAnsi="Pretendard"/>
          <w:b/>
          <w:bCs/>
          <w:sz w:val="24"/>
          <w:szCs w:val="24"/>
          <w:lang w:eastAsia="ko-KR"/>
        </w:rPr>
        <w:lastRenderedPageBreak/>
        <w:t>5</w:t>
      </w:r>
      <w:r w:rsidRPr="009B3AA6">
        <w:rPr>
          <w:rFonts w:ascii="Pretendard" w:eastAsia="Pretendard" w:hAnsi="Pretendard" w:cs="맑은 고딕" w:hint="eastAsia"/>
          <w:b/>
          <w:bCs/>
          <w:sz w:val="24"/>
          <w:szCs w:val="24"/>
          <w:lang w:eastAsia="ko-KR"/>
        </w:rPr>
        <w:t>부를</w:t>
      </w:r>
      <w:r w:rsidRPr="009B3AA6">
        <w:rPr>
          <w:rFonts w:ascii="Pretendard" w:eastAsia="Pretendard" w:hAnsi="Pretendard"/>
          <w:b/>
          <w:bCs/>
          <w:sz w:val="24"/>
          <w:szCs w:val="24"/>
          <w:lang w:eastAsia="ko-KR"/>
        </w:rPr>
        <w:t xml:space="preserve"> </w:t>
      </w:r>
      <w:r w:rsidRPr="009B3AA6">
        <w:rPr>
          <w:rFonts w:ascii="Pretendard" w:eastAsia="Pretendard" w:hAnsi="Pretendard" w:cs="맑은 고딕" w:hint="eastAsia"/>
          <w:b/>
          <w:bCs/>
          <w:sz w:val="24"/>
          <w:szCs w:val="24"/>
          <w:lang w:eastAsia="ko-KR"/>
        </w:rPr>
        <w:t>마치며</w:t>
      </w:r>
    </w:p>
    <w:p w14:paraId="52BF2B0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산출물이 달라졌다. 3부에서 분석의 깊이가 바뀌었고, 4부에서 소화하는 방식이 바뀌었고, 5부에서 보여주는 형태가 바뀌었다. 같은 자료를 가지고도 슬라이드, 인포그래픽, 데이터표라는 전혀 다른 산출물이 30분 안에 나온다. 예전에는 이 세 가지를 만들려면 하루가 꼬박 걸렸다.</w:t>
      </w:r>
    </w:p>
    <w:p w14:paraId="0AE3544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기억해야 할 건, 이 세 가지 도구에서 노트북LM의 역할이다. 노트북LM은 콘텐츠의 구조와 내용을 만드는 도구다. 슬라이드의 시각적 완성은 파워포인트에서, 데이터표의 팀 편집은 Google Sheets에서. 이 역할 분담을 알고 쓰면, 각 도구의 강점을 최대로 활용할 수 있다.</w:t>
      </w:r>
    </w:p>
    <w:p w14:paraId="4E244D3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여기서 한 가지 질문이 남는다. "그래서 이걸 실제 업무에서 어떻게 쓰는데?" 활용법을 하나씩 따로 보면 이해가 되는데, 실제 월요일 아침에 앉았을 때 무엇부터 해야 하는지가 아직 감이 안 잡힐 수 있다. 6부는 바로 그 이야기다. 업무 보고서, 회의록, 경쟁사 분석, 고객 피드백, 온보딩까지. 실제 업무 상황별로 노트북LM을 어떻게 착지시키는지, 시나리오로 보여준다.</w:t>
      </w:r>
    </w:p>
    <w:p w14:paraId="61B2ACF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5부까지 읽었다면, 다음 발표 자료를 노트북LM으로 한 번만 만들어보라. 10분이면 초안이 나온다. 그 초안을 보는 순간, 예전 방식으로는 못 돌아간다.</w:t>
      </w:r>
    </w:p>
    <w:p w14:paraId="1EA1665B"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645E11C8" w14:textId="52EFA95B"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07DD0BCA"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24" w:name="_Toc225083980"/>
      <w:r w:rsidRPr="009B3AA6">
        <w:rPr>
          <w:rFonts w:ascii="Pretendard" w:eastAsia="Pretendard" w:hAnsi="Pretendard"/>
          <w:color w:val="1F4E79"/>
          <w:sz w:val="44"/>
          <w:lang w:eastAsia="ko-KR"/>
        </w:rPr>
        <w:lastRenderedPageBreak/>
        <w:t>제6부: 월요일 아침부터 바로 쓰는 실전 시나리오</w:t>
      </w:r>
      <w:bookmarkEnd w:id="24"/>
    </w:p>
    <w:p w14:paraId="4619E799"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6AD6C0A8"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"이 챕터만 읽어도 오늘 업무가 달라집니다"</w:t>
      </w:r>
    </w:p>
    <w:p w14:paraId="4BA9D255"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4CF6F6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5부까지 오느라 수고했다. 분석의 깊이도 바꿨고, 혼자 소화하는 법도 익혔고, 남에게 보여주는 기술까지 배웠다. 그런데 솔직히 이런 생각이 들 수 있다. "그래서 월요일 아침에 출근하면, 나는 뭘 먼저 하면 되는 거지?"</w:t>
      </w:r>
    </w:p>
    <w:p w14:paraId="396A9E3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맞다. 기능을 하나씩 따로 보면 이해가 된다. 근데 실제로 책상에 앉으면 상황이 다르다. 메일함에 보고서가 쌓여 있고, 오전 10시에 회의가 잡혀 있고, 오후에 경쟁사 분석 요청이 떨어지고, 퇴근 전에 고객 피드백 리뷰를 해야 한다. 이 모든 게 동시에 밀려올 때, 노트북LM을 "언제, 어떤 순서로, 어떤 프롬프트로" 쓰면 되는지. 그게 진짜 궁금한 거다.</w:t>
      </w:r>
    </w:p>
    <w:p w14:paraId="4A4544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6부는 새로운 기능을 배우는 파트가 아니다. 3부에서 배운 분석 기법, 4부에서 익힌 소화 기술, 5부에서 다룬 산출물 제작법을 실제 업무 시나리오에 조합해서 적용하는 파트다. "아, 이거 아까 본 것 같은데?"라는 느낌이 들 수 있는데, 맞다. 같은 기법이지만 실전에서 쓰면 다른 결과가 나온다.</w:t>
      </w:r>
    </w:p>
    <w:p w14:paraId="5E741B3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6부는 바로 그 질문에 답한다. 이론이 아니라 시나리오다. 실제 업무 상황 다섯 가지를 그대로 재현해서, 처음부터 끝까지 따라할 수 있게 풀어놓았다. 업무 보고서, 회의록, 경쟁사 분석, 고객 피드백, 신입 온보딩. 이 다섯 가지는 내가 팀 50명과 함께 써보면서 "이건 진짜 된다"고 확인한 것들이다.</w:t>
      </w:r>
    </w:p>
    <w:p w14:paraId="2744D2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챕터는 필요한 시나리오부터 먼저 읽어도 된다. 보고서가 급하면 활용법 12부터, 회의가 많으면 활용법 13부터. 어차피 각각 독립적인 시나리오니까, 순서에 얽매일 필요 없다.</w:t>
      </w:r>
    </w:p>
    <w:p w14:paraId="163E7BA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월요일 아침이다. 노트북LM을 열자.</w:t>
      </w:r>
    </w:p>
    <w:p w14:paraId="761AA7EE"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77A955B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364B0C4D" w14:textId="77777777" w:rsidR="005B4749" w:rsidRPr="009B3AA6" w:rsidRDefault="00000000" w:rsidP="006F7C3E">
      <w:pPr>
        <w:pStyle w:val="21"/>
        <w:spacing w:before="480" w:after="90" w:line="240" w:lineRule="auto"/>
        <w:rPr>
          <w:rFonts w:ascii="Pretendard" w:eastAsia="Pretendard" w:hAnsi="Pretendard"/>
          <w:lang w:eastAsia="ko-KR"/>
        </w:rPr>
      </w:pPr>
      <w:bookmarkStart w:id="25" w:name="_Toc225083981"/>
      <w:r w:rsidRPr="009B3AA6">
        <w:rPr>
          <w:rFonts w:ascii="Pretendard" w:eastAsia="Pretendard" w:hAnsi="Pretendard"/>
          <w:color w:val="1F4E79"/>
          <w:sz w:val="36"/>
          <w:lang w:eastAsia="ko-KR"/>
        </w:rPr>
        <w:lastRenderedPageBreak/>
        <w:t>[활용법 12] 업무 보고서 30분 만에 초안 뽑기</w:t>
      </w:r>
      <w:bookmarkEnd w:id="25"/>
    </w:p>
    <w:p w14:paraId="7823BB5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팀장에게 보고서는 숙명이다. 주간 보고, 월간 보고, 분기 실적, 프로젝트 현황, 시장 분석, 제안서. 일주일에 평균 몇 개의 보고서를 쓰는가? 두 개? 세 개? 어떤 주에는 다섯 개를 쓸 때도 있다. 그리고 그 보고서들의 공통점이 있다. "새로 쓰는 건 거의 없다." 대부분 기존 자료를 재구성하고, 핵심을 추리고, 형식에 맞추는 작업이다.</w:t>
      </w:r>
    </w:p>
    <w:p w14:paraId="0DD5E7F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나도 예전에는 빈 워드 파일을 열고 커서가 깜빡이는 걸 10분쯤 바라본 뒤에야 겨우 첫 줄을 쓰기 시작했다. 그 10분이 제일 고통스럽다. 뭘 써야 할지는 머릿속에 있는데, 그걸 글로 꺼내는 게 안 된다. 이런 경험, 한 번쯤 있지 않나.</w:t>
      </w:r>
    </w:p>
    <w:p w14:paraId="6231E5B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쓰면 이 "빈 페이지의 공포"가 사라진다. 왜냐하면, 이미 있는 자료를 올리고 프롬프트만 제대로 쓰면 초안이 나오니까. 그리고 여기서 중요한 게 "프롬프트를 제대로 쓰는 것"이다. 같은 자료를 올려도, 프롬프트에 따라 결과물이 천지 차이다.</w:t>
      </w:r>
    </w:p>
    <w:p w14:paraId="2F47AE7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맥락+상황+목적+출력 형식, 팀장을 위한 프롬프트 공식</w:t>
      </w:r>
    </w:p>
    <w:p w14:paraId="6BFE1D5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팀 50명과 실험하면서 찾은 프롬프트의 황금 공식이 있다. 이름을 붙이자면 "CSPO 공식"이다. 맥락(Context), 상황(Situation), 목적(Purpose), 출력 형식(Output Format). 이 네 가지를 프롬프트에 순서대로 넣으면, 결과물의 품질이 확 달라진다.</w:t>
      </w:r>
    </w:p>
    <w:p w14:paraId="0EB99A2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rPr>
        <w:t>하나씩 뜯어보겠다.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13E29C2E" w14:textId="77777777">
        <w:trPr>
          <w:jc w:val="center"/>
        </w:trPr>
        <w:tc>
          <w:tcPr>
            <w:tcW w:w="2381" w:type="dxa"/>
            <w:shd w:val="clear" w:color="auto" w:fill="1F4E79"/>
          </w:tcPr>
          <w:p w14:paraId="015CBA4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요소</w:t>
            </w:r>
          </w:p>
        </w:tc>
        <w:tc>
          <w:tcPr>
            <w:tcW w:w="2381" w:type="dxa"/>
            <w:shd w:val="clear" w:color="auto" w:fill="1F4E79"/>
          </w:tcPr>
          <w:p w14:paraId="5D63921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설명</w:t>
            </w:r>
          </w:p>
        </w:tc>
        <w:tc>
          <w:tcPr>
            <w:tcW w:w="2381" w:type="dxa"/>
            <w:shd w:val="clear" w:color="auto" w:fill="1F4E79"/>
          </w:tcPr>
          <w:p w14:paraId="4FE80A5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예시</w:t>
            </w:r>
          </w:p>
        </w:tc>
      </w:tr>
      <w:tr w:rsidR="005B4749" w:rsidRPr="009B3AA6" w14:paraId="009F934F" w14:textId="77777777">
        <w:trPr>
          <w:jc w:val="center"/>
        </w:trPr>
        <w:tc>
          <w:tcPr>
            <w:tcW w:w="2381" w:type="dxa"/>
          </w:tcPr>
          <w:p w14:paraId="778E56F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맥락(Context)</w:t>
            </w:r>
          </w:p>
        </w:tc>
        <w:tc>
          <w:tcPr>
            <w:tcW w:w="2381" w:type="dxa"/>
          </w:tcPr>
          <w:p w14:paraId="2AAC36A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나는 누구인가, 어떤 역할인가</w:t>
            </w:r>
          </w:p>
        </w:tc>
        <w:tc>
          <w:tcPr>
            <w:tcW w:w="2381" w:type="dxa"/>
          </w:tcPr>
          <w:p w14:paraId="2BB9593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"나는 마케팅 팀장이다"</w:t>
            </w:r>
          </w:p>
        </w:tc>
      </w:tr>
      <w:tr w:rsidR="005B4749" w:rsidRPr="009B3AA6" w14:paraId="3A24A019" w14:textId="77777777">
        <w:trPr>
          <w:jc w:val="center"/>
        </w:trPr>
        <w:tc>
          <w:tcPr>
            <w:tcW w:w="2381" w:type="dxa"/>
            <w:shd w:val="clear" w:color="auto" w:fill="F2F7FB"/>
          </w:tcPr>
          <w:p w14:paraId="04E2DD6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상황(Situation)</w:t>
            </w:r>
          </w:p>
        </w:tc>
        <w:tc>
          <w:tcPr>
            <w:tcW w:w="2381" w:type="dxa"/>
            <w:shd w:val="clear" w:color="auto" w:fill="F2F7FB"/>
          </w:tcPr>
          <w:p w14:paraId="0E543F2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지금 무엇을 하고 있는가</w:t>
            </w:r>
          </w:p>
        </w:tc>
        <w:tc>
          <w:tcPr>
            <w:tcW w:w="2381" w:type="dxa"/>
            <w:shd w:val="clear" w:color="auto" w:fill="F2F7FB"/>
          </w:tcPr>
          <w:p w14:paraId="5107FA9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"이번 분기 캠페인 결과 보고서를 분석하고 있다"</w:t>
            </w:r>
          </w:p>
        </w:tc>
      </w:tr>
      <w:tr w:rsidR="005B4749" w:rsidRPr="009B3AA6" w14:paraId="5747CBB6" w14:textId="77777777">
        <w:trPr>
          <w:jc w:val="center"/>
        </w:trPr>
        <w:tc>
          <w:tcPr>
            <w:tcW w:w="2381" w:type="dxa"/>
          </w:tcPr>
          <w:p w14:paraId="2A1EB447" w14:textId="77777777" w:rsidR="005B4749" w:rsidRPr="009B3AA6" w:rsidRDefault="00000000" w:rsidP="006F7C3E">
            <w:pPr>
              <w:spacing w:after="90" w:line="240" w:lineRule="auto"/>
              <w:rPr>
                <w:rFonts w:ascii="Pretendard" w:eastAsia="Pretendard" w:hAnsi="Pretendard"/>
              </w:rPr>
            </w:pPr>
            <w:proofErr w:type="gramStart"/>
            <w:r w:rsidRPr="009B3AA6">
              <w:rPr>
                <w:rFonts w:ascii="Pretendard" w:eastAsia="Pretendard" w:hAnsi="Pretendard"/>
                <w:color w:val="000000"/>
                <w:sz w:val="20"/>
              </w:rPr>
              <w:t>목적(</w:t>
            </w:r>
            <w:proofErr w:type="gramEnd"/>
            <w:r w:rsidRPr="009B3AA6">
              <w:rPr>
                <w:rFonts w:ascii="Pretendard" w:eastAsia="Pretendard" w:hAnsi="Pretendard"/>
                <w:color w:val="000000"/>
                <w:sz w:val="20"/>
              </w:rPr>
              <w:t>Purpose)</w:t>
            </w:r>
          </w:p>
        </w:tc>
        <w:tc>
          <w:tcPr>
            <w:tcW w:w="2381" w:type="dxa"/>
          </w:tcPr>
          <w:p w14:paraId="76F6CF6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결과물로 무엇을 하려는가</w:t>
            </w:r>
          </w:p>
        </w:tc>
        <w:tc>
          <w:tcPr>
            <w:tcW w:w="2381" w:type="dxa"/>
          </w:tcPr>
          <w:p w14:paraId="758054F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"임원 보고용 핵심 요약을 작성하고 싶다"</w:t>
            </w:r>
          </w:p>
        </w:tc>
      </w:tr>
      <w:tr w:rsidR="005B4749" w:rsidRPr="009B3AA6" w14:paraId="67A7732D" w14:textId="77777777">
        <w:trPr>
          <w:jc w:val="center"/>
        </w:trPr>
        <w:tc>
          <w:tcPr>
            <w:tcW w:w="2381" w:type="dxa"/>
            <w:shd w:val="clear" w:color="auto" w:fill="F2F7FB"/>
          </w:tcPr>
          <w:p w14:paraId="785EF26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 xml:space="preserve">출력 </w:t>
            </w:r>
            <w:proofErr w:type="gramStart"/>
            <w:r w:rsidRPr="009B3AA6">
              <w:rPr>
                <w:rFonts w:ascii="Pretendard" w:eastAsia="Pretendard" w:hAnsi="Pretendard"/>
                <w:color w:val="000000"/>
                <w:sz w:val="20"/>
              </w:rPr>
              <w:t>형식(</w:t>
            </w:r>
            <w:proofErr w:type="gramEnd"/>
            <w:r w:rsidRPr="009B3AA6">
              <w:rPr>
                <w:rFonts w:ascii="Pretendard" w:eastAsia="Pretendard" w:hAnsi="Pretendard"/>
                <w:color w:val="000000"/>
                <w:sz w:val="20"/>
              </w:rPr>
              <w:t>Output Format)</w:t>
            </w:r>
          </w:p>
        </w:tc>
        <w:tc>
          <w:tcPr>
            <w:tcW w:w="2381" w:type="dxa"/>
            <w:shd w:val="clear" w:color="auto" w:fill="F2F7FB"/>
          </w:tcPr>
          <w:p w14:paraId="6D878D0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어떤 형태로 받고 싶은가</w:t>
            </w:r>
          </w:p>
        </w:tc>
        <w:tc>
          <w:tcPr>
            <w:tcW w:w="2381" w:type="dxa"/>
            <w:shd w:val="clear" w:color="auto" w:fill="F2F7FB"/>
          </w:tcPr>
          <w:p w14:paraId="043B07D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"글머리 기호 형식으로, 5개 이내로 정리해줘"</w:t>
            </w:r>
          </w:p>
        </w:tc>
      </w:tr>
    </w:tbl>
    <w:p w14:paraId="1DFA8388" w14:textId="77777777" w:rsidR="005B4749" w:rsidRPr="009B3AA6" w:rsidRDefault="005B4749" w:rsidP="006F7C3E">
      <w:pPr>
        <w:spacing w:after="90" w:line="240" w:lineRule="auto"/>
        <w:rPr>
          <w:rFonts w:ascii="Pretendard" w:eastAsia="Pretendard" w:hAnsi="Pretendard"/>
          <w:lang w:eastAsia="ko-KR"/>
        </w:rPr>
      </w:pPr>
    </w:p>
    <w:p w14:paraId="2E94A7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왜 이 네 가지가 필요한지 설명하겠다. AI는 우리가 누군지 모른다. 우리가 왜 이 질문을 하는지도 모른다. "요약해줘"라고만 하면, AI는 최선을 다하겠지만 우리가 원하는 방향으로 요약할 확률이 낮다. 하지만 "나는 마케팅 팀장인데, 캠페인 결과를 분석하고 있고, 임원한테 보고해야 해서, 글머리 기호로 5개 이내로 핵심만 정리해줘"라고 하면? AI가 "아, 임원 보고용이구나. 숫자 중심으로, 성과 위주로, 간결하게 해야겠다"고 파악한다.</w:t>
      </w:r>
    </w:p>
    <w:p w14:paraId="17E6568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 프롬프트를 보여주겠다. 나는 이런 식으로 쓴다.</w:t>
      </w:r>
    </w:p>
    <w:p w14:paraId="7A9289E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예시 (나쁜 버전):</w:t>
      </w:r>
    </w:p>
    <w:p w14:paraId="62C05AD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보고서 요약해줘."</w:t>
      </w:r>
    </w:p>
    <w:p w14:paraId="086A161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이러면 어떻게 되냐. 전체 내용을 빠짐없이 줄인 "축소판 요약"이 나온다. 임원이 원하는 건 이게 아니다. 임원이 원하는 건 "그래서 어쩌라고"에 대한 답이다.</w:t>
      </w:r>
    </w:p>
    <w:p w14:paraId="68DD5E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예시 (좋은 버전):</w:t>
      </w:r>
    </w:p>
    <w:p w14:paraId="0F8C680D"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IT기획 팀장이다. 이번 분기 디지털 전환 프로젝트의 중간 보고를 준비하고 있다. 내일 CTO에게 15분 구두 보고를 해야 한다. 이 소스에서 다음 내용을 정리해줘. (1) 주요 성과 3가지 (2) 일정 지연 사항과 원인 (3) 다음 분기 핵심 과제 2가지. 글머리 기호 형식으로, 각 항목은 2줄 이내로."</w:t>
      </w:r>
    </w:p>
    <w:p w14:paraId="18807D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같은 소스를 올렸는데, 결과물이 완전히 다르다. 두 번째 프롬프트에서는 AI가 "CTO 보고니까 기술적 세부사항보다 진행 상황과 의사결정 포인트에 집중해야 한다"는 걸 안다. "15분 구두 보고니까 길면 안 된다"는 것도 안다. 이게 CSPO 공식의 힘이다.</w:t>
      </w:r>
    </w:p>
    <w:p w14:paraId="145DB1B1"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4DB1E826" wp14:editId="3D23EAF2">
            <wp:extent cx="4140000" cy="110446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png"/>
                    <pic:cNvPicPr/>
                  </pic:nvPicPr>
                  <pic:blipFill>
                    <a:blip r:embed="rId37"/>
                    <a:stretch>
                      <a:fillRect/>
                    </a:stretch>
                  </pic:blipFill>
                  <pic:spPr>
                    <a:xfrm>
                      <a:off x="0" y="0"/>
                      <a:ext cx="4140000" cy="1104463"/>
                    </a:xfrm>
                    <a:prstGeom prst="rect">
                      <a:avLst/>
                    </a:prstGeom>
                  </pic:spPr>
                </pic:pic>
              </a:graphicData>
            </a:graphic>
          </wp:inline>
        </w:drawing>
      </w:r>
    </w:p>
    <w:p w14:paraId="69768580"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30. CSPO 프롬프트 공식 구조 다이어그램. 왼쪽에서 오른쪽으로 네 개의 블록이 화살표로 연결된다. 첫 번째 블록 "맥락(Context): 나는 누구인가", 두 번째 블록 "상황(Situation): 지금 뭘 하고 있나", 세 번째 블록 "목적(Purpose): 이걸로 뭘 하려나", 네 번째 블록 "출력 형식(Output Format): 어떻게 받을까". 네 블록 아래에 완성된 프롬프트 예시가 한 줄로 이어져 있다</w:t>
      </w:r>
    </w:p>
    <w:p w14:paraId="02EC742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여기서 한 가지 경고를 하겠다.</w:t>
      </w:r>
      <w:r w:rsidRPr="009B3AA6">
        <w:rPr>
          <w:rFonts w:ascii="Pretendard" w:eastAsia="Pretendard" w:hAnsi="Pretendard"/>
          <w:color w:val="000000"/>
          <w:lang w:eastAsia="ko-KR"/>
        </w:rPr>
        <w:t xml:space="preserve"> 노트북LM이 만든 초안을 그대로 제출하지 마라. 이건 정말 중요한 이야기다. AI가 만든 초안은 "출발점"이지 "최종본"이 아니다. 왜냐? 첫째, AI는 맥락을 완벽하게 이해하지 못한다. "이 팀장님은 숫자에 약하니까 그래프로 보여줘야 한다"라는 판단은 사람만 할 수 있다. 둘째, AI가 소스에서 뽑아낸 수치가 반올림되거나 단위가 바뀌었을 수 있다. 팩트체크는 반드시 해야 한다. 셋째, 톤이 맞지 않을 수 있다. 보고서의 톤은 받는 사람에 따라 달라져야 하는데, AI는 받는 사람의 성향을 모른다. 내가 실제로 겪은 사례가 있다. 팀원 한 명이 AI 초안을 그대로 임원에게 보냈는데, 임원이 "이거 왜 이렇게 교과서 같아?"라고 했다. 그 뒤로 그 팀원은 반드시 초안을 받고 나서 "이건 나한테 보고하는 것처럼 톤을 바꿔줘"라고 한 번 더 요청하거나, 직접 수정한다. AI 초안 + 내 판단 + 팩트체크 = 최종본. 이 공식을 기억하라.</w:t>
      </w:r>
    </w:p>
    <w:p w14:paraId="443141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더 팁을 주겠다. CSPO 공식에 "톤(Tone)"을 하나 더 추가하면 더 좋다. "격식체로 써줘", "구어체로 편하게 써줘", "숫자와 데이터 중심으로 써줘" 같은 지시를 마지막에 붙이는 거다. 임원 보고서는 격식체가 맞고, 팀 내부 공유용이면 구어체가 편하다.</w:t>
      </w:r>
    </w:p>
    <w:p w14:paraId="30BD020B"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바로 쓰는 프롬프트 패턴 5선</w:t>
      </w:r>
    </w:p>
    <w:p w14:paraId="5E0431E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CSPO 공식을 이해했으니, 이제 실전이다. 내가 팀에서 가장 자주 쓰는 프롬프트 패턴 다섯 가지를 공유한다. 이건 내가 팀원들에게 슬랙(Slack)으로 돌린 것들인데, 반응이 제일 좋았던 것만 골랐다. 각자 상황에 맞게 대괄호 안의 내용만 바꿔서 쓰면 된다.</w:t>
      </w:r>
    </w:p>
    <w:p w14:paraId="61FAE61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각 패턴 앞에 "어떤 상황에서 쓰는 건지"를 한 줄로 붙여놓았다. 자기 상황에 맞는 걸 골라서 바로 쓰면 된다.</w:t>
      </w:r>
    </w:p>
    <w:p w14:paraId="715B1B7C"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패턴 1: 주간 보고서 초안</w:t>
      </w:r>
    </w:p>
    <w:p w14:paraId="4F3A574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w:t>
      </w:r>
      <w:r w:rsidRPr="009B3AA6">
        <w:rPr>
          <w:rFonts w:ascii="Pretendard" w:eastAsia="Pretendard" w:hAnsi="Pretendard"/>
          <w:color w:val="000000"/>
          <w:lang w:eastAsia="ko-KR"/>
        </w:rPr>
        <w:t xml:space="preserve"> 금요일 오후, 이번 주 팀 성과를 정리해서 상위 보고해야 한다. 자료는 있는데 정리할 시간이 없다.</w:t>
      </w:r>
    </w:p>
    <w:p w14:paraId="0C33734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[부서명] 팀장이다. 이번 주 업무 현황을 정리하려 한다. 이 소스에서 다음 항목별로 주간 보고서 초안을 작성해줘. (1) 이번 주 주요 성과 (2) 진행 중인 업무와 진척률 (3) 이슈 및 대응 방안 (4) 다음 주 계획. 각 항목은 글머리 기호로, 핵심만 간결하게 정리해줘."</w:t>
      </w:r>
    </w:p>
    <w:p w14:paraId="2CDAF4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이 패턴의 핵심은 "항목을 미리 지정하는 것"이다. 주간 보고서의 형식은 회사마다 다르지만, 대부분 성과, 진행 현황, 이슈, 계획의 네 가지 축으로 돌아간다. 이걸 프롬프트에서 먼저 잡아주면, AI가 소스에서 해당 내용만 골라서 정리한다.</w:t>
      </w:r>
    </w:p>
    <w:p w14:paraId="66D0FD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팁 하나 더. 만약 이전 주 보고서도 소스로 함께 올리면, "지난주 대비 변화"를 자동으로 비교해준다. "지난주 보고서와 비교해서 달라진 점을 강조해줘"라는 프롬프트를 추가하면 된다.</w:t>
      </w:r>
    </w:p>
    <w:p w14:paraId="7AA45C1C"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패턴 2: 분기 실적 분석</w:t>
      </w:r>
    </w:p>
    <w:p w14:paraId="0E6E8D7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w:t>
      </w:r>
      <w:r w:rsidRPr="009B3AA6">
        <w:rPr>
          <w:rFonts w:ascii="Pretendard" w:eastAsia="Pretendard" w:hAnsi="Pretendard"/>
          <w:color w:val="000000"/>
          <w:lang w:eastAsia="ko-KR"/>
        </w:rPr>
        <w:t xml:space="preserve"> 분기가 끝났다. CFO에게 우리 부서의 실적 데이터를 분석해서 보고해야 한다. KPI 달성률, 전분기 대비 변화, 원인 분석이 필요하다.</w:t>
      </w:r>
    </w:p>
    <w:p w14:paraId="4234F7D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[부서명] 팀장이다. [해당 분기] 실적 데이터를 분석하려 한다. 이 소스에서 다음 내용을 정리해줘. (1) 전체 실적 요약 (KPI 기준) (2) 전분기 대비 증감 분석 (3) 목표 대비 달성률이 가장 높은/낮은 항목 3개 (4) 실적에 영향을 준 주요 요인 분석 (5) 다음 분기 제안 사항. 데이터는 표로, 분석은 글머리 기호로 정리해줘."</w:t>
      </w:r>
    </w:p>
    <w:p w14:paraId="05152AD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분기 보고서의 핵심은 "숫자"다. 그래서 이 프롬프트에서는 "데이터는 표로"라는 출력 형식을 명시했다. AI가 소스에서 숫자를 추출해서 표로 정리하고, 분석은 텍스트로 풀어준다. 이렇게 표와 텍스트를 분리해서 요청하면, 결과물이 훨씬 깔끔해진다.</w:t>
      </w:r>
    </w:p>
    <w:p w14:paraId="1818EF8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이 패턴을 처음 썼을 때 놀란 게 있다. "목표 대비 달성률이 가장 낮은 항목"을 물었더니, AI가 단순히 숫자만 나열하는 게 아니라 "왜 낮은지"를 소스에서 찾아서 설명해줬다. 물론 소스에 그 이유가 있을 때 이야기다. 소스에 없는 건 못 찾는다. 그게 노트북LM의 장점이자 한계다.</w:t>
      </w:r>
    </w:p>
    <w:p w14:paraId="0FAA69E3"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패턴 3: 프로젝트 현황 보고</w:t>
      </w:r>
    </w:p>
    <w:p w14:paraId="17ACDA6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w:t>
      </w:r>
      <w:r w:rsidRPr="009B3AA6">
        <w:rPr>
          <w:rFonts w:ascii="Pretendard" w:eastAsia="Pretendard" w:hAnsi="Pretendard"/>
          <w:color w:val="000000"/>
          <w:lang w:eastAsia="ko-KR"/>
        </w:rPr>
        <w:t xml:space="preserve"> 프로젝트 스폰서(보통 임원)에게 이번 달 현황을 보고해야 한다. 스폰서가 정말 알고 싶은 건 "내가 뭘 결정해줘야 하느냐"다.</w:t>
      </w:r>
    </w:p>
    <w:p w14:paraId="5D431F9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[프로젝트명]의 PM이다. 프로젝트 스폰서에게 현황 보고를 해야 한다. 이 소스들을 바탕으로 다음을 정리해줘. (1) 프로젝트 전체 일정 대비 현재 진척률 (2) 완료된 마일스톤과 남은 마일스톤 (3) 리스크 요인과 대응 계획 (4) 예산 집행 현황 요약 (5) 의사결정이 필요한 사항. 보고서 형식으로, 각 항목에 소제목을 달아서 작성해줘."</w:t>
      </w:r>
    </w:p>
    <w:p w14:paraId="7320E2D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프로젝트 보고서에서 가장 중요한 건 "(5) 의사결정이 필요한 사항"이다. 이 항목을 반드시 넣어야 한다. AI가 소스에서 의사결정 포인트를 자동으로 뽑아주면, 보고의 질이 달라진다.</w:t>
      </w:r>
    </w:p>
    <w:p w14:paraId="4FAA2D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여러 소스를 올릴 때 팁이 있다. 프로젝트 계획서, 주간 회의록, 예산 집행 내역서, 이슈 로그를 각각 따로 올려라. 그러면 AI가 각 소스에서 필요한 정보만 교차 추출해서 하나의 보고서로 엮어준다. 3부에서 배운 "소스 비교 분석의 기술"이 여기서 빛을 발한다.</w:t>
      </w:r>
    </w:p>
    <w:p w14:paraId="4E9D0BE8"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패턴 4: 시장 분석 보고서</w:t>
      </w:r>
    </w:p>
    <w:p w14:paraId="79DE994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w:t>
      </w:r>
      <w:r w:rsidRPr="009B3AA6">
        <w:rPr>
          <w:rFonts w:ascii="Pretendard" w:eastAsia="Pretendard" w:hAnsi="Pretendard"/>
          <w:color w:val="000000"/>
          <w:lang w:eastAsia="ko-KR"/>
        </w:rPr>
        <w:t xml:space="preserve"> 신사업 검토 TF에 참여하게 됐다. 다음 주까지 해당 시장의 현황과 우리 회사에 대한 시사점을 정리해야 한다. 산업 보고서 3개가 내 손에 있다.</w:t>
      </w:r>
    </w:p>
    <w:p w14:paraId="6BABE68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[부서명] 팀장이다. [대상 시장/산업]의 현황을 파악하려 한다. 이 소스들에서 다음 내용을 분석해줘. (1) 시장 규모와 성장률 (2) 주요 트렌드 3가지 (3) 핵심 경쟁자와 시장 점유율 (4) 우리 회사에 대한 기회와 위협 요인 (5) 전략적 시사점. SWOT 분석 형태로 (4)번을 정리하고, 나머지는 글머리 기호로 간결하게."</w:t>
      </w:r>
    </w:p>
    <w:p w14:paraId="3CB7B4D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시장 분석 보고서에서 AI가 진짜 잘하는 부분이 "(1) 시장 규모와 성장률"이다. 소스에 있는 숫자를 빠짐없이 찾아서 정리해준다. 반면 "(5) 전략적 시사점"은 AI의 초안을 그대로 쓰면 안 된다. 시사점은 우리 회사의 맥락을 아는 사람이 판단해야 한다. AI의 초안을 "출발점"으로 쓰고, 거기에 내 판단을 더하는 거다.</w:t>
      </w:r>
    </w:p>
    <w:p w14:paraId="6EA26A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패턴을 쓸 때 한 가지 주의할 점이 있다. 시장 보고서는 출처가 중요하다. 노트북LM이 인용한 소스의 출처 표시를 반드시 확인해라. 이건 2부에서 배운 "환각 잡는 법"의 연장선이다.</w:t>
      </w:r>
    </w:p>
    <w:p w14:paraId="67E86FF2"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패턴 5: 제안서 초안</w:t>
      </w:r>
    </w:p>
    <w:p w14:paraId="5B1B949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상황:</w:t>
      </w:r>
      <w:r w:rsidRPr="009B3AA6">
        <w:rPr>
          <w:rFonts w:ascii="Pretendard" w:eastAsia="Pretendard" w:hAnsi="Pretendard"/>
          <w:color w:val="000000"/>
          <w:lang w:eastAsia="ko-KR"/>
        </w:rPr>
        <w:t xml:space="preserve"> 부서에 새로운 시스템 도입을 제안하려 한다. 의사결정권자(본부장)를 설득할 제안서가 필요하다. 벤더 제안서와 내부 현황 자료가 있다.</w:t>
      </w:r>
    </w:p>
    <w:p w14:paraId="4C1F6FF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[부서명] 팀장이다. [제안 대상]에게 [제안 내용]에 대한 제안서를 작성하려 한다. 이 소스들을 바탕으로 다음 구조의 제안서 초안을 작성해줘. (1) 배경 및 문제 인식 (2) 제안 내용 요약 (3) 기대 효과 (정량적/정성적) (4) 추진 일정 (5) 필요 예산 (6) 예상 리스크와 대응 방안. 각 항목은 1~2문단 분량으로, 격식체로 작성해줘."</w:t>
      </w:r>
    </w:p>
    <w:p w14:paraId="6D17492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제안서의 관건은 "왜 이걸 해야 하는가"에 대한 설득이다. 그래서 "(1) 배경 및 문제 인식"이 제일 중요하다. 이 부분을 AI가 소스에서 뽑아주면, 데이터에 기반한 논거가 자연스럽게 들어간다. "(3) 기대 효과"에서 "정량적/정성적"을 분리해서 요청하는 게 좋다. "매출 15% 증가 예상"은 정량적이고, "브랜드 인지도 향상"은 정성적이다. 이 둘을 나눠서 보여주면, 의사결정권자가 판단하기 훨씬 편하다.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975"/>
        <w:gridCol w:w="1786"/>
      </w:tblGrid>
      <w:tr w:rsidR="005B4749" w:rsidRPr="009B3AA6" w14:paraId="3BC0DD7B" w14:textId="77777777">
        <w:trPr>
          <w:jc w:val="center"/>
        </w:trPr>
        <w:tc>
          <w:tcPr>
            <w:tcW w:w="1786" w:type="dxa"/>
            <w:shd w:val="clear" w:color="auto" w:fill="1F4E79"/>
          </w:tcPr>
          <w:p w14:paraId="315DF84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패턴</w:t>
            </w:r>
          </w:p>
        </w:tc>
        <w:tc>
          <w:tcPr>
            <w:tcW w:w="1786" w:type="dxa"/>
            <w:shd w:val="clear" w:color="auto" w:fill="1F4E79"/>
          </w:tcPr>
          <w:p w14:paraId="7D0B25A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활용 상황</w:t>
            </w:r>
          </w:p>
        </w:tc>
        <w:tc>
          <w:tcPr>
            <w:tcW w:w="1786" w:type="dxa"/>
            <w:shd w:val="clear" w:color="auto" w:fill="1F4E79"/>
          </w:tcPr>
          <w:p w14:paraId="2FB000F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핵심 프롬프트 요소</w:t>
            </w:r>
          </w:p>
        </w:tc>
        <w:tc>
          <w:tcPr>
            <w:tcW w:w="1786" w:type="dxa"/>
            <w:shd w:val="clear" w:color="auto" w:fill="1F4E79"/>
          </w:tcPr>
          <w:p w14:paraId="0E21A4E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예상 소요 시간</w:t>
            </w:r>
          </w:p>
        </w:tc>
      </w:tr>
      <w:tr w:rsidR="005B4749" w:rsidRPr="009B3AA6" w14:paraId="0CBAD6BD" w14:textId="77777777">
        <w:trPr>
          <w:jc w:val="center"/>
        </w:trPr>
        <w:tc>
          <w:tcPr>
            <w:tcW w:w="1786" w:type="dxa"/>
          </w:tcPr>
          <w:p w14:paraId="70FD992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보고서</w:t>
            </w:r>
          </w:p>
        </w:tc>
        <w:tc>
          <w:tcPr>
            <w:tcW w:w="1786" w:type="dxa"/>
          </w:tcPr>
          <w:p w14:paraId="4BE9C62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매주 정기 보고</w:t>
            </w:r>
          </w:p>
        </w:tc>
        <w:tc>
          <w:tcPr>
            <w:tcW w:w="1786" w:type="dxa"/>
          </w:tcPr>
          <w:p w14:paraId="6263EDE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성과, 진행, 이슈, 계획 4축</w:t>
            </w:r>
          </w:p>
        </w:tc>
        <w:tc>
          <w:tcPr>
            <w:tcW w:w="1786" w:type="dxa"/>
          </w:tcPr>
          <w:p w14:paraId="2EABB7E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10~15분</w:t>
            </w:r>
          </w:p>
        </w:tc>
      </w:tr>
      <w:tr w:rsidR="005B4749" w:rsidRPr="009B3AA6" w14:paraId="5B71D57D" w14:textId="77777777">
        <w:trPr>
          <w:jc w:val="center"/>
        </w:trPr>
        <w:tc>
          <w:tcPr>
            <w:tcW w:w="1786" w:type="dxa"/>
            <w:shd w:val="clear" w:color="auto" w:fill="F2F7FB"/>
          </w:tcPr>
          <w:p w14:paraId="76CCBE8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분기 실적</w:t>
            </w:r>
          </w:p>
        </w:tc>
        <w:tc>
          <w:tcPr>
            <w:tcW w:w="1786" w:type="dxa"/>
            <w:shd w:val="clear" w:color="auto" w:fill="F2F7FB"/>
          </w:tcPr>
          <w:p w14:paraId="27B5AE1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분기별 성과 분석</w:t>
            </w:r>
          </w:p>
        </w:tc>
        <w:tc>
          <w:tcPr>
            <w:tcW w:w="1786" w:type="dxa"/>
            <w:shd w:val="clear" w:color="auto" w:fill="F2F7FB"/>
          </w:tcPr>
          <w:p w14:paraId="7FE45D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KPI 기준, 표+텍스트 분리</w:t>
            </w:r>
          </w:p>
        </w:tc>
        <w:tc>
          <w:tcPr>
            <w:tcW w:w="1786" w:type="dxa"/>
            <w:shd w:val="clear" w:color="auto" w:fill="F2F7FB"/>
          </w:tcPr>
          <w:p w14:paraId="76E8C8F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20~25분</w:t>
            </w:r>
          </w:p>
        </w:tc>
      </w:tr>
      <w:tr w:rsidR="005B4749" w:rsidRPr="009B3AA6" w14:paraId="679B7E66" w14:textId="77777777">
        <w:trPr>
          <w:jc w:val="center"/>
        </w:trPr>
        <w:tc>
          <w:tcPr>
            <w:tcW w:w="1786" w:type="dxa"/>
          </w:tcPr>
          <w:p w14:paraId="3917F3B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프로젝트 현황</w:t>
            </w:r>
          </w:p>
        </w:tc>
        <w:tc>
          <w:tcPr>
            <w:tcW w:w="1786" w:type="dxa"/>
          </w:tcPr>
          <w:p w14:paraId="66ED0B5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PM의 스폰서 보고</w:t>
            </w:r>
          </w:p>
        </w:tc>
        <w:tc>
          <w:tcPr>
            <w:tcW w:w="1786" w:type="dxa"/>
          </w:tcPr>
          <w:p w14:paraId="2ED814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의사결정 사항 필수 포함</w:t>
            </w:r>
          </w:p>
        </w:tc>
        <w:tc>
          <w:tcPr>
            <w:tcW w:w="1786" w:type="dxa"/>
          </w:tcPr>
          <w:p w14:paraId="32A463F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15~20분</w:t>
            </w:r>
          </w:p>
        </w:tc>
      </w:tr>
      <w:tr w:rsidR="005B4749" w:rsidRPr="009B3AA6" w14:paraId="0A9669C4" w14:textId="77777777">
        <w:trPr>
          <w:jc w:val="center"/>
        </w:trPr>
        <w:tc>
          <w:tcPr>
            <w:tcW w:w="1786" w:type="dxa"/>
            <w:shd w:val="clear" w:color="auto" w:fill="F2F7FB"/>
          </w:tcPr>
          <w:p w14:paraId="534D0B6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시장 분석</w:t>
            </w:r>
          </w:p>
        </w:tc>
        <w:tc>
          <w:tcPr>
            <w:tcW w:w="1786" w:type="dxa"/>
            <w:shd w:val="clear" w:color="auto" w:fill="F2F7FB"/>
          </w:tcPr>
          <w:p w14:paraId="4DBC8F3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신규 사업/전략 수립</w:t>
            </w:r>
          </w:p>
        </w:tc>
        <w:tc>
          <w:tcPr>
            <w:tcW w:w="1786" w:type="dxa"/>
            <w:shd w:val="clear" w:color="auto" w:fill="F2F7FB"/>
          </w:tcPr>
          <w:p w14:paraId="55D029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SWOT 형식, 출처 확인 필수</w:t>
            </w:r>
          </w:p>
        </w:tc>
        <w:tc>
          <w:tcPr>
            <w:tcW w:w="1786" w:type="dxa"/>
            <w:shd w:val="clear" w:color="auto" w:fill="F2F7FB"/>
          </w:tcPr>
          <w:p w14:paraId="2DCC1D8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25~30분</w:t>
            </w:r>
          </w:p>
        </w:tc>
      </w:tr>
      <w:tr w:rsidR="005B4749" w:rsidRPr="009B3AA6" w14:paraId="425D1B87" w14:textId="77777777">
        <w:trPr>
          <w:jc w:val="center"/>
        </w:trPr>
        <w:tc>
          <w:tcPr>
            <w:tcW w:w="1786" w:type="dxa"/>
          </w:tcPr>
          <w:p w14:paraId="476438E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제안서 초안</w:t>
            </w:r>
          </w:p>
        </w:tc>
        <w:tc>
          <w:tcPr>
            <w:tcW w:w="1786" w:type="dxa"/>
          </w:tcPr>
          <w:p w14:paraId="6AE6DDD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신규 프로젝트 제안</w:t>
            </w:r>
          </w:p>
        </w:tc>
        <w:tc>
          <w:tcPr>
            <w:tcW w:w="1786" w:type="dxa"/>
          </w:tcPr>
          <w:p w14:paraId="35D858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배경+효과+일정+예산 구조</w:t>
            </w:r>
          </w:p>
        </w:tc>
        <w:tc>
          <w:tcPr>
            <w:tcW w:w="1786" w:type="dxa"/>
          </w:tcPr>
          <w:p w14:paraId="47D1455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25~30분</w:t>
            </w:r>
          </w:p>
        </w:tc>
      </w:tr>
    </w:tbl>
    <w:p w14:paraId="08F5E17D" w14:textId="77777777" w:rsidR="005B4749" w:rsidRPr="009B3AA6" w:rsidRDefault="005B4749" w:rsidP="006F7C3E">
      <w:pPr>
        <w:spacing w:after="90" w:line="240" w:lineRule="auto"/>
        <w:rPr>
          <w:rFonts w:ascii="Pretendard" w:eastAsia="Pretendard" w:hAnsi="Pretendard"/>
        </w:rPr>
      </w:pPr>
    </w:p>
    <w:p w14:paraId="5BD82AE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고백하자면, 이 다섯 패턴을 정리하기 전에 나는 매번 프롬프트를 새로 썼다. 그때마다 "뭐라고 써야 하지"를 고민하면서 시간을 낭비했다. 패턴을 정리하고 나서부터는, 대괄호를 채우는 데 1~2분, 결과를 확인하고 다듬는 데 5분 정도면 된다. 처음에는 10분 걸리던 게 익숙해지면 5분 안에 끝난다. 결과물 다듬는 시간까지 합쳐도 30분이면 보고서 초안이 끝난다.</w:t>
      </w:r>
    </w:p>
    <w:p w14:paraId="0EF316D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물론 초안은 초안이다. AI가 만든 보고서를 그대로 올리면 안 된다. 숫자가 맞는지 확인하고, 우리 팀의 맥락에 맞게 수정하고, 내 의견과 판단을 추가해야 한다. 하지만 빈 페이지에서 시작하는 것과 초안이 있는 상태에서 수정하는 것은, 걸리는 시간이 세 배에서 다섯 배까지 차이 난다.</w:t>
      </w:r>
    </w:p>
    <w:p w14:paraId="1EBF388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프롬프트 패턴은 한 번 만들어두면 계속 쓸 수 있다. 나는 노트(Note)에 이 다섯 패턴을 저장해두고, 보고서를 쓸 때마다 복사해서 대괄호만 수정한다. 프롬프트를 매번 새로 쓰는 건 비효율의 극치다. "프롬프트 라이브러리"를 만들어두면, 다음부터는 프롬프트 작성과 결과 확인까지 5분이면 끝난다.</w:t>
      </w:r>
    </w:p>
    <w:p w14:paraId="28E85C66"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lastRenderedPageBreak/>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좋은 프롬프트의 공식은 CSPO다. 맥락(Context), 상황(Situation), 목적(Purpose), 출력 형식(Output Format)을 순서대로 넣어라. "요약해줘"와 "임원 보고용으로, 성과 3가지와 이슈를 글머리 기호로 정리해줘"는 결과물이 천지 차이다.</w:t>
      </w:r>
      <w:r w:rsidRPr="009B3AA6">
        <w:rPr>
          <w:rFonts w:ascii="Pretendard" w:eastAsia="Pretendard" w:hAnsi="Pretendard"/>
          <w:color w:val="333333"/>
          <w:sz w:val="21"/>
          <w:lang w:eastAsia="ko-KR"/>
        </w:rPr>
        <w:br/>
        <w:t>2. 프롬프트 패턴 5선(주간 보고, 분기 실적, 프로젝트 현황, 시장 분석, 제안서)을 저장해두고 재활용하라. 대괄호를 채우고 결과를 다듬는 데 5분이면 충분하다.</w:t>
      </w:r>
      <w:r w:rsidRPr="009B3AA6">
        <w:rPr>
          <w:rFonts w:ascii="Pretendard" w:eastAsia="Pretendard" w:hAnsi="Pretendard"/>
          <w:color w:val="333333"/>
          <w:sz w:val="21"/>
          <w:lang w:eastAsia="ko-KR"/>
        </w:rPr>
        <w:br/>
        <w:t>3. AI의 초안은 출발점이다. 숫자 검증과 맥락 보정은 반드시 사람이 한다. 빈 페이지에서 시작하는 것과 초안이 있는 상태에서 수정하는 것은 시간이 3~5배 차이 난다.</w:t>
      </w:r>
    </w:p>
    <w:p w14:paraId="752D8839"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6ECFE4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3878FF7B" w14:textId="77777777" w:rsidR="005B4749" w:rsidRPr="009B3AA6" w:rsidRDefault="00000000" w:rsidP="006F7C3E">
      <w:pPr>
        <w:pStyle w:val="21"/>
        <w:spacing w:before="480" w:after="90" w:line="240" w:lineRule="auto"/>
        <w:rPr>
          <w:rFonts w:ascii="Pretendard" w:eastAsia="Pretendard" w:hAnsi="Pretendard"/>
          <w:lang w:eastAsia="ko-KR"/>
        </w:rPr>
      </w:pPr>
      <w:bookmarkStart w:id="26" w:name="_Toc225083982"/>
      <w:r w:rsidRPr="009B3AA6">
        <w:rPr>
          <w:rFonts w:ascii="Pretendard" w:eastAsia="Pretendard" w:hAnsi="Pretendard"/>
          <w:color w:val="1F4E79"/>
          <w:sz w:val="36"/>
          <w:lang w:eastAsia="ko-KR"/>
        </w:rPr>
        <w:lastRenderedPageBreak/>
        <w:t>[활용법 13] 회의록에서 액션 아이템 자동 추출하기</w:t>
      </w:r>
      <w:bookmarkEnd w:id="26"/>
    </w:p>
    <w:p w14:paraId="14EDEB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회의가 끝나고 나면 뭘 하나? 대부분 이렇다. "아, 회의록 써야 하는데." 그리고 30분이 지나면 이렇게 된다. "뭐라고 했더라?" 1시간이 지나면 이렇다. "결정된 게 뭐였지?" 하루가 지나면? "회의를 왜 했더라?"</w:t>
      </w:r>
    </w:p>
    <w:p w14:paraId="0682849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과장이 아니다. 우리 팀에서 실제로 있었던 일이다. 1시간짜리 회의를 하고, 회의록을 안 쓰고, 3일 뒤에 다시 같은 안건으로 회의를 한 적이 있다. 같은 회의를 두 번 한 거다. 참석자 8명, 시간으로 치면 16시간이 날아갔다. 그때 나는 깨달았다. "회의의 가치는 회의 자체가 아니라, 회의 직후 5분에 결정된다." 그 5분 안에 결정 사항과 액션 아이템을 정리해서 공유하느냐, 안 하느냐. 이것이 회의를 한 의미가 있느냐 없느냐의 갈림길이다.</w:t>
      </w:r>
    </w:p>
    <w:p w14:paraId="5824E2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이 5분을 도와주는 데 탁월하다. 회의 녹음 파일이나 녹취록을 올리면, AI가 전체 내용을 듣고(혹은 읽고), 결정 사항과 액션 아이템을 뽑아준다. 진짜 5분이면 된다.</w:t>
      </w:r>
    </w:p>
    <w:p w14:paraId="1A0F66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"잠깐, 회의 녹음 파일을 직접 올릴 수 있다고?" 맞다. 노트북LM은 오디오 파일(MP3, WAV 등)을 소스로 바로 업로드할 수 있다. 1부의 김 대리 이야기에서도 나왔듯이, 회의실에서 스마트폰으로 녹음한 파일을 그대로 올리면 된다. 텍스트로 변환할 필요 없이, 음성 그대로 소스가 된다. 다만, 참석자 전원에게 녹음에 대한 사전 동의를 반드시 받아야 한다. 이것은 예의의 문제이기도 하고, 법적 요건이기도 하다.</w:t>
      </w:r>
    </w:p>
    <w:p w14:paraId="5BD98D4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회의 녹음/녹취록을 소스로 올리기</w:t>
      </w:r>
    </w:p>
    <w:p w14:paraId="440EF9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먼저, 소스를 어떻게 올리는지부터 보겠다. 노트북LM에 올릴 수 있는 회의 관련 소스는 여러 가지다.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55900CB4" w14:textId="77777777">
        <w:trPr>
          <w:jc w:val="center"/>
        </w:trPr>
        <w:tc>
          <w:tcPr>
            <w:tcW w:w="1786" w:type="dxa"/>
            <w:shd w:val="clear" w:color="auto" w:fill="1F4E79"/>
          </w:tcPr>
          <w:p w14:paraId="0D86694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소스 유형</w:t>
            </w:r>
          </w:p>
        </w:tc>
        <w:tc>
          <w:tcPr>
            <w:tcW w:w="1786" w:type="dxa"/>
            <w:shd w:val="clear" w:color="auto" w:fill="1F4E79"/>
          </w:tcPr>
          <w:p w14:paraId="7880E6E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형식</w:t>
            </w:r>
          </w:p>
        </w:tc>
        <w:tc>
          <w:tcPr>
            <w:tcW w:w="1786" w:type="dxa"/>
            <w:shd w:val="clear" w:color="auto" w:fill="1F4E79"/>
          </w:tcPr>
          <w:p w14:paraId="0428567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올리는 방법</w:t>
            </w:r>
          </w:p>
        </w:tc>
        <w:tc>
          <w:tcPr>
            <w:tcW w:w="1786" w:type="dxa"/>
            <w:shd w:val="clear" w:color="auto" w:fill="1F4E79"/>
          </w:tcPr>
          <w:p w14:paraId="1A8AB00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참고 사항</w:t>
            </w:r>
          </w:p>
        </w:tc>
      </w:tr>
      <w:tr w:rsidR="005B4749" w:rsidRPr="009B3AA6" w14:paraId="572CE0E6" w14:textId="77777777">
        <w:trPr>
          <w:jc w:val="center"/>
        </w:trPr>
        <w:tc>
          <w:tcPr>
            <w:tcW w:w="1786" w:type="dxa"/>
          </w:tcPr>
          <w:p w14:paraId="1244418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녹음 파일</w:t>
            </w:r>
          </w:p>
        </w:tc>
        <w:tc>
          <w:tcPr>
            <w:tcW w:w="1786" w:type="dxa"/>
          </w:tcPr>
          <w:p w14:paraId="5F921C8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MP3, WAV, M4A 등</w:t>
            </w:r>
          </w:p>
        </w:tc>
        <w:tc>
          <w:tcPr>
            <w:tcW w:w="1786" w:type="dxa"/>
          </w:tcPr>
          <w:p w14:paraId="035E1E8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"오디오" 소스로 업로드</w:t>
            </w:r>
          </w:p>
        </w:tc>
        <w:tc>
          <w:tcPr>
            <w:tcW w:w="1786" w:type="dxa"/>
          </w:tcPr>
          <w:p w14:paraId="4CC5B13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최대 200MB, 한국어 인식 지원</w:t>
            </w:r>
          </w:p>
        </w:tc>
      </w:tr>
      <w:tr w:rsidR="005B4749" w:rsidRPr="009B3AA6" w14:paraId="4802BA60" w14:textId="77777777">
        <w:trPr>
          <w:jc w:val="center"/>
        </w:trPr>
        <w:tc>
          <w:tcPr>
            <w:tcW w:w="1786" w:type="dxa"/>
            <w:shd w:val="clear" w:color="auto" w:fill="F2F7FB"/>
          </w:tcPr>
          <w:p w14:paraId="6FBCC7C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화상회의 녹화</w:t>
            </w:r>
          </w:p>
        </w:tc>
        <w:tc>
          <w:tcPr>
            <w:tcW w:w="1786" w:type="dxa"/>
            <w:shd w:val="clear" w:color="auto" w:fill="F2F7FB"/>
          </w:tcPr>
          <w:p w14:paraId="3849BA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MP4 등 영상 파일</w:t>
            </w:r>
          </w:p>
        </w:tc>
        <w:tc>
          <w:tcPr>
            <w:tcW w:w="1786" w:type="dxa"/>
            <w:shd w:val="clear" w:color="auto" w:fill="F2F7FB"/>
          </w:tcPr>
          <w:p w14:paraId="7F8C138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"동영상" 소스로 업로드</w:t>
            </w:r>
          </w:p>
        </w:tc>
        <w:tc>
          <w:tcPr>
            <w:tcW w:w="1786" w:type="dxa"/>
            <w:shd w:val="clear" w:color="auto" w:fill="F2F7FB"/>
          </w:tcPr>
          <w:p w14:paraId="3BD7271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오디오 트랙에서 텍스트 추출</w:t>
            </w:r>
          </w:p>
        </w:tc>
      </w:tr>
      <w:tr w:rsidR="005B4749" w:rsidRPr="009B3AA6" w14:paraId="1B736A11" w14:textId="77777777">
        <w:trPr>
          <w:jc w:val="center"/>
        </w:trPr>
        <w:tc>
          <w:tcPr>
            <w:tcW w:w="1786" w:type="dxa"/>
          </w:tcPr>
          <w:p w14:paraId="2BB4D0B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유튜브 회의 녹화</w:t>
            </w:r>
          </w:p>
        </w:tc>
        <w:tc>
          <w:tcPr>
            <w:tcW w:w="1786" w:type="dxa"/>
          </w:tcPr>
          <w:p w14:paraId="52B8B0A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YouTube URL</w:t>
            </w:r>
          </w:p>
        </w:tc>
        <w:tc>
          <w:tcPr>
            <w:tcW w:w="1786" w:type="dxa"/>
          </w:tcPr>
          <w:p w14:paraId="125E209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URL 붙여넣기</w:t>
            </w:r>
          </w:p>
        </w:tc>
        <w:tc>
          <w:tcPr>
            <w:tcW w:w="1786" w:type="dxa"/>
          </w:tcPr>
          <w:p w14:paraId="4015B2A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자막이 있는 경우 더 정확</w:t>
            </w:r>
          </w:p>
        </w:tc>
      </w:tr>
      <w:tr w:rsidR="005B4749" w:rsidRPr="009B3AA6" w14:paraId="526F7CDE" w14:textId="77777777">
        <w:trPr>
          <w:jc w:val="center"/>
        </w:trPr>
        <w:tc>
          <w:tcPr>
            <w:tcW w:w="1786" w:type="dxa"/>
            <w:shd w:val="clear" w:color="auto" w:fill="F2F7FB"/>
          </w:tcPr>
          <w:p w14:paraId="35B8C6E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녹취록 텍스트</w:t>
            </w:r>
          </w:p>
        </w:tc>
        <w:tc>
          <w:tcPr>
            <w:tcW w:w="1786" w:type="dxa"/>
            <w:shd w:val="clear" w:color="auto" w:fill="F2F7FB"/>
          </w:tcPr>
          <w:p w14:paraId="0CB32C4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TXT, DOCX, PDF</w:t>
            </w:r>
          </w:p>
        </w:tc>
        <w:tc>
          <w:tcPr>
            <w:tcW w:w="1786" w:type="dxa"/>
            <w:shd w:val="clear" w:color="auto" w:fill="F2F7FB"/>
          </w:tcPr>
          <w:p w14:paraId="50B6D85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텍스트 소스로 업로드</w:t>
            </w:r>
          </w:p>
        </w:tc>
        <w:tc>
          <w:tcPr>
            <w:tcW w:w="1786" w:type="dxa"/>
            <w:shd w:val="clear" w:color="auto" w:fill="F2F7FB"/>
          </w:tcPr>
          <w:p w14:paraId="11966A0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가장 정확한 결과</w:t>
            </w:r>
          </w:p>
        </w:tc>
      </w:tr>
      <w:tr w:rsidR="005B4749" w:rsidRPr="009B3AA6" w14:paraId="28D6F480" w14:textId="77777777">
        <w:trPr>
          <w:jc w:val="center"/>
        </w:trPr>
        <w:tc>
          <w:tcPr>
            <w:tcW w:w="1786" w:type="dxa"/>
          </w:tcPr>
          <w:p w14:paraId="1A162C1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Docs 회의록</w:t>
            </w:r>
          </w:p>
        </w:tc>
        <w:tc>
          <w:tcPr>
            <w:tcW w:w="1786" w:type="dxa"/>
          </w:tcPr>
          <w:p w14:paraId="5FA52C5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Docs URL</w:t>
            </w:r>
          </w:p>
        </w:tc>
        <w:tc>
          <w:tcPr>
            <w:tcW w:w="1786" w:type="dxa"/>
          </w:tcPr>
          <w:p w14:paraId="5EA3E1B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Docs 연동</w:t>
            </w:r>
          </w:p>
        </w:tc>
        <w:tc>
          <w:tcPr>
            <w:tcW w:w="1786" w:type="dxa"/>
          </w:tcPr>
          <w:p w14:paraId="50174C4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실시간 업데이트 반영</w:t>
            </w:r>
          </w:p>
        </w:tc>
      </w:tr>
    </w:tbl>
    <w:p w14:paraId="596E93C3" w14:textId="77777777" w:rsidR="005B4749" w:rsidRPr="009B3AA6" w:rsidRDefault="005B4749" w:rsidP="006F7C3E">
      <w:pPr>
        <w:spacing w:after="90" w:line="240" w:lineRule="auto"/>
        <w:rPr>
          <w:rFonts w:ascii="Pretendard" w:eastAsia="Pretendard" w:hAnsi="Pretendard"/>
        </w:rPr>
      </w:pPr>
    </w:p>
    <w:p w14:paraId="022781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가장 추천하는 방법은 녹음 파일을 직접 올리는 거다. 요즘 스마트폰 녹음 앱이면 충분하다. 아이폰의 "음성 메모", 안드로이드의 "녹음기" 앱으로 녹음하고, 그 파일을 노트북LM에 올리면 된다.</w:t>
      </w:r>
    </w:p>
    <w:p w14:paraId="40A76C0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단, 녹음 파일을 올릴 때 한 가지 주의할 점이 있다. 한국어 인식이 영어보다 정확도가 조금 떨어질 수 있다. 특히 회의실 환경에서 여러 사람이 동시에 말하거나, 마이크에서 먼 자리에 앉은 사람의 목소리는 인식률이 낮아진다. 이럴 때는 녹음 후에 AI 자동 녹취 서비스(클로바노트, 다글로 등)로 먼저 텍스트로 변환하고, 그 텍스트를 노트북LM에 올리는 것이 더 정확하다.</w:t>
      </w:r>
    </w:p>
    <w:p w14:paraId="71E8CEC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보통 이렇게 한다. 회의 시작할 때 스마트폰 녹음을 켠다. 회의가 끝나면 녹음 파일을 바로 노트북LM에 올린다. 파일 크기가 200MB를 넘으면(보통 2시간 이상 녹음), 먼저 텍스트로 변환한 뒤 올린다. 간단한 회의(30분~1시간)는 녹음 파일 직접 업로드로 충분하다.</w:t>
      </w:r>
    </w:p>
    <w:p w14:paraId="0B5228B3"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"결정 사항만 정리해줘", "담당자별 액션 아이템을 표로"</w:t>
      </w:r>
    </w:p>
    <w:p w14:paraId="69F024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소스를 올렸으면, 이제 프롬프트를 쓸 차례다. 여기서 많은 사람들이 하는 실수가 "회의록 써줘"다. 이렇게 쓰면 어떻게 되냐. AI가 회의 전체 내용을 시간 순서대로 옮겨 적는다. 이건 속기록이지 회의록이 아니다.</w:t>
      </w:r>
    </w:p>
    <w:p w14:paraId="3CB6568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진짜 쓸모 있는 회의록을 만들려면, 프롬프트를 단계별로 나눠서 써야 한다.</w:t>
      </w:r>
    </w:p>
    <w:p w14:paraId="3A21C90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핵심 요약</w:t>
      </w:r>
    </w:p>
    <w:p w14:paraId="3D2967B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회의의 핵심 안건 3가지를 정리하고, 각 안건별로 논의된 주요 내용을 2~3줄로 요약해줘."</w:t>
      </w:r>
    </w:p>
    <w:p w14:paraId="787D63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프롬프트로 먼저 전체 흐름을 잡는다. 1시간짜리 회의에서 실제로 중요한 안건은 보통 3개를 넘지 않는다. 나머지는 잡담이거나 곁가지 논의다.</w:t>
      </w:r>
    </w:p>
    <w:p w14:paraId="7D5EF4E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결정 사항 정리</w:t>
      </w:r>
    </w:p>
    <w:p w14:paraId="3EE6F04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lastRenderedPageBreak/>
        <w:t>"이 회의에서 최종 결정된 사항만 모아서 정리해줘. 결정되지 않고 추가 논의가 필요한 사항은 '미결 사항'으로 따로 분류해줘."</w:t>
      </w:r>
    </w:p>
    <w:p w14:paraId="3C9BC47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이게 핵심이다. "결정 사항"과 "미결 사항"을 분리하는 것. 회의의 가치는 결정에 있다.</w:t>
      </w:r>
    </w:p>
    <w:p w14:paraId="3ECC83F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담당자별 액션 아이템 추출</w:t>
      </w:r>
    </w:p>
    <w:p w14:paraId="46F03F5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회의에서 언급된 후속 조치(액션 아이템)를 담당자별로 분류해서 표로 정리해줘. 표의 칼럼은 담당자, 액션 아이템, 기한(마감일), 비고로 해줘."</w:t>
      </w:r>
    </w:p>
    <w:p w14:paraId="09BA38C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프롬프트의 결과물이 바로 "회의 끝나고 5분 만에 보내는 메일"의 핵심 내용이 된다.</w:t>
      </w:r>
    </w:p>
    <w:p w14:paraId="482029A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 결과물은 이런 형태로 나온다.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273FA560" w14:textId="77777777">
        <w:trPr>
          <w:jc w:val="center"/>
        </w:trPr>
        <w:tc>
          <w:tcPr>
            <w:tcW w:w="1786" w:type="dxa"/>
            <w:shd w:val="clear" w:color="auto" w:fill="1F4E79"/>
          </w:tcPr>
          <w:p w14:paraId="14EA572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담당자</w:t>
            </w:r>
          </w:p>
        </w:tc>
        <w:tc>
          <w:tcPr>
            <w:tcW w:w="1786" w:type="dxa"/>
            <w:shd w:val="clear" w:color="auto" w:fill="1F4E79"/>
          </w:tcPr>
          <w:p w14:paraId="7D1DBC6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액션 아이템</w:t>
            </w:r>
          </w:p>
        </w:tc>
        <w:tc>
          <w:tcPr>
            <w:tcW w:w="1786" w:type="dxa"/>
            <w:shd w:val="clear" w:color="auto" w:fill="1F4E79"/>
          </w:tcPr>
          <w:p w14:paraId="78D150F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기한</w:t>
            </w:r>
          </w:p>
        </w:tc>
        <w:tc>
          <w:tcPr>
            <w:tcW w:w="1786" w:type="dxa"/>
            <w:shd w:val="clear" w:color="auto" w:fill="1F4E79"/>
          </w:tcPr>
          <w:p w14:paraId="111D2C7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비고</w:t>
            </w:r>
          </w:p>
        </w:tc>
      </w:tr>
      <w:tr w:rsidR="005B4749" w:rsidRPr="009B3AA6" w14:paraId="4ECEAFC7" w14:textId="77777777">
        <w:trPr>
          <w:jc w:val="center"/>
        </w:trPr>
        <w:tc>
          <w:tcPr>
            <w:tcW w:w="1786" w:type="dxa"/>
          </w:tcPr>
          <w:p w14:paraId="4FB82D0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김과장</w:t>
            </w:r>
          </w:p>
        </w:tc>
        <w:tc>
          <w:tcPr>
            <w:tcW w:w="1786" w:type="dxa"/>
          </w:tcPr>
          <w:p w14:paraId="67A4B85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경쟁사 가격 비교표 작성</w:t>
            </w:r>
          </w:p>
        </w:tc>
        <w:tc>
          <w:tcPr>
            <w:tcW w:w="1786" w:type="dxa"/>
          </w:tcPr>
          <w:p w14:paraId="353FD38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3/28(금)</w:t>
            </w:r>
          </w:p>
        </w:tc>
        <w:tc>
          <w:tcPr>
            <w:tcW w:w="1786" w:type="dxa"/>
          </w:tcPr>
          <w:p w14:paraId="6CA3465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A사, B사, C사 포함</w:t>
            </w:r>
          </w:p>
        </w:tc>
      </w:tr>
      <w:tr w:rsidR="005B4749" w:rsidRPr="009B3AA6" w14:paraId="32941EC1" w14:textId="77777777">
        <w:trPr>
          <w:jc w:val="center"/>
        </w:trPr>
        <w:tc>
          <w:tcPr>
            <w:tcW w:w="1786" w:type="dxa"/>
            <w:shd w:val="clear" w:color="auto" w:fill="F2F7FB"/>
          </w:tcPr>
          <w:p w14:paraId="6A3A514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이대리</w:t>
            </w:r>
          </w:p>
        </w:tc>
        <w:tc>
          <w:tcPr>
            <w:tcW w:w="1786" w:type="dxa"/>
            <w:shd w:val="clear" w:color="auto" w:fill="F2F7FB"/>
          </w:tcPr>
          <w:p w14:paraId="5A4C6DB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고객 설문 결과 분석 보고</w:t>
            </w:r>
          </w:p>
        </w:tc>
        <w:tc>
          <w:tcPr>
            <w:tcW w:w="1786" w:type="dxa"/>
            <w:shd w:val="clear" w:color="auto" w:fill="F2F7FB"/>
          </w:tcPr>
          <w:p w14:paraId="411A521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3/31(월)</w:t>
            </w:r>
          </w:p>
        </w:tc>
        <w:tc>
          <w:tcPr>
            <w:tcW w:w="1786" w:type="dxa"/>
            <w:shd w:val="clear" w:color="auto" w:fill="F2F7FB"/>
          </w:tcPr>
          <w:p w14:paraId="29CCD85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지난 분기 데이터 기준</w:t>
            </w:r>
          </w:p>
        </w:tc>
      </w:tr>
      <w:tr w:rsidR="005B4749" w:rsidRPr="009B3AA6" w14:paraId="180F0D39" w14:textId="77777777">
        <w:trPr>
          <w:jc w:val="center"/>
        </w:trPr>
        <w:tc>
          <w:tcPr>
            <w:tcW w:w="1786" w:type="dxa"/>
          </w:tcPr>
          <w:p w14:paraId="776C9ED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박주임</w:t>
            </w:r>
          </w:p>
        </w:tc>
        <w:tc>
          <w:tcPr>
            <w:tcW w:w="1786" w:type="dxa"/>
          </w:tcPr>
          <w:p w14:paraId="1D1677F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마케팅 캠페인 초안 제출</w:t>
            </w:r>
          </w:p>
        </w:tc>
        <w:tc>
          <w:tcPr>
            <w:tcW w:w="1786" w:type="dxa"/>
          </w:tcPr>
          <w:p w14:paraId="020450A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4/2(수)</w:t>
            </w:r>
          </w:p>
        </w:tc>
        <w:tc>
          <w:tcPr>
            <w:tcW w:w="1786" w:type="dxa"/>
          </w:tcPr>
          <w:p w14:paraId="7A9743C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예산 2,000만 원 이내</w:t>
            </w:r>
          </w:p>
        </w:tc>
      </w:tr>
      <w:tr w:rsidR="005B4749" w:rsidRPr="009B3AA6" w14:paraId="6D7456D2" w14:textId="77777777">
        <w:trPr>
          <w:jc w:val="center"/>
        </w:trPr>
        <w:tc>
          <w:tcPr>
            <w:tcW w:w="1786" w:type="dxa"/>
            <w:shd w:val="clear" w:color="auto" w:fill="F2F7FB"/>
          </w:tcPr>
          <w:p w14:paraId="147B007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(미결)</w:t>
            </w:r>
          </w:p>
        </w:tc>
        <w:tc>
          <w:tcPr>
            <w:tcW w:w="1786" w:type="dxa"/>
            <w:shd w:val="clear" w:color="auto" w:fill="F2F7FB"/>
          </w:tcPr>
          <w:p w14:paraId="4DCE07B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신규 채용 인원 확정</w:t>
            </w:r>
          </w:p>
        </w:tc>
        <w:tc>
          <w:tcPr>
            <w:tcW w:w="1786" w:type="dxa"/>
            <w:shd w:val="clear" w:color="auto" w:fill="F2F7FB"/>
          </w:tcPr>
          <w:p w14:paraId="740A9E3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다음 회의</w:t>
            </w:r>
          </w:p>
        </w:tc>
        <w:tc>
          <w:tcPr>
            <w:tcW w:w="1786" w:type="dxa"/>
            <w:shd w:val="clear" w:color="auto" w:fill="F2F7FB"/>
          </w:tcPr>
          <w:p w14:paraId="5664A0A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인사팀 협의 필요</w:t>
            </w:r>
          </w:p>
        </w:tc>
      </w:tr>
    </w:tbl>
    <w:p w14:paraId="2333B7EB" w14:textId="77777777" w:rsidR="005B4749" w:rsidRPr="009B3AA6" w:rsidRDefault="005B4749" w:rsidP="006F7C3E">
      <w:pPr>
        <w:spacing w:after="90" w:line="240" w:lineRule="auto"/>
        <w:rPr>
          <w:rFonts w:ascii="Pretendard" w:eastAsia="Pretendard" w:hAnsi="Pretendard"/>
        </w:rPr>
      </w:pPr>
    </w:p>
    <w:p w14:paraId="12236E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표 하나면, 회의에 참석하지 않은 사람도 "이번 회의에서 뭐가 결정됐고, 내가 뭘 해야 하는지"를 10초 만에 파악할 수 있다.</w:t>
      </w:r>
    </w:p>
    <w:p w14:paraId="7465B7B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회의록에서 후속 메일 초안까지</w:t>
      </w:r>
    </w:p>
    <w:p w14:paraId="7D462FE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발 더 나아가보겠다. 액션 아이템 표가 나왔으면, 이걸 바로 후속 메일로 만들 수 있다.</w:t>
      </w:r>
    </w:p>
    <w:p w14:paraId="08A8F9A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"위에서 정리한 결정 사항과 액션 아이템을 바탕으로, 회의 참석자에게 보내는 후속 메일 초안을 작성해줘. 메일 제목, 인사말, 본문(결정 사항 요약 + 액션 아이템 표), 마무리 인사를 포함해줘. 톤은 업무용 격식체로."</w:t>
      </w:r>
    </w:p>
    <w:p w14:paraId="557E46D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하면 진짜로 "회의 끝 → 5분 → 메일 발송"이 가능해진다. 나는 이 워크플로우를 팀에 도입한 뒤로, 회의 후속 조치 이행률이 눈에 띄게 올라갔다.</w:t>
      </w:r>
    </w:p>
    <w:p w14:paraId="686FC73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회의 유형별 맞춤 프롬프트</w:t>
      </w:r>
    </w:p>
    <w:p w14:paraId="233B976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모든 회의가 같지는 않다. 유형별로 프롬프트를 다르게 써야 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7349E3AA" w14:textId="77777777">
        <w:trPr>
          <w:jc w:val="center"/>
        </w:trPr>
        <w:tc>
          <w:tcPr>
            <w:tcW w:w="2381" w:type="dxa"/>
            <w:shd w:val="clear" w:color="auto" w:fill="1F4E79"/>
          </w:tcPr>
          <w:p w14:paraId="402B0F6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회의 유형</w:t>
            </w:r>
          </w:p>
        </w:tc>
        <w:tc>
          <w:tcPr>
            <w:tcW w:w="2381" w:type="dxa"/>
            <w:shd w:val="clear" w:color="auto" w:fill="1F4E79"/>
          </w:tcPr>
          <w:p w14:paraId="4EFA878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핵심 추출 항목</w:t>
            </w:r>
          </w:p>
        </w:tc>
        <w:tc>
          <w:tcPr>
            <w:tcW w:w="2381" w:type="dxa"/>
            <w:shd w:val="clear" w:color="auto" w:fill="1F4E79"/>
          </w:tcPr>
          <w:p w14:paraId="7C2D5CB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프롬프트 핵심 지시</w:t>
            </w:r>
          </w:p>
        </w:tc>
      </w:tr>
      <w:tr w:rsidR="005B4749" w:rsidRPr="009B3AA6" w14:paraId="7A1437EA" w14:textId="77777777">
        <w:trPr>
          <w:jc w:val="center"/>
        </w:trPr>
        <w:tc>
          <w:tcPr>
            <w:tcW w:w="2381" w:type="dxa"/>
          </w:tcPr>
          <w:p w14:paraId="74AFEA3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정기 회의</w:t>
            </w:r>
          </w:p>
        </w:tc>
        <w:tc>
          <w:tcPr>
            <w:tcW w:w="2381" w:type="dxa"/>
          </w:tcPr>
          <w:p w14:paraId="1BB92A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진행 상황, 이슈, 다음 주 계획</w:t>
            </w:r>
          </w:p>
        </w:tc>
        <w:tc>
          <w:tcPr>
            <w:tcW w:w="2381" w:type="dxa"/>
          </w:tcPr>
          <w:p w14:paraId="29AA01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"팀원별 진행 상황과 이슈를 분리해서 정리해줘"</w:t>
            </w:r>
          </w:p>
        </w:tc>
      </w:tr>
      <w:tr w:rsidR="005B4749" w:rsidRPr="009B3AA6" w14:paraId="66FC5D67" w14:textId="77777777">
        <w:trPr>
          <w:jc w:val="center"/>
        </w:trPr>
        <w:tc>
          <w:tcPr>
            <w:tcW w:w="2381" w:type="dxa"/>
            <w:shd w:val="clear" w:color="auto" w:fill="F2F7FB"/>
          </w:tcPr>
          <w:p w14:paraId="74B2046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프로젝트 킥오프</w:t>
            </w:r>
          </w:p>
        </w:tc>
        <w:tc>
          <w:tcPr>
            <w:tcW w:w="2381" w:type="dxa"/>
            <w:shd w:val="clear" w:color="auto" w:fill="F2F7FB"/>
          </w:tcPr>
          <w:p w14:paraId="6C6052D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목표, 범위, 일정, 역할 분담</w:t>
            </w:r>
          </w:p>
        </w:tc>
        <w:tc>
          <w:tcPr>
            <w:tcW w:w="2381" w:type="dxa"/>
            <w:shd w:val="clear" w:color="auto" w:fill="F2F7FB"/>
          </w:tcPr>
          <w:p w14:paraId="4655DC9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"프로젝트 목표, 마일스톤, 담당자 배정을 표로 정리해줘"</w:t>
            </w:r>
          </w:p>
        </w:tc>
      </w:tr>
      <w:tr w:rsidR="005B4749" w:rsidRPr="009B3AA6" w14:paraId="6B105222" w14:textId="77777777">
        <w:trPr>
          <w:jc w:val="center"/>
        </w:trPr>
        <w:tc>
          <w:tcPr>
            <w:tcW w:w="2381" w:type="dxa"/>
          </w:tcPr>
          <w:p w14:paraId="7A981C5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임원 미팅</w:t>
            </w:r>
          </w:p>
        </w:tc>
        <w:tc>
          <w:tcPr>
            <w:tcW w:w="2381" w:type="dxa"/>
          </w:tcPr>
          <w:p w14:paraId="38854E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의사결정 사항, 지시 사항</w:t>
            </w:r>
          </w:p>
        </w:tc>
        <w:tc>
          <w:tcPr>
            <w:tcW w:w="2381" w:type="dxa"/>
          </w:tcPr>
          <w:p w14:paraId="6D15740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"임원이 결정한 사항과 지시 사항을 분리해서 정리해줘"</w:t>
            </w:r>
          </w:p>
        </w:tc>
      </w:tr>
      <w:tr w:rsidR="005B4749" w:rsidRPr="009B3AA6" w14:paraId="54FFC81B" w14:textId="77777777">
        <w:trPr>
          <w:jc w:val="center"/>
        </w:trPr>
        <w:tc>
          <w:tcPr>
            <w:tcW w:w="2381" w:type="dxa"/>
            <w:shd w:val="clear" w:color="auto" w:fill="F2F7FB"/>
          </w:tcPr>
          <w:p w14:paraId="6C2BC14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브레인스토밍</w:t>
            </w:r>
          </w:p>
        </w:tc>
        <w:tc>
          <w:tcPr>
            <w:tcW w:w="2381" w:type="dxa"/>
            <w:shd w:val="clear" w:color="auto" w:fill="F2F7FB"/>
          </w:tcPr>
          <w:p w14:paraId="65A2ECC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아이디어 목록, 우선순위</w:t>
            </w:r>
          </w:p>
        </w:tc>
        <w:tc>
          <w:tcPr>
            <w:tcW w:w="2381" w:type="dxa"/>
            <w:shd w:val="clear" w:color="auto" w:fill="F2F7FB"/>
          </w:tcPr>
          <w:p w14:paraId="36617C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"제안된 아이디어를 카테고리별로 분류하고, 실현 가능성 순으로 정리해줘"</w:t>
            </w:r>
          </w:p>
        </w:tc>
      </w:tr>
      <w:tr w:rsidR="005B4749" w:rsidRPr="009B3AA6" w14:paraId="5DBEAE41" w14:textId="77777777">
        <w:trPr>
          <w:jc w:val="center"/>
        </w:trPr>
        <w:tc>
          <w:tcPr>
            <w:tcW w:w="2381" w:type="dxa"/>
          </w:tcPr>
          <w:p w14:paraId="73AC98E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고객 미팅</w:t>
            </w:r>
          </w:p>
        </w:tc>
        <w:tc>
          <w:tcPr>
            <w:tcW w:w="2381" w:type="dxa"/>
          </w:tcPr>
          <w:p w14:paraId="3F72179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요구 사항, 합의 사항, 미결 사항</w:t>
            </w:r>
          </w:p>
        </w:tc>
        <w:tc>
          <w:tcPr>
            <w:tcW w:w="2381" w:type="dxa"/>
          </w:tcPr>
          <w:p w14:paraId="16FF5DD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"고객 요구 사항과 우리 측 합의 내용을 대비시켜 표로 정리해줘"</w:t>
            </w:r>
          </w:p>
        </w:tc>
      </w:tr>
    </w:tbl>
    <w:p w14:paraId="772FEE91" w14:textId="77777777" w:rsidR="005B4749" w:rsidRPr="009B3AA6" w:rsidRDefault="005B4749" w:rsidP="006F7C3E">
      <w:pPr>
        <w:spacing w:after="90" w:line="240" w:lineRule="auto"/>
        <w:rPr>
          <w:rFonts w:ascii="Pretendard" w:eastAsia="Pretendard" w:hAnsi="Pretendard"/>
          <w:lang w:eastAsia="ko-KR"/>
        </w:rPr>
      </w:pPr>
    </w:p>
    <w:p w14:paraId="04E033A8"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25F92A65" wp14:editId="62DC2E6B">
            <wp:extent cx="4140000" cy="110446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38"/>
                    <a:stretch>
                      <a:fillRect/>
                    </a:stretch>
                  </pic:blipFill>
                  <pic:spPr>
                    <a:xfrm>
                      <a:off x="0" y="0"/>
                      <a:ext cx="4140000" cy="1104463"/>
                    </a:xfrm>
                    <a:prstGeom prst="rect">
                      <a:avLst/>
                    </a:prstGeom>
                  </pic:spPr>
                </pic:pic>
              </a:graphicData>
            </a:graphic>
          </wp:inline>
        </w:drawing>
      </w:r>
    </w:p>
    <w:p w14:paraId="282A54A0"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31. 회의 녹음에서 후속 조치까지의 전체 워크플로우. 좌측 상단에 스마트폰 녹음 아이콘, 화살표로 노트북LM 업로드 화면 연결, 중앙에 3단계 프롬프트(핵심 요약, 결정 사항, 액션 아이템) 처리 과정, 우측에 완성된 후속 메일 화면. 전체 과정 위에 "5분"이라는 시간 표시</w:t>
      </w:r>
    </w:p>
    <w:p w14:paraId="7AFD587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더 알려주고 싶은 게 있다. 정기적으로 반복되는 회의(주간 회의 등)라면, 이전 회의록도 함께 소스로 올려라. 그러면 "지난 회의에서 미결이었던 사항이 이번에 결정됐는지 확인해줘"라는 프롬프트를 쓸 수 있다. 미결 사항의 추적 관리까지 AI가 해주는 셈이다.</w:t>
      </w:r>
    </w:p>
    <w:p w14:paraId="64388F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우리 팀에서 이걸 가장 잘 활용한 사람은 경영지원팀의 한 대리였다. 이 친구는 주 3회 이상 회의에 참석하는데, 예전에는 매번 회의록을 쓰고 액션 아이템을 정리하고 메일을 보내는 데 회의 시간만큼의 시간을 또 써야 했다. 노트북LM을 쓰기 시작한 뒤로는, 회의 녹음을 올리고 5분 안에 후속 메일까지 발송한다. 이 친구가 한 말이 기억난다. "솔직히 처음엔 '또 새 도구냐'고 생각했어요. 근데 이건 진짜 제 시간을 돌려줬어요. 일주일에 3시간은 버는 것 같아요." 50명 중에서 가장 빠르게 습관을 잡은 사람 중 하나다.</w:t>
      </w:r>
    </w:p>
    <w:p w14:paraId="68E5DE1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우리 팀의 마케터가 이 방법을 제일 먼저 도입했다. 1부에서 "회의 끝나고 5분 만에 액션 아이템을 보내는 마케터"로 등장한 그 사람이다. 처음에는 팀원들이 "벌써 회의록이 왔어?"라며 놀랐는데, 지금은 모든 팀원이 당연하게 여긴다. 한 번 맛을 보면 이전으로 돌아갈 수 없다.</w:t>
      </w:r>
    </w:p>
    <w:p w14:paraId="5586FC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회의 녹음 시작 전에, "오늘 회의에서 다룰 안건은 A, B, C 세 가지입니다"라고 한마디 해라. 이게 녹음에 들어가면, AI가 안건별로 정리할 때 훨씬 정확해진다. 회의 시작 10초에 투자하면, 회의록 품질이 확 올라간다.</w:t>
      </w:r>
    </w:p>
    <w:p w14:paraId="3699CDD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회의의 가치는 회의 직후 5분에 결정된다. "회의록 써줘"는 나쁜 프롬프트다. 핵심 요약, 결정 사항, 액션 아이템을 단계별로 나눠서 요청하라.</w:t>
      </w:r>
      <w:r w:rsidRPr="009B3AA6">
        <w:rPr>
          <w:rFonts w:ascii="Pretendard" w:eastAsia="Pretendard" w:hAnsi="Pretendard"/>
          <w:color w:val="333333"/>
          <w:sz w:val="21"/>
          <w:lang w:eastAsia="ko-KR"/>
        </w:rPr>
        <w:br/>
        <w:t>2. 담당자별 액션 아이템 표(담당자, 할 일, 기한, 비고)를 뽑고, 바로 후속 메일로 변환하면 "회의 끝 → 5분 → 메일 발송"이 가능하다.</w:t>
      </w:r>
      <w:r w:rsidRPr="009B3AA6">
        <w:rPr>
          <w:rFonts w:ascii="Pretendard" w:eastAsia="Pretendard" w:hAnsi="Pretendard"/>
          <w:color w:val="333333"/>
          <w:sz w:val="21"/>
          <w:lang w:eastAsia="ko-KR"/>
        </w:rPr>
        <w:br/>
        <w:t>3. 정기 회의에서는 이전 회의록도 함께 올려서 미결 사항을 추적하라. 같은 안건으로 두 번 회의하는 낭비가 사라진다.</w:t>
      </w:r>
    </w:p>
    <w:p w14:paraId="4579ED38"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718E67D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7F319B08" w14:textId="30958ED3" w:rsidR="005B4749" w:rsidRPr="009B3AA6" w:rsidRDefault="00000000" w:rsidP="006F7C3E">
      <w:pPr>
        <w:pStyle w:val="21"/>
        <w:spacing w:before="480" w:after="90" w:line="240" w:lineRule="auto"/>
        <w:rPr>
          <w:rFonts w:ascii="Pretendard" w:eastAsia="Pretendard" w:hAnsi="Pretendard" w:hint="eastAsia"/>
          <w:lang w:eastAsia="ko-KR"/>
        </w:rPr>
      </w:pPr>
      <w:bookmarkStart w:id="27" w:name="_Toc225083983"/>
      <w:r w:rsidRPr="009B3AA6">
        <w:rPr>
          <w:rFonts w:ascii="Pretendard" w:eastAsia="Pretendard" w:hAnsi="Pretendard"/>
          <w:color w:val="1F4E79"/>
          <w:sz w:val="36"/>
          <w:lang w:eastAsia="ko-KR"/>
        </w:rPr>
        <w:lastRenderedPageBreak/>
        <w:t>[활용법 14] 경쟁사 분석 보고서 만들기</w:t>
      </w:r>
      <w:bookmarkEnd w:id="27"/>
    </w:p>
    <w:p w14:paraId="2D1587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"경쟁사가 뭘 하는지 알아봐." 팀장이라면 이 지시를 수도 없이 받아봤을 거다. 그리고 이 지시를 받으면 무슨 일이 벌어지냐. 구글을 켜고, 경쟁사 홈페이지를 들어가고, IR(Investor Relations) 자료를 다운로드하고, 뉴스를 검색하고, 블로그 포스트를 찾고, 이걸 전부 엑셀이나 PPT에 옮겨 적는다. 이 과정에 보통 이틀이 걸린다. 자료를 "모으는 데" 하루, "정리하는 데" 하루.</w:t>
      </w:r>
    </w:p>
    <w:p w14:paraId="2DFC34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쓰면 이 이틀이 반나절로 줄어든다. "자료를 모으는 데" 걸리는 시간은 줄일 수 없다. 하지만 "정리하고, 비교하고, 인사이트를 뽑는 데" 걸리는 시간은 극적으로 줄일 수 있다.</w:t>
      </w:r>
    </w:p>
    <w:p w14:paraId="3F7B08DB"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경쟁사 소스를 어떻게 수집하고 올리나</w:t>
      </w:r>
    </w:p>
    <w:p w14:paraId="6E0F9EA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먼저, 어떤 소스를 올리면 좋은지부터 정리하겠다.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5157E052" w14:textId="77777777">
        <w:trPr>
          <w:jc w:val="center"/>
        </w:trPr>
        <w:tc>
          <w:tcPr>
            <w:tcW w:w="2381" w:type="dxa"/>
            <w:shd w:val="clear" w:color="auto" w:fill="1F4E79"/>
          </w:tcPr>
          <w:p w14:paraId="6845AE5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소스 유형</w:t>
            </w:r>
          </w:p>
        </w:tc>
        <w:tc>
          <w:tcPr>
            <w:tcW w:w="2381" w:type="dxa"/>
            <w:shd w:val="clear" w:color="auto" w:fill="1F4E79"/>
          </w:tcPr>
          <w:p w14:paraId="543DA18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어디서 구하나</w:t>
            </w:r>
          </w:p>
        </w:tc>
        <w:tc>
          <w:tcPr>
            <w:tcW w:w="2381" w:type="dxa"/>
            <w:shd w:val="clear" w:color="auto" w:fill="1F4E79"/>
          </w:tcPr>
          <w:p w14:paraId="5B6BCB0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올리는 방법</w:t>
            </w:r>
          </w:p>
        </w:tc>
      </w:tr>
      <w:tr w:rsidR="005B4749" w:rsidRPr="009B3AA6" w14:paraId="29192D40" w14:textId="77777777">
        <w:trPr>
          <w:jc w:val="center"/>
        </w:trPr>
        <w:tc>
          <w:tcPr>
            <w:tcW w:w="2381" w:type="dxa"/>
          </w:tcPr>
          <w:p w14:paraId="3345866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IR 보고서 (사업보고서, 분기 보고서)</w:t>
            </w:r>
          </w:p>
        </w:tc>
        <w:tc>
          <w:tcPr>
            <w:tcW w:w="2381" w:type="dxa"/>
          </w:tcPr>
          <w:p w14:paraId="0D41E46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금감원 DART, 경쟁사 IR 페이지</w:t>
            </w:r>
          </w:p>
        </w:tc>
        <w:tc>
          <w:tcPr>
            <w:tcW w:w="2381" w:type="dxa"/>
          </w:tcPr>
          <w:p w14:paraId="33E3113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PDF로 다운로드 후 업로드</w:t>
            </w:r>
          </w:p>
        </w:tc>
      </w:tr>
      <w:tr w:rsidR="005B4749" w:rsidRPr="009B3AA6" w14:paraId="7506A6C4" w14:textId="77777777">
        <w:trPr>
          <w:jc w:val="center"/>
        </w:trPr>
        <w:tc>
          <w:tcPr>
            <w:tcW w:w="2381" w:type="dxa"/>
            <w:shd w:val="clear" w:color="auto" w:fill="F2F7FB"/>
          </w:tcPr>
          <w:p w14:paraId="45E9ACC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뉴스 기사</w:t>
            </w:r>
          </w:p>
        </w:tc>
        <w:tc>
          <w:tcPr>
            <w:tcW w:w="2381" w:type="dxa"/>
            <w:shd w:val="clear" w:color="auto" w:fill="F2F7FB"/>
          </w:tcPr>
          <w:p w14:paraId="3096B89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네이버 뉴스, 구글 뉴스</w:t>
            </w:r>
          </w:p>
        </w:tc>
        <w:tc>
          <w:tcPr>
            <w:tcW w:w="2381" w:type="dxa"/>
            <w:shd w:val="clear" w:color="auto" w:fill="F2F7FB"/>
          </w:tcPr>
          <w:p w14:paraId="213478A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웹 URL로 직접 올리기</w:t>
            </w:r>
          </w:p>
        </w:tc>
      </w:tr>
      <w:tr w:rsidR="005B4749" w:rsidRPr="009B3AA6" w14:paraId="5109BD5C" w14:textId="77777777">
        <w:trPr>
          <w:jc w:val="center"/>
        </w:trPr>
        <w:tc>
          <w:tcPr>
            <w:tcW w:w="2381" w:type="dxa"/>
          </w:tcPr>
          <w:p w14:paraId="1B389B3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공식 블로그/보도자료</w:t>
            </w:r>
          </w:p>
        </w:tc>
        <w:tc>
          <w:tcPr>
            <w:tcW w:w="2381" w:type="dxa"/>
          </w:tcPr>
          <w:p w14:paraId="65A6BFE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경쟁사 공식 사이트</w:t>
            </w:r>
          </w:p>
        </w:tc>
        <w:tc>
          <w:tcPr>
            <w:tcW w:w="2381" w:type="dxa"/>
          </w:tcPr>
          <w:p w14:paraId="491BF8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웹 URL 또는 PDF 저장 후 업로드</w:t>
            </w:r>
          </w:p>
        </w:tc>
      </w:tr>
      <w:tr w:rsidR="005B4749" w:rsidRPr="009B3AA6" w14:paraId="2F3B3A7F" w14:textId="77777777">
        <w:trPr>
          <w:jc w:val="center"/>
        </w:trPr>
        <w:tc>
          <w:tcPr>
            <w:tcW w:w="2381" w:type="dxa"/>
            <w:shd w:val="clear" w:color="auto" w:fill="F2F7FB"/>
          </w:tcPr>
          <w:p w14:paraId="7DB249E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산업 보고서</w:t>
            </w:r>
          </w:p>
        </w:tc>
        <w:tc>
          <w:tcPr>
            <w:tcW w:w="2381" w:type="dxa"/>
            <w:shd w:val="clear" w:color="auto" w:fill="F2F7FB"/>
          </w:tcPr>
          <w:p w14:paraId="3BCB5C0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한국무역협회, 산업연구원 등</w:t>
            </w:r>
          </w:p>
        </w:tc>
        <w:tc>
          <w:tcPr>
            <w:tcW w:w="2381" w:type="dxa"/>
            <w:shd w:val="clear" w:color="auto" w:fill="F2F7FB"/>
          </w:tcPr>
          <w:p w14:paraId="039611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PDF 다운로드 후 업로드</w:t>
            </w:r>
          </w:p>
        </w:tc>
      </w:tr>
      <w:tr w:rsidR="005B4749" w:rsidRPr="009B3AA6" w14:paraId="3D196E31" w14:textId="77777777">
        <w:trPr>
          <w:jc w:val="center"/>
        </w:trPr>
        <w:tc>
          <w:tcPr>
            <w:tcW w:w="2381" w:type="dxa"/>
          </w:tcPr>
          <w:p w14:paraId="0E3FDBD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유튜브 발표 영상</w:t>
            </w:r>
          </w:p>
        </w:tc>
        <w:tc>
          <w:tcPr>
            <w:tcW w:w="2381" w:type="dxa"/>
          </w:tcPr>
          <w:p w14:paraId="42E1F92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경쟁사 대표의 컨퍼런스 발표 등</w:t>
            </w:r>
          </w:p>
        </w:tc>
        <w:tc>
          <w:tcPr>
            <w:tcW w:w="2381" w:type="dxa"/>
          </w:tcPr>
          <w:p w14:paraId="721F7D5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YouTube URL 붙여넣기</w:t>
            </w:r>
          </w:p>
        </w:tc>
      </w:tr>
      <w:tr w:rsidR="005B4749" w:rsidRPr="009B3AA6" w14:paraId="5EC1D5AC" w14:textId="77777777">
        <w:trPr>
          <w:jc w:val="center"/>
        </w:trPr>
        <w:tc>
          <w:tcPr>
            <w:tcW w:w="2381" w:type="dxa"/>
            <w:shd w:val="clear" w:color="auto" w:fill="F2F7FB"/>
          </w:tcPr>
          <w:p w14:paraId="13A52EF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소셜 미디어 반응</w:t>
            </w:r>
          </w:p>
        </w:tc>
        <w:tc>
          <w:tcPr>
            <w:tcW w:w="2381" w:type="dxa"/>
            <w:shd w:val="clear" w:color="auto" w:fill="F2F7FB"/>
          </w:tcPr>
          <w:p w14:paraId="4308439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트위터, 블라인드, 커뮤니티</w:t>
            </w:r>
          </w:p>
        </w:tc>
        <w:tc>
          <w:tcPr>
            <w:tcW w:w="2381" w:type="dxa"/>
            <w:shd w:val="clear" w:color="auto" w:fill="F2F7FB"/>
          </w:tcPr>
          <w:p w14:paraId="2F1549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텍스트 복사 후 정리, 또는 모니터링 도구의 리포트를 PDF로</w:t>
            </w:r>
          </w:p>
        </w:tc>
      </w:tr>
    </w:tbl>
    <w:p w14:paraId="4D2F19C0" w14:textId="77777777" w:rsidR="005B4749" w:rsidRPr="009B3AA6" w:rsidRDefault="005B4749" w:rsidP="006F7C3E">
      <w:pPr>
        <w:spacing w:after="90" w:line="240" w:lineRule="auto"/>
        <w:rPr>
          <w:rFonts w:ascii="Pretendard" w:eastAsia="Pretendard" w:hAnsi="Pretendard"/>
          <w:lang w:eastAsia="ko-KR"/>
        </w:rPr>
      </w:pPr>
    </w:p>
    <w:p w14:paraId="22FBB4A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팁 하나. 경쟁사별로 소스를 정리해서 올리면 좋다. 소스를 올릴 때 소스의 이름을 알아보기 쉽게 바꿔두는 것도 중요하다. "사업보고서_2025.pdf"보다 "A사_사업보고서_2025.pdf"가 나중에 출처를 추적할 때 편하다.</w:t>
      </w:r>
    </w:p>
    <w:p w14:paraId="2D4EB66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교차 비교 프롬프트로 한눈에 보기</w:t>
      </w:r>
    </w:p>
    <w:p w14:paraId="3FB83C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소스를 다 올렸으면, 이제 교차 비교를 시작한다. 3부에서 배운 기술이 여기서 실전으로 적용된다. 활용법 01(소스 비교 분석)과 활용법 04(환각 잡기)에서 익힌 교차 비교와 팩트체크 기법을 경쟁사 분석이라는 구체적 시나리오에 대입하는 거다.</w:t>
      </w:r>
    </w:p>
    <w:p w14:paraId="19EF0A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개별 기업 분석</w:t>
      </w:r>
    </w:p>
    <w:p w14:paraId="027C565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"A사의 사업보고서를 바탕으로, 다음 항목을 정리해줘. (1) 주요 사업 영역과 매출 비중 (2) 최근 1년 핵심 전략 (3) 강점과 약점 (4) 최근 주요 뉴스나 이슈."</w:t>
      </w:r>
    </w:p>
    <w:p w14:paraId="77094B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같은 프롬프트를 B사, C사에 대해서도 반복한다.</w:t>
      </w:r>
    </w:p>
    <w:p w14:paraId="3AAA1B2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교차 비교</w:t>
      </w:r>
    </w:p>
    <w:p w14:paraId="2AE05AA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"A사, B사, C사의 분석 결과를 바탕으로, 세 기업의 핵심 전략, 강점, 약점을 비교표로 정리해줘. 비교 항목은 주요 사업, 매출 규모, 성장률, 핵심 전략, 강점, 약점, 최근 핵심 이슈로 해줘."</w:t>
      </w:r>
    </w:p>
    <w:p w14:paraId="7C023D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프롬프트의 결과물이 경쟁사 분석 보고서의 핵심 페이지가 된다.</w:t>
      </w:r>
    </w:p>
    <w:p w14:paraId="7D02896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전략 인사이트 도출</w:t>
      </w:r>
    </w:p>
    <w:p w14:paraId="655EE8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여기가 경쟁사 분석의 진짜 가치가 만들어지는 단계다. 비교표를 만드는 건 정리 작업이지만, 전략 인사이트를 도출하는 건 판단의 영역이다. AI에게 초안을 맡기되, 방향을 구체적으로 잡아줘야 한다.</w:t>
      </w:r>
    </w:p>
    <w:p w14:paraId="0519925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비교 분석을 바탕으로, 우리 회사(또는 우리 팀)의 관점에서 다음을 분석해줘. (1) 경쟁사들이 공통적으로 투자하고 있는 영역은 무엇인가? 우리도 따라가야 하는가, 다른 길을 가야 하는가? (2) 경쟁사 대비 우리만의 차별점은 무엇인가? 그 차별점을 더 강화하려면 어떤 자원이 필요한가? (3) 경쟁사들이 간과하고 있는 기회 영역이 있는가? 그 영역에서 우리가 선점할 수 있는가?"</w:t>
      </w:r>
    </w:p>
    <w:p w14:paraId="4110558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프롬프트가 기존 "기회 요인과 위협 요인을 3가지씩"보다 전략적으로 한 단계 깊다. "따라가야 하나 vs 다른 길을 가야 하나", "차별점을 강화하려면 뭐가 필요한가", "간과하고 있는 기회를 선점할 수 있는가". 이 세 가지 질문에 대한 답이 경쟁사 분석 보고서의 마지막 페이지, 즉 "전략적 시사점"이 된다.</w:t>
      </w:r>
    </w:p>
    <w:p w14:paraId="2AADAC7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물론 AI가 뽑은 인사이트를 그대로 쓰라는 건 아니다. "전략적 대응 방향"은 결국 사람이 결정해야 할 영역이다. 하지만 AI가 초안을 깔아주면, "음, 이 방향은 맞는데 </w:t>
      </w:r>
      <w:r w:rsidRPr="009B3AA6">
        <w:rPr>
          <w:rFonts w:ascii="Pretendard" w:eastAsia="Pretendard" w:hAnsi="Pretendard"/>
          <w:color w:val="000000"/>
          <w:lang w:eastAsia="ko-KR"/>
        </w:rPr>
        <w:lastRenderedPageBreak/>
        <w:t>저 부분은 우리 현실에 안 맞으니까 수정하자"라는 식으로 사고의 출발점이 된다. 빈 종이 위에서 "기회와 위협이 뭘까?" 고민하는 것보다 훨씬 생산적이다.</w:t>
      </w:r>
    </w:p>
    <w:p w14:paraId="63BDAF83"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딥 리서치로 최신 동향까지 추가하기</w:t>
      </w:r>
    </w:p>
    <w:p w14:paraId="7F0318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소스에 있는 정보만으로 부족할 때가 있다. 예를 들어, 경쟁사가 지난주에 새 제품을 발표했는데, 내가 올린 사업보고서는 3개월 전 자료라면? 이때 노트북LM의 딥 리서치(Deep Research) 기능을 쓴다.</w:t>
      </w:r>
    </w:p>
    <w:p w14:paraId="34CE924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"경쟁사 A의 최근 3개월 내 신규 제품 출시, 전략 변경, 주요 인사 변동에 대해 조사해줘."</w:t>
      </w:r>
    </w:p>
    <w:p w14:paraId="73CF849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딥 리서치는 소스 밖의 정보, 즉 웹에서 최신 정보를 검색해서 가져온다. 다만, 딥 리서치 결과는 소스 기반 분석보다 검증이 더 필요하다.</w:t>
      </w:r>
    </w:p>
    <w:p w14:paraId="7B1E6EEA"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33EDB4E2" wp14:editId="41411F2A">
            <wp:extent cx="4140000" cy="110446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39"/>
                    <a:stretch>
                      <a:fillRect/>
                    </a:stretch>
                  </pic:blipFill>
                  <pic:spPr>
                    <a:xfrm>
                      <a:off x="0" y="0"/>
                      <a:ext cx="4140000" cy="1104463"/>
                    </a:xfrm>
                    <a:prstGeom prst="rect">
                      <a:avLst/>
                    </a:prstGeom>
                  </pic:spPr>
                </pic:pic>
              </a:graphicData>
            </a:graphic>
          </wp:inline>
        </w:drawing>
      </w:r>
    </w:p>
    <w:p w14:paraId="599213F2"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32. 경쟁사 분석 전체 워크플로우. 상단에 경쟁사 3개의 소스(IR 보고서, 뉴스, 블로그)가 노트북LM으로 들어가는 모습. 중앙에 3단계 프로세스(개별 분석, 교차 비교표, 전략 인사이트)가 표시. 오른쪽 하단에 딥 리서치로 최신 동향을 추가하는 화살표. 최종 산출물로 "경쟁사 분석 보고서"가 표시</w:t>
      </w:r>
    </w:p>
    <w:p w14:paraId="54141E6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마지막으로 하나만 더 말하겠다. 경쟁사 분석에서 가장 흔한 실수가 "정보를 모으는 것"에만 집중하고 "그래서 우리는 뭘 해야 하느냐"를 빠뜨리는 거다. 정보 수집은 AI가 해준다. 우리가 할 일은 그 정보를 바탕으로 "우리의 다음 한 수"를 결정하는 것이다. 경쟁사 분석 보고서의 마지막 페이지에는 반드시 "전략적 시사점" 또는 "제안 사항"이 들어가야 한다. 그게 없으면, 그건 분석 보고서가 아니라 그냥 정보 모음집이다.</w:t>
      </w:r>
    </w:p>
    <w:p w14:paraId="22DE458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경쟁사 분석은 한 번 만들고 끝나는 게 아니다. 분기마다, 또는 중요한 이벤트가 있을 때마다 업데이트해야 한다. 기존 노트북에 새 소스를 추가하면 이전 분석 위에 새로운 분석을 얹을 수 있다. "이전에 분석한 내용과 비교해서 달라진 점을 정리해줘"라고 하면, 변화 추적까지 자동으로 된다.</w:t>
      </w:r>
    </w:p>
    <w:p w14:paraId="3E158F76" w14:textId="082F7A55"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lastRenderedPageBreak/>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경쟁사 분석의 시간은 "비교, 정리, 인사이트 도출"에 쓰인다. 3단계 프로세스(개별 분석 → 교차 비교표 → 전략 인사이트)로 진행하라.</w:t>
      </w:r>
      <w:r w:rsidRPr="009B3AA6">
        <w:rPr>
          <w:rFonts w:ascii="Pretendard" w:eastAsia="Pretendard" w:hAnsi="Pretendard"/>
          <w:color w:val="333333"/>
          <w:sz w:val="21"/>
          <w:lang w:eastAsia="ko-KR"/>
        </w:rPr>
        <w:br/>
        <w:t>2. 전략 인사이트 도출에서 "따라가야 하나 vs 다른 길을 가야 하나", "우리만의 차별점을 강화하려면 뭐가 필요한가", "경쟁사가 간과하는 기회를 선점할 수 있는가" 세 가지 질문이 핵심이다.</w:t>
      </w:r>
      <w:r w:rsidRPr="009B3AA6">
        <w:rPr>
          <w:rFonts w:ascii="Pretendard" w:eastAsia="Pretendard" w:hAnsi="Pretendard"/>
          <w:color w:val="333333"/>
          <w:sz w:val="21"/>
          <w:lang w:eastAsia="ko-KR"/>
        </w:rPr>
        <w:br/>
        <w:t>3. 소스의 파일명에 기업명과 연도를 포함하고, 딥 리서치로 최신 동향을 보완하되 웹 정보는 반드시 출처를 검증하라.</w:t>
      </w:r>
    </w:p>
    <w:p w14:paraId="5C2D79C2" w14:textId="77777777" w:rsidR="005B4749" w:rsidRPr="009B3AA6" w:rsidRDefault="00000000" w:rsidP="006F7C3E">
      <w:pPr>
        <w:pStyle w:val="21"/>
        <w:spacing w:before="480" w:after="90" w:line="240" w:lineRule="auto"/>
        <w:rPr>
          <w:rFonts w:ascii="Pretendard" w:eastAsia="Pretendard" w:hAnsi="Pretendard"/>
          <w:lang w:eastAsia="ko-KR"/>
        </w:rPr>
      </w:pPr>
      <w:bookmarkStart w:id="28" w:name="_Toc225083984"/>
      <w:r w:rsidRPr="009B3AA6">
        <w:rPr>
          <w:rFonts w:ascii="Pretendard" w:eastAsia="Pretendard" w:hAnsi="Pretendard"/>
          <w:color w:val="1F4E79"/>
          <w:sz w:val="36"/>
          <w:lang w:eastAsia="ko-KR"/>
        </w:rPr>
        <w:t>[활용법 15] 고객 피드백에서 숨은 패턴 찾기, VOC와 설문과 리뷰 분석</w:t>
      </w:r>
      <w:bookmarkEnd w:id="28"/>
    </w:p>
    <w:p w14:paraId="57A4E3C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고객의 목소리(VOC, Voice of Customer)는 금이다. 문제는 금이 모래에 묻혀 있다는 거다. 고객 설문 100건, 앱스토어 리뷰 500개, CS(Customer Service) 접수 내역 1,000건. 이 안에 분명 패턴이 있고, 인사이트가 숨어 있다. 하지만 이걸 일일이 읽고 분류하려면? 일주일은 걸린다.</w:t>
      </w:r>
    </w:p>
    <w:p w14:paraId="6BC38D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1부에서 등장한 HR 리더를 기억하나. "100개의 설문에서 패턴을 찾아낸 사람." 그 사람이 어떻게 했느냐. 설문 결과를 PDF로 정리해서 노트북LM에 올렸다. 그리고 물었다. "가장 많이 반복되는 불만이 뭐야?" AI가 5분 만에 답했다. "가장 많이 언급된 불만은 '커뮤니케이션 부족'이며, 전체 응답의 34%에서 직간접적으로 언급되었습니다." 이걸 사람이 수작업으로 세려면, 100개 설문을 다 읽고 분류하는 데만 반나절이 걸린다.</w:t>
      </w:r>
    </w:p>
    <w:p w14:paraId="4824E8DD"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고객 피드백 데이터를 소스로 올리기</w:t>
      </w:r>
    </w:p>
    <w:p w14:paraId="4B0640E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고객 피드백 데이터는 다양한 형태로 존재한다.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3A83F283" w14:textId="77777777">
        <w:trPr>
          <w:jc w:val="center"/>
        </w:trPr>
        <w:tc>
          <w:tcPr>
            <w:tcW w:w="2381" w:type="dxa"/>
            <w:shd w:val="clear" w:color="auto" w:fill="1F4E79"/>
          </w:tcPr>
          <w:p w14:paraId="49F39C0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데이터 유형</w:t>
            </w:r>
          </w:p>
        </w:tc>
        <w:tc>
          <w:tcPr>
            <w:tcW w:w="2381" w:type="dxa"/>
            <w:shd w:val="clear" w:color="auto" w:fill="1F4E79"/>
          </w:tcPr>
          <w:p w14:paraId="21B4A8E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일반적 형태</w:t>
            </w:r>
          </w:p>
        </w:tc>
        <w:tc>
          <w:tcPr>
            <w:tcW w:w="2381" w:type="dxa"/>
            <w:shd w:val="clear" w:color="auto" w:fill="1F4E79"/>
          </w:tcPr>
          <w:p w14:paraId="2AC09E41"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b/>
                <w:color w:val="FFFFFF"/>
                <w:sz w:val="20"/>
                <w:lang w:eastAsia="ko-KR"/>
              </w:rPr>
              <w:t>노트북LM에 올리는 방법</w:t>
            </w:r>
          </w:p>
        </w:tc>
      </w:tr>
      <w:tr w:rsidR="005B4749" w:rsidRPr="009B3AA6" w14:paraId="01D7F267" w14:textId="77777777">
        <w:trPr>
          <w:jc w:val="center"/>
        </w:trPr>
        <w:tc>
          <w:tcPr>
            <w:tcW w:w="2381" w:type="dxa"/>
          </w:tcPr>
          <w:p w14:paraId="72FB6FB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고객 설문 결과</w:t>
            </w:r>
          </w:p>
        </w:tc>
        <w:tc>
          <w:tcPr>
            <w:tcW w:w="2381" w:type="dxa"/>
          </w:tcPr>
          <w:p w14:paraId="32F8CCE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엑셀, CSV, PDF</w:t>
            </w:r>
          </w:p>
        </w:tc>
        <w:tc>
          <w:tcPr>
            <w:tcW w:w="2381" w:type="dxa"/>
          </w:tcPr>
          <w:p w14:paraId="0DDA115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PDF로 변환하거나, Google Sheets로 올리기</w:t>
            </w:r>
          </w:p>
        </w:tc>
      </w:tr>
      <w:tr w:rsidR="005B4749" w:rsidRPr="009B3AA6" w14:paraId="2918B719" w14:textId="77777777">
        <w:trPr>
          <w:jc w:val="center"/>
        </w:trPr>
        <w:tc>
          <w:tcPr>
            <w:tcW w:w="2381" w:type="dxa"/>
            <w:shd w:val="clear" w:color="auto" w:fill="F2F7FB"/>
          </w:tcPr>
          <w:p w14:paraId="547B0AF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앱스토어/구글 플레이 리뷰</w:t>
            </w:r>
          </w:p>
        </w:tc>
        <w:tc>
          <w:tcPr>
            <w:tcW w:w="2381" w:type="dxa"/>
            <w:shd w:val="clear" w:color="auto" w:fill="F2F7FB"/>
          </w:tcPr>
          <w:p w14:paraId="0F5FC23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텍스트</w:t>
            </w:r>
          </w:p>
        </w:tc>
        <w:tc>
          <w:tcPr>
            <w:tcW w:w="2381" w:type="dxa"/>
            <w:shd w:val="clear" w:color="auto" w:fill="F2F7FB"/>
          </w:tcPr>
          <w:p w14:paraId="67AB138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텍스트 파일로 정리 후 업로드</w:t>
            </w:r>
          </w:p>
        </w:tc>
      </w:tr>
      <w:tr w:rsidR="005B4749" w:rsidRPr="009B3AA6" w14:paraId="138D9378" w14:textId="77777777">
        <w:trPr>
          <w:jc w:val="center"/>
        </w:trPr>
        <w:tc>
          <w:tcPr>
            <w:tcW w:w="2381" w:type="dxa"/>
          </w:tcPr>
          <w:p w14:paraId="3435157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CS 접수 내역</w:t>
            </w:r>
          </w:p>
        </w:tc>
        <w:tc>
          <w:tcPr>
            <w:tcW w:w="2381" w:type="dxa"/>
          </w:tcPr>
          <w:p w14:paraId="738673B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CRM 시스템 데이터</w:t>
            </w:r>
          </w:p>
        </w:tc>
        <w:tc>
          <w:tcPr>
            <w:tcW w:w="2381" w:type="dxa"/>
          </w:tcPr>
          <w:p w14:paraId="08111CE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PDF 또는 텍스트로 내보내기 후 업로드</w:t>
            </w:r>
          </w:p>
        </w:tc>
      </w:tr>
      <w:tr w:rsidR="005B4749" w:rsidRPr="009B3AA6" w14:paraId="6DB9D326" w14:textId="77777777">
        <w:trPr>
          <w:jc w:val="center"/>
        </w:trPr>
        <w:tc>
          <w:tcPr>
            <w:tcW w:w="2381" w:type="dxa"/>
            <w:shd w:val="clear" w:color="auto" w:fill="F2F7FB"/>
          </w:tcPr>
          <w:p w14:paraId="395F311F" w14:textId="77777777" w:rsidR="005B4749" w:rsidRPr="009B3AA6" w:rsidRDefault="00000000" w:rsidP="006F7C3E">
            <w:pPr>
              <w:spacing w:after="90" w:line="240" w:lineRule="auto"/>
              <w:rPr>
                <w:rFonts w:ascii="Pretendard" w:eastAsia="Pretendard" w:hAnsi="Pretendard"/>
              </w:rPr>
            </w:pPr>
            <w:proofErr w:type="gramStart"/>
            <w:r w:rsidRPr="009B3AA6">
              <w:rPr>
                <w:rFonts w:ascii="Pretendard" w:eastAsia="Pretendard" w:hAnsi="Pretendard"/>
                <w:color w:val="000000"/>
                <w:sz w:val="20"/>
              </w:rPr>
              <w:t>NPS(</w:t>
            </w:r>
            <w:proofErr w:type="gramEnd"/>
            <w:r w:rsidRPr="009B3AA6">
              <w:rPr>
                <w:rFonts w:ascii="Pretendard" w:eastAsia="Pretendard" w:hAnsi="Pretendard"/>
                <w:color w:val="000000"/>
                <w:sz w:val="20"/>
              </w:rPr>
              <w:t>Net Promoter Score) 조사</w:t>
            </w:r>
          </w:p>
        </w:tc>
        <w:tc>
          <w:tcPr>
            <w:tcW w:w="2381" w:type="dxa"/>
            <w:shd w:val="clear" w:color="auto" w:fill="F2F7FB"/>
          </w:tcPr>
          <w:p w14:paraId="13EC338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엑셀, 전용 시스템</w:t>
            </w:r>
          </w:p>
        </w:tc>
        <w:tc>
          <w:tcPr>
            <w:tcW w:w="2381" w:type="dxa"/>
            <w:shd w:val="clear" w:color="auto" w:fill="F2F7FB"/>
          </w:tcPr>
          <w:p w14:paraId="67817D8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점수와 코멘트를 PDF/텍스트로 정리</w:t>
            </w:r>
          </w:p>
        </w:tc>
      </w:tr>
      <w:tr w:rsidR="005B4749" w:rsidRPr="009B3AA6" w14:paraId="2AA76420" w14:textId="77777777">
        <w:trPr>
          <w:jc w:val="center"/>
        </w:trPr>
        <w:tc>
          <w:tcPr>
            <w:tcW w:w="2381" w:type="dxa"/>
          </w:tcPr>
          <w:p w14:paraId="0CE6459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소셜 미디어 멘션</w:t>
            </w:r>
          </w:p>
        </w:tc>
        <w:tc>
          <w:tcPr>
            <w:tcW w:w="2381" w:type="dxa"/>
          </w:tcPr>
          <w:p w14:paraId="7908F4E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트위터, 인스타그램 등</w:t>
            </w:r>
          </w:p>
        </w:tc>
        <w:tc>
          <w:tcPr>
            <w:tcW w:w="2381" w:type="dxa"/>
          </w:tcPr>
          <w:p w14:paraId="67A7C7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텍스트 복사 후 정리, 또는 모니터링 도구의 리포트를 PDF로</w:t>
            </w:r>
          </w:p>
        </w:tc>
      </w:tr>
      <w:tr w:rsidR="005B4749" w:rsidRPr="009B3AA6" w14:paraId="6074055B" w14:textId="77777777">
        <w:trPr>
          <w:jc w:val="center"/>
        </w:trPr>
        <w:tc>
          <w:tcPr>
            <w:tcW w:w="2381" w:type="dxa"/>
            <w:shd w:val="clear" w:color="auto" w:fill="F2F7FB"/>
          </w:tcPr>
          <w:p w14:paraId="72B8E2C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고객 인터뷰 녹취록</w:t>
            </w:r>
          </w:p>
        </w:tc>
        <w:tc>
          <w:tcPr>
            <w:tcW w:w="2381" w:type="dxa"/>
            <w:shd w:val="clear" w:color="auto" w:fill="F2F7FB"/>
          </w:tcPr>
          <w:p w14:paraId="39E0231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오디오, 텍스트</w:t>
            </w:r>
          </w:p>
        </w:tc>
        <w:tc>
          <w:tcPr>
            <w:tcW w:w="2381" w:type="dxa"/>
            <w:shd w:val="clear" w:color="auto" w:fill="F2F7FB"/>
          </w:tcPr>
          <w:p w14:paraId="66AEF18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오디오 직접 업로드 또는 녹취록 텍스트 업로드</w:t>
            </w:r>
          </w:p>
        </w:tc>
      </w:tr>
    </w:tbl>
    <w:p w14:paraId="5DFE5AEF" w14:textId="77777777" w:rsidR="005B4749" w:rsidRPr="009B3AA6" w:rsidRDefault="005B4749" w:rsidP="006F7C3E">
      <w:pPr>
        <w:spacing w:after="90" w:line="240" w:lineRule="auto"/>
        <w:rPr>
          <w:rFonts w:ascii="Pretendard" w:eastAsia="Pretendard" w:hAnsi="Pretendard"/>
          <w:lang w:eastAsia="ko-KR"/>
        </w:rPr>
      </w:pPr>
    </w:p>
    <w:p w14:paraId="01F36BB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한 가지 중요한 팁이 있다. 데이터를 올릴 때, 가능하면 "원본 텍스트"를 올려라. 이미 요약된 보고서가 아니라, 고객이 직접 쓴 말 그대로. 원문에는 미묘한 뉘앙스, 반복되는 표현, 감정의 온도 같은 것이 살아 있다. 요약 보고서에서는 이런 디테일이 빠진다.</w:t>
      </w:r>
    </w:p>
    <w:p w14:paraId="72787D6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"가장 많이 언급된 불만 상위 5개", "긍정 vs 부정 분류"</w:t>
      </w:r>
    </w:p>
    <w:p w14:paraId="1370F46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소스를 올렸으면, 이제 분석을 시작한다. 고객 피드백 분석은 크게 네 단계로 나눠서 진행하면 효과적이다.</w:t>
      </w:r>
    </w:p>
    <w:p w14:paraId="6F5BEA9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1단계: 전체 감성 분석</w:t>
      </w:r>
    </w:p>
    <w:p w14:paraId="34440D1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고객 피드백 데이터 전체에서, 긍정적 의견과 부정적 의견의 비율을 대략적으로 분석해줘. 중립적인 의견도 있다면 따로 분류해줘."</w:t>
      </w:r>
    </w:p>
    <w:p w14:paraId="31B6B12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프롬프트로 전체적인 온도를 먼저 확인한다.</w:t>
      </w:r>
    </w:p>
    <w:p w14:paraId="48B5F1F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2단계: 불만 사항 분류</w:t>
      </w:r>
    </w:p>
    <w:p w14:paraId="070F71D0"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"부정적 피드백에서, 가장 많이 언급된 불만 사항 상위 5개를 정리해줘. 각 불만 사항별로 언급 빈도(횟수 또는 비율)와 대표적인 원문 인용 1~2건을 함께 보여줘."</w:t>
      </w:r>
    </w:p>
    <w:p w14:paraId="768DE21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이게 금맥이다. "대표적인 원문 인용"을 함께 요청하는 게 중요하다. 숫자만 보면 "배송이 느리다는 불만이 28%"라고 나오는데, 원문을 보면 "화요일에 주문했는데 다음 주 월요일에 왔다. 일주일이나 걸렸다"처럼 구체적인 상황이 보인다. 이 구체성이 대응 전략을 세울 때 핵심적인 단서가 된다.</w:t>
      </w:r>
    </w:p>
    <w:p w14:paraId="3C26BE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3단계: 긍정 피드백에서 강점 확인</w:t>
      </w:r>
    </w:p>
    <w:p w14:paraId="35673F5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lastRenderedPageBreak/>
        <w:t>"긍정적 피드백에서, 고객이 가장 만족하는 요소 상위 3가지를 정리해줘. 각 요소별로 대표적인 원문 인용을 포함해줘."</w:t>
      </w:r>
    </w:p>
    <w:p w14:paraId="54F5DC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불만만 보면 우울해진다. 긍정적인 피드백에서 우리의 강점을 확인하는 것도 중요하다. 이 내용은 내부 공유할 때 팀의 사기를 올리는 데도 좋다.</w:t>
      </w:r>
    </w:p>
    <w:p w14:paraId="77208EA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4단계: 시간 순 변화 추적</w:t>
      </w:r>
    </w:p>
    <w:p w14:paraId="370E5FE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피드백 데이터에서, 시간 순서(월별 또는 분기별)로 불만 사항의 변화를 정리해줘. 새롭게 등장한 불만이나, 빈도가 줄어든 불만이 있는지 확인해줘."</w:t>
      </w:r>
    </w:p>
    <w:p w14:paraId="3D82380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프롬프트가 진짜 힘을 발휘하는 건, 데이터가 일정 기간에 걸쳐 있을 때다. "3월까지는 '배송 느림' 불만이 1위였는데, 4월에 배송 시스템을 개선한 뒤 40% 줄었다. 대신 5월부터 '상품 품질' 관련 불만이 증가하고 있다"는 식의 변화를 추적할 수 있다.</w:t>
      </w:r>
    </w:p>
    <w:p w14:paraId="47AD0C5C"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분석 결과를 산출물로 변환하기</w:t>
      </w:r>
    </w:p>
    <w:p w14:paraId="54C003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패턴을 찾았으면, 이걸 어떻게 활용하느냐. 크게 세 가지 방향이 있다.</w:t>
      </w:r>
    </w:p>
    <w:p w14:paraId="655CF74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방향 1: 인포그래픽으로 변환</w:t>
      </w:r>
    </w:p>
    <w:p w14:paraId="3A8640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5부의 [활용법 10]에서 배운 인포그래픽 기능을 여기서 쓸 수 있다. 임원 보고할 때 이 한 장이면 된다.</w:t>
      </w:r>
    </w:p>
    <w:p w14:paraId="4B755C1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방향 2: 개선 제안서로 연결</w:t>
      </w:r>
    </w:p>
    <w:p w14:paraId="705A238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"위 분석 결과에서 가장 시급한 개선 과제 3가지를 선정하고, 각 과제별로 문제 원인, 개선 방향, 기대 효과를 정리해줘."</w:t>
      </w:r>
    </w:p>
    <w:p w14:paraId="4D12286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활용법 12의 제안서 프롬프트 패턴과 결합하면, "고객 피드백 기반 서비스 개선 제안서"가 30분 안에 완성된다.</w:t>
      </w:r>
    </w:p>
    <w:p w14:paraId="4CA56F0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방향 3: 정기 모니터링 체계 구축</w:t>
      </w:r>
    </w:p>
    <w:p w14:paraId="01A252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번 분석하고 끝나는 게 아니라, 매월 또는 매주 정기적으로 분석하는 체계를 만들면 진짜 힘이 된다.</w:t>
      </w:r>
    </w:p>
    <w:p w14:paraId="4B3BB16E"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lastRenderedPageBreak/>
        <w:drawing>
          <wp:inline distT="0" distB="0" distL="0" distR="0" wp14:anchorId="7A5558A9" wp14:editId="37373365">
            <wp:extent cx="4140000" cy="110446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40"/>
                    <a:stretch>
                      <a:fillRect/>
                    </a:stretch>
                  </pic:blipFill>
                  <pic:spPr>
                    <a:xfrm>
                      <a:off x="0" y="0"/>
                      <a:ext cx="4140000" cy="1104463"/>
                    </a:xfrm>
                    <a:prstGeom prst="rect">
                      <a:avLst/>
                    </a:prstGeom>
                  </pic:spPr>
                </pic:pic>
              </a:graphicData>
            </a:graphic>
          </wp:inline>
        </w:drawing>
      </w:r>
    </w:p>
    <w:p w14:paraId="4C12ACEB"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33. 고객 피드백 분석 전체 프로세스. 좌측에 데이터 소스 유형(설문, 리뷰, CS, NPS)이 아이콘으로 표시. 중앙에 4단계 분석 과정(감성 분석, 불만 분류, 강점 확인, 변화 추적)이 세로로 나열. 우측에 산출물(인포그래픽, 개선 제안서, 정기 모니터링 대시보드)이 표시. 전체가 화살표로 연결</w:t>
      </w:r>
    </w:p>
    <w:p w14:paraId="03807E2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고객 피드백 분석에서 가장 중요한 건 "원문에서 시작하라"는 것이다. 숫자(비율, 빈도)만 보지 말고 원문 인용을 함께 확인하라. "28%가 배송에 불만"이라는 숫자보다, "화요일에 주문했는데 다음 주 월요일에 왔다"는 원문 한 줄이 더 강력한 설득력을 가진다.</w:t>
      </w:r>
    </w:p>
    <w:p w14:paraId="2A9934E7" w14:textId="3AEC27BF"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고객 피드백은 원문 그대로 올려라. 요약본이 아니라 고객이 직접 쓴 텍스트에서 패턴을 찾아야 미묘한 뉘앙스와 감정의 온도가 살아 있다.</w:t>
      </w:r>
      <w:r w:rsidRPr="009B3AA6">
        <w:rPr>
          <w:rFonts w:ascii="Pretendard" w:eastAsia="Pretendard" w:hAnsi="Pretendard"/>
          <w:color w:val="333333"/>
          <w:sz w:val="21"/>
          <w:lang w:eastAsia="ko-KR"/>
        </w:rPr>
        <w:br/>
        <w:t>2. 4단계로 분석하라. 전체 감성, 불만 분류, 강점 확인, 시간 순 변화 추적. 숫자와 함께 원문 인용을 반드시 요청해서, 대응 전략의 구체적 단서를 확보하라.</w:t>
      </w:r>
      <w:r w:rsidRPr="009B3AA6">
        <w:rPr>
          <w:rFonts w:ascii="Pretendard" w:eastAsia="Pretendard" w:hAnsi="Pretendard"/>
          <w:color w:val="333333"/>
          <w:sz w:val="21"/>
          <w:lang w:eastAsia="ko-KR"/>
        </w:rPr>
        <w:br/>
        <w:t>3. 분석 결과를 인포그래픽이나 개선 제안서로 변환하면 "그래서 뭘 하자"까지 연결된다. 한 번의 분석에서 끝나지 말고, 정기 모니터링 체계를 만들어 고객의 목소리를 계속 추적하라.</w:t>
      </w:r>
    </w:p>
    <w:p w14:paraId="528F389D" w14:textId="41C98E75" w:rsidR="005B4749" w:rsidRPr="009B3AA6" w:rsidRDefault="00000000" w:rsidP="006F7C3E">
      <w:pPr>
        <w:pStyle w:val="21"/>
        <w:spacing w:before="480" w:after="90" w:line="240" w:lineRule="auto"/>
        <w:rPr>
          <w:rFonts w:ascii="Pretendard" w:eastAsia="Pretendard" w:hAnsi="Pretendard" w:hint="eastAsia"/>
          <w:lang w:eastAsia="ko-KR"/>
        </w:rPr>
      </w:pPr>
      <w:bookmarkStart w:id="29" w:name="_Toc225083985"/>
      <w:r w:rsidRPr="009B3AA6">
        <w:rPr>
          <w:rFonts w:ascii="Pretendard" w:eastAsia="Pretendard" w:hAnsi="Pretendard"/>
          <w:color w:val="1F4E79"/>
          <w:sz w:val="36"/>
          <w:lang w:eastAsia="ko-KR"/>
        </w:rPr>
        <w:t>[활용법 16] 신입 온보딩 지식베이스 만들기</w:t>
      </w:r>
      <w:bookmarkEnd w:id="29"/>
    </w:p>
    <w:p w14:paraId="5B7BCFC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새로운 팀원이 왔다. 첫날, 그 사람에게 뭘 알려줘야 할까. 회사 규정, 복리후생 안내, 업무 매뉴얼, 시스템 사용법, 프로젝트 현황, 팀 문화, 이해관계자 지도. 정리해보면 이게 보통 분량이 아니다. 그리고 이걸 "누가" 알려줘야 할까. 대부분 팀장 본인이거나, 팀의 시니어 멤버다.</w:t>
      </w:r>
    </w:p>
    <w:p w14:paraId="37DFD37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솔직히 말하겠다. 온보딩은 중요한데, 팀장 입장에서는 가장 시간이 아까운 일 중 하나다. 1시간 동안 회사 규정을 설명하고, 2시간 동안 업무 프로세스를 안내하고, </w:t>
      </w:r>
      <w:r w:rsidRPr="009B3AA6">
        <w:rPr>
          <w:rFonts w:ascii="Pretendard" w:eastAsia="Pretendard" w:hAnsi="Pretendard"/>
          <w:color w:val="000000"/>
          <w:lang w:eastAsia="ko-KR"/>
        </w:rPr>
        <w:lastRenderedPageBreak/>
        <w:t>또 1시간 동안 시스템 사용법을 보여주고. 이 과정을 새 사람이 올 때마다 반복한다. 한 달에 한 명씩 오면, 매달 4~5시간을 온보딩에 쓰는 거다.</w:t>
      </w:r>
    </w:p>
    <w:p w14:paraId="20C0A7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이 과정 중 상당 부분은 "이미 문서로 되어 있는 내용"이다. 이 문서들을 노트북LM에 올리면, 신입이 스스로 질문하고 스스로 답을 찾는 "팀 AI 비서"를 만들 수 있다.</w:t>
      </w:r>
    </w:p>
    <w:p w14:paraId="19DEB60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사내 문서를 소스로 올리기</w:t>
      </w:r>
    </w:p>
    <w:p w14:paraId="0FF9CC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먼저, 어떤 문서를 올려야 하는지부터 정리하겠다.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5FC4974E" w14:textId="77777777">
        <w:trPr>
          <w:jc w:val="center"/>
        </w:trPr>
        <w:tc>
          <w:tcPr>
            <w:tcW w:w="2381" w:type="dxa"/>
            <w:shd w:val="clear" w:color="auto" w:fill="1F4E79"/>
          </w:tcPr>
          <w:p w14:paraId="7D2695B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카테고리</w:t>
            </w:r>
          </w:p>
        </w:tc>
        <w:tc>
          <w:tcPr>
            <w:tcW w:w="2381" w:type="dxa"/>
            <w:shd w:val="clear" w:color="auto" w:fill="1F4E79"/>
          </w:tcPr>
          <w:p w14:paraId="4C4BC56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대표 문서</w:t>
            </w:r>
          </w:p>
        </w:tc>
        <w:tc>
          <w:tcPr>
            <w:tcW w:w="2381" w:type="dxa"/>
            <w:shd w:val="clear" w:color="auto" w:fill="1F4E79"/>
          </w:tcPr>
          <w:p w14:paraId="11E02A5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용도</w:t>
            </w:r>
          </w:p>
        </w:tc>
      </w:tr>
      <w:tr w:rsidR="005B4749" w:rsidRPr="009B3AA6" w14:paraId="1BBCD3C9" w14:textId="77777777">
        <w:trPr>
          <w:jc w:val="center"/>
        </w:trPr>
        <w:tc>
          <w:tcPr>
            <w:tcW w:w="2381" w:type="dxa"/>
          </w:tcPr>
          <w:p w14:paraId="13ED6D6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회사 규정</w:t>
            </w:r>
          </w:p>
        </w:tc>
        <w:tc>
          <w:tcPr>
            <w:tcW w:w="2381" w:type="dxa"/>
          </w:tcPr>
          <w:p w14:paraId="168B72C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취업규칙, 복리후생 안내, 보안 규정</w:t>
            </w:r>
          </w:p>
        </w:tc>
        <w:tc>
          <w:tcPr>
            <w:tcW w:w="2381" w:type="dxa"/>
          </w:tcPr>
          <w:p w14:paraId="7EBFB62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"연차 사용 규정이 어떻게 되나요?"</w:t>
            </w:r>
          </w:p>
        </w:tc>
      </w:tr>
      <w:tr w:rsidR="005B4749" w:rsidRPr="009B3AA6" w14:paraId="4ADEAAB7" w14:textId="77777777">
        <w:trPr>
          <w:jc w:val="center"/>
        </w:trPr>
        <w:tc>
          <w:tcPr>
            <w:tcW w:w="2381" w:type="dxa"/>
            <w:shd w:val="clear" w:color="auto" w:fill="F2F7FB"/>
          </w:tcPr>
          <w:p w14:paraId="36158E0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업무 매뉴얼</w:t>
            </w:r>
          </w:p>
        </w:tc>
        <w:tc>
          <w:tcPr>
            <w:tcW w:w="2381" w:type="dxa"/>
            <w:shd w:val="clear" w:color="auto" w:fill="F2F7FB"/>
          </w:tcPr>
          <w:p w14:paraId="73F66B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부서별 업무 프로세스, 보고서 작성 가이드</w:t>
            </w:r>
          </w:p>
        </w:tc>
        <w:tc>
          <w:tcPr>
            <w:tcW w:w="2381" w:type="dxa"/>
            <w:shd w:val="clear" w:color="auto" w:fill="F2F7FB"/>
          </w:tcPr>
          <w:p w14:paraId="4F820AA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"월간 보고서 양식이 어디 있나요?"</w:t>
            </w:r>
          </w:p>
        </w:tc>
      </w:tr>
      <w:tr w:rsidR="005B4749" w:rsidRPr="009B3AA6" w14:paraId="5E19421F" w14:textId="77777777">
        <w:trPr>
          <w:jc w:val="center"/>
        </w:trPr>
        <w:tc>
          <w:tcPr>
            <w:tcW w:w="2381" w:type="dxa"/>
          </w:tcPr>
          <w:p w14:paraId="5B47FB5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시스템 가이드</w:t>
            </w:r>
          </w:p>
        </w:tc>
        <w:tc>
          <w:tcPr>
            <w:tcW w:w="2381" w:type="dxa"/>
          </w:tcPr>
          <w:p w14:paraId="7382B9D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ERP 사용법, 인트라넷 안내, 사내 도구 가이드</w:t>
            </w:r>
          </w:p>
        </w:tc>
        <w:tc>
          <w:tcPr>
            <w:tcW w:w="2381" w:type="dxa"/>
          </w:tcPr>
          <w:p w14:paraId="7920102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"출장비 정산은 어떻게 하나요?"</w:t>
            </w:r>
          </w:p>
        </w:tc>
      </w:tr>
      <w:tr w:rsidR="005B4749" w:rsidRPr="009B3AA6" w14:paraId="261E9EA4" w14:textId="77777777">
        <w:trPr>
          <w:jc w:val="center"/>
        </w:trPr>
        <w:tc>
          <w:tcPr>
            <w:tcW w:w="2381" w:type="dxa"/>
            <w:shd w:val="clear" w:color="auto" w:fill="F2F7FB"/>
          </w:tcPr>
          <w:p w14:paraId="0A0A8CE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프로젝트 자료</w:t>
            </w:r>
          </w:p>
        </w:tc>
        <w:tc>
          <w:tcPr>
            <w:tcW w:w="2381" w:type="dxa"/>
            <w:shd w:val="clear" w:color="auto" w:fill="F2F7FB"/>
          </w:tcPr>
          <w:p w14:paraId="51CB89F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진행 중인 프로젝트 개요, 이해관계자 목록</w:t>
            </w:r>
          </w:p>
        </w:tc>
        <w:tc>
          <w:tcPr>
            <w:tcW w:w="2381" w:type="dxa"/>
            <w:shd w:val="clear" w:color="auto" w:fill="F2F7FB"/>
          </w:tcPr>
          <w:p w14:paraId="087907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"지금 우리 팀이 하고 있는 프로젝트가 뭐가 있나요?"</w:t>
            </w:r>
          </w:p>
        </w:tc>
      </w:tr>
      <w:tr w:rsidR="005B4749" w:rsidRPr="009B3AA6" w14:paraId="07557651" w14:textId="77777777">
        <w:trPr>
          <w:jc w:val="center"/>
        </w:trPr>
        <w:tc>
          <w:tcPr>
            <w:tcW w:w="2381" w:type="dxa"/>
          </w:tcPr>
          <w:p w14:paraId="7FB8BC5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 문화</w:t>
            </w:r>
          </w:p>
        </w:tc>
        <w:tc>
          <w:tcPr>
            <w:tcW w:w="2381" w:type="dxa"/>
          </w:tcPr>
          <w:p w14:paraId="6D1E29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 운영 규칙, 커뮤니케이션 가이드, 회의 규칙</w:t>
            </w:r>
          </w:p>
        </w:tc>
        <w:tc>
          <w:tcPr>
            <w:tcW w:w="2381" w:type="dxa"/>
          </w:tcPr>
          <w:p w14:paraId="392624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"보고서는 누구한테 먼저 보여야 하나요?"</w:t>
            </w:r>
          </w:p>
        </w:tc>
      </w:tr>
      <w:tr w:rsidR="005B4749" w:rsidRPr="009B3AA6" w14:paraId="6D9F351B" w14:textId="77777777">
        <w:trPr>
          <w:jc w:val="center"/>
        </w:trPr>
        <w:tc>
          <w:tcPr>
            <w:tcW w:w="2381" w:type="dxa"/>
            <w:shd w:val="clear" w:color="auto" w:fill="F2F7FB"/>
          </w:tcPr>
          <w:p w14:paraId="74A8B84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FAQ</w:t>
            </w:r>
          </w:p>
        </w:tc>
        <w:tc>
          <w:tcPr>
            <w:tcW w:w="2381" w:type="dxa"/>
            <w:shd w:val="clear" w:color="auto" w:fill="F2F7FB"/>
          </w:tcPr>
          <w:p w14:paraId="07B22DC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자주 묻는 질문과 답변</w:t>
            </w:r>
          </w:p>
        </w:tc>
        <w:tc>
          <w:tcPr>
            <w:tcW w:w="2381" w:type="dxa"/>
            <w:shd w:val="clear" w:color="auto" w:fill="F2F7FB"/>
          </w:tcPr>
          <w:p w14:paraId="5992BE6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"무선 와이파이 비밀번호가 뭐예요?"</w:t>
            </w:r>
          </w:p>
        </w:tc>
      </w:tr>
    </w:tbl>
    <w:p w14:paraId="0FC535C9" w14:textId="77777777" w:rsidR="005B4749" w:rsidRPr="009B3AA6" w:rsidRDefault="005B4749" w:rsidP="006F7C3E">
      <w:pPr>
        <w:spacing w:after="90" w:line="240" w:lineRule="auto"/>
        <w:rPr>
          <w:rFonts w:ascii="Pretendard" w:eastAsia="Pretendard" w:hAnsi="Pretendard"/>
          <w:lang w:eastAsia="ko-KR"/>
        </w:rPr>
      </w:pPr>
    </w:p>
    <w:p w14:paraId="1BAD25E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문서들을 하나의 노트북에 올린다. 노트북의 이름은 "[팀명] 신입 온보딩 가이드" 같은 식으로 직관적으로 지으면 좋다.</w:t>
      </w:r>
    </w:p>
    <w:p w14:paraId="5C94E0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문서를 올릴 때 중요한 원칙이 하나 있다. "최신 버전"을 올려야 한다. 작년 취업규칙을 올려놓으면, 올해 바뀐 연차 규정에 대해 틀린 답을 줄 수 있다.</w:t>
      </w:r>
    </w:p>
    <w:p w14:paraId="56885FB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그리고 한 가지 더. 문서만 올리지 말고, "이 팀에서 자주 나오는 질문과 답변(FAQ)"을 직접 만들어서 올려라. 공식 문서에는 안 나와 있지만 신입이 꼭 물어보는 질문들이 있다. 이런 비공식 정보를 텍스트로 정리해서 소스로 올리면, 진짜 "옆자리 선배" 같은 AI 비서가 된다.</w:t>
      </w:r>
    </w:p>
    <w:p w14:paraId="48CBE6F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신입이 직접 질문하는 "팀 AI 비서"</w:t>
      </w:r>
    </w:p>
    <w:p w14:paraId="5168472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소스를 다 올렸으면, 이제 이 노트북이 "팀 AI 비서"가 된다. 신입에게 이 노트북의 공유 링크를 보내주고, 이렇게 말하면 된다. "궁금한 거 있으면, 여기서 물어봐. 웬만한 건 다 답해줄 거야."</w:t>
      </w:r>
    </w:p>
    <w:p w14:paraId="287E909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실제로 어떤 질문에 어떤 답이 나오는지 예시를 보여주겠다.</w:t>
      </w:r>
    </w:p>
    <w:p w14:paraId="1A7CC5A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질문 예시 1:</w:t>
      </w:r>
      <w:r w:rsidRPr="009B3AA6">
        <w:rPr>
          <w:rFonts w:ascii="Pretendard" w:eastAsia="Pretendard" w:hAnsi="Pretendard"/>
          <w:color w:val="000000"/>
          <w:lang w:eastAsia="ko-KR"/>
        </w:rPr>
        <w:t xml:space="preserve"> "연차 사용 규칙이 어떻게 되나요?"</w:t>
      </w:r>
    </w:p>
    <w:p w14:paraId="3FB722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AI 답변: "취업규칙 제32조에 따르면, 1년 미만 근무 시 월 1일의 연차가 발생합니다. 1년 이상 근무 시 15일의 연차가 부여됩니다. 연차 사용 시 최소 3일 전 전자결재로 신청해야 하며, 팀장의 승인이 필요합니다. (출처: 취업규칙 2026년 개정판, p.45)"</w:t>
      </w:r>
    </w:p>
    <w:p w14:paraId="6FC3018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질문 예시 2:</w:t>
      </w:r>
      <w:r w:rsidRPr="009B3AA6">
        <w:rPr>
          <w:rFonts w:ascii="Pretendard" w:eastAsia="Pretendard" w:hAnsi="Pretendard"/>
          <w:color w:val="000000"/>
          <w:lang w:eastAsia="ko-KR"/>
        </w:rPr>
        <w:t xml:space="preserve"> "출장비 정산은 어떻게 하나요?"</w:t>
      </w:r>
    </w:p>
    <w:p w14:paraId="271FBEA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AI 답변: "출장 종료 후 7일 이내에 ERP 시스템에서 '출장비 정산' 메뉴를 통해 신청합니다. 필요 서류는 교통비 영수증, 숙박비 영수증, 식비 영수증입니다. 일비는 영수증 없이 자동 정산됩니다. 정산 한도는 국내 출장 기준 숙박비 1박 10만 원, 식비 1식 1만 5천 원입니다. (출처: 출장관리규정, p.12)"</w:t>
      </w:r>
    </w:p>
    <w:p w14:paraId="07E15E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신입 입장에서 생각해보라. 첫날부터 팀장에게 "이거 어떻게 해요?"라고 계속 물어보기 부담스럽다. 그런데 AI에게는 아무리 기본적인 질문을 해도 민망하지 않다. AI는 판단하지 않는다. 열 번 같은 질문을 해도 열 번 성실하게 답해준다.</w:t>
      </w:r>
    </w:p>
    <w:p w14:paraId="6BF0C5C0"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맞춤 지시로 AI 비서의 성격 설정하기</w:t>
      </w:r>
    </w:p>
    <w:p w14:paraId="0EDF59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3부의 [활용법 03]에서 배운 맞춤 지시(Custom Instructions) 기능을 온보딩 노트북에 이렇게 설정해보라.</w:t>
      </w:r>
    </w:p>
    <w:p w14:paraId="29795BF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"당신은 [팀명]의 온보딩 도우미입니다. 이 팀에 새로 합류한 사람이 질문합니다. 친절하고 구체적으로 답해주세요. 답변할 때는 반드시 출처(어떤 문서의 몇 페이지)를 함께 알려주세요. 소스에 없는 질문이 들어오면, '이 질문에 대한 정보가 현재 업로드된 문서에는 없습니다. [담당 부서]에 직접 문의해주세요'라고 안내해주세요."</w:t>
      </w:r>
    </w:p>
    <w:p w14:paraId="2FCAE69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설정의 핵심은 마지막 줄이다. "소스에 없는 질문에 대해 답을 지어내지 말고, 담당 부서를 안내하라." 온보딩 상황에서 잘못된 정보를 주는 건 위험하다.</w:t>
      </w:r>
    </w:p>
    <w:p w14:paraId="15FD9F2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플래시카드와 퀴즈로 온보딩 학습 자료 만들기</w:t>
      </w:r>
    </w:p>
    <w:p w14:paraId="3DCF62A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4부의 [활용법 08]에서 배운 플래시카드와 퀴즈 기능을 온보딩에 적용하면 강력한 학습 도구가 된다.</w:t>
      </w:r>
    </w:p>
    <w:p w14:paraId="58085F1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사내 규정 문서에서, 신입사원이 반드시 알아야 할 핵심 내용 20가지를 뽑아서 플래시카드로 만들어줘."</w:t>
      </w:r>
    </w:p>
    <w:p w14:paraId="54348E3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업무 매뉴얼에서, 핵심 프로세스를 확인하는 퀴즈 10문항을 만들어줘. 객관식으로, 각 문항에 정답과 해설을 포함해줘."</w:t>
      </w:r>
    </w:p>
    <w:p w14:paraId="7F4152F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우리 팀에서 이걸 도입했을 때, 재미있는 일이 벌어졌다. 신입뿐 아니라 기존 팀원들도 퀴즈를 풀어봤는데, 정답률이 60%밖에 안 됐다. 3년차 직원이 "출장비 한도가 이 금액이었어?"라며 놀라는 걸 봤다. 기존 팀원의 지식 점검 도구로도 쓸 수 있다는 예상 밖의 효과가 있었다.</w:t>
      </w:r>
    </w:p>
    <w:p w14:paraId="081885E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노트북 공유 설정으로 팀 전체 접근</w:t>
      </w:r>
    </w:p>
    <w:p w14:paraId="2FD6B7C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온보딩 노트북은 "나만 쓰는 것"이 아니라 "팀 전체가 쓰는 것"이 되어야 한다. 공유 설정은 간단하다. 노트북 상단의 "공유" 버튼을 클릭하고, 팀원들의 이메일 주소를 입력하거나 링크를 생성해서 공유하면 된다. 일반 팀원에게는 "보기만 가능"으로, 관리자(팀장)에게는 "편집 가능"으로 설정하는 것을 추천한다.</w:t>
      </w:r>
    </w:p>
    <w:p w14:paraId="5B552F9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시간이 지나면서 이 노트북은 단순한 "온보딩 도구"를 넘어서, "팀의 지식 허브(Knowledge Hub)"로 진화한다. 새로운 매뉴얼이 나오면 소스로 추가하고, 프로젝트가 끝나면 결과 보고서를 소스로 추가하고. 이렇게 소스가 쌓이면 쌓일수록, 이 노트북이 답할 수 있는 질문의 범위가 넓어진다.</w:t>
      </w:r>
    </w:p>
    <w:p w14:paraId="6E0FE668"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5BBB8806" wp14:editId="445E4252">
            <wp:extent cx="4140000" cy="11044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41"/>
                    <a:stretch>
                      <a:fillRect/>
                    </a:stretch>
                  </pic:blipFill>
                  <pic:spPr>
                    <a:xfrm>
                      <a:off x="0" y="0"/>
                      <a:ext cx="4140000" cy="1104463"/>
                    </a:xfrm>
                    <a:prstGeom prst="rect">
                      <a:avLst/>
                    </a:prstGeom>
                  </pic:spPr>
                </pic:pic>
              </a:graphicData>
            </a:graphic>
          </wp:inline>
        </w:drawing>
      </w:r>
    </w:p>
    <w:p w14:paraId="73071E36"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 xml:space="preserve">그림 34. 온보딩 지식베이스 구축 워크플로우. 좌측에 입력 소스 5종류(회사 규정, 업무 매뉴얼, 시스템 가이드, 프로젝트 자료, FAQ)가 노트북LM으로 들어가는 화살표. 중앙에 노트북LM 화면(맞춤 지시 설정, 채팅 인터페이스). 우측 상단에 "신입 팀원"이 질문하는 모습, </w:t>
      </w:r>
      <w:r w:rsidRPr="009B3AA6">
        <w:rPr>
          <w:rFonts w:ascii="Pretendard" w:eastAsia="Pretendard" w:hAnsi="Pretendard"/>
          <w:color w:val="666666"/>
          <w:sz w:val="20"/>
          <w:lang w:eastAsia="ko-KR"/>
        </w:rPr>
        <w:lastRenderedPageBreak/>
        <w:t>우측 중앙에 "기존 팀원"이 지식 검색하는 모습, 우측 하단에 플래시카드와 퀴즈 산출물. 노트북 아래에 "공유 설정: 팀 전체 접근"이라는 레이블</w:t>
      </w:r>
    </w:p>
    <w:p w14:paraId="731EF62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마지막으로 하나만 더 말하겠다. 온보딩 지식베이스를 만들 때, 완벽할 필요가 없다. 처음에는 핵심 문서 5~10개만 올려서 시작해라. 그리고 신입이 실제로 질문하는 내용을 보면서, "아, 이 문서도 올려야겠다"는 걸 발견하게 된다. 우리 팀의 경우, 처음에 취업규칙과 업무 매뉴얼 두 개만 올렸다. 한 달쯤 지나니까, 어느새 소스가 20개가 됐고, 거의 모든 질문에 답할 수 있는 지식베이스가 완성됐다.</w:t>
      </w:r>
    </w:p>
    <w:p w14:paraId="05D700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이것이 "스스로 학습하는 노트북"의 진짜 의미다. AI가 학습하는 게 아니다. 팀이 학습하면서, 필요한 지식을 노트북에 축적해가는 거다.</w:t>
      </w:r>
    </w:p>
    <w:p w14:paraId="24308FDB"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지식베이스 유지보수, 만들었으면 관리도 해야 한다</w:t>
      </w:r>
    </w:p>
    <w:p w14:paraId="760B95C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지식베이스는 한 번 만들면 끝이 아니다. 사내 문서는 업데이트되고, 규정은 바뀌고, 새 프로젝트가 시작된다. 관리하지 않으면 AI가 "작년 규정"을 근거로 답변하는 상황이 벌어진다. 이건 잘못된 정보를 주는 것보다 더 위험하다. "맞는 것처럼 보이는 틀린 답"이 되니까.</w:t>
      </w:r>
    </w:p>
    <w:p w14:paraId="357DEF9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쓰는 유지보수 루틴은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3B20C366" w14:textId="77777777">
        <w:trPr>
          <w:jc w:val="center"/>
        </w:trPr>
        <w:tc>
          <w:tcPr>
            <w:tcW w:w="2381" w:type="dxa"/>
            <w:shd w:val="clear" w:color="auto" w:fill="1F4E79"/>
          </w:tcPr>
          <w:p w14:paraId="3B5DA79C"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주기</w:t>
            </w:r>
          </w:p>
        </w:tc>
        <w:tc>
          <w:tcPr>
            <w:tcW w:w="2381" w:type="dxa"/>
            <w:shd w:val="clear" w:color="auto" w:fill="1F4E79"/>
          </w:tcPr>
          <w:p w14:paraId="12F3DC2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할 일</w:t>
            </w:r>
          </w:p>
        </w:tc>
        <w:tc>
          <w:tcPr>
            <w:tcW w:w="2381" w:type="dxa"/>
            <w:shd w:val="clear" w:color="auto" w:fill="1F4E79"/>
          </w:tcPr>
          <w:p w14:paraId="3051546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구체적 방법</w:t>
            </w:r>
          </w:p>
        </w:tc>
      </w:tr>
      <w:tr w:rsidR="005B4749" w:rsidRPr="009B3AA6" w14:paraId="380C0EBB" w14:textId="77777777">
        <w:trPr>
          <w:jc w:val="center"/>
        </w:trPr>
        <w:tc>
          <w:tcPr>
            <w:tcW w:w="2381" w:type="dxa"/>
          </w:tcPr>
          <w:p w14:paraId="72F4E5C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매월</w:t>
            </w:r>
          </w:p>
        </w:tc>
        <w:tc>
          <w:tcPr>
            <w:tcW w:w="2381" w:type="dxa"/>
          </w:tcPr>
          <w:p w14:paraId="38213A8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새 문서 업로드</w:t>
            </w:r>
          </w:p>
        </w:tc>
        <w:tc>
          <w:tcPr>
            <w:tcW w:w="2381" w:type="dxa"/>
          </w:tcPr>
          <w:p w14:paraId="6DCEF7F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신규 공지사항, 업데이트된 매뉴얼, 새 프로젝트 자료를 소스로 추가</w:t>
            </w:r>
          </w:p>
        </w:tc>
      </w:tr>
      <w:tr w:rsidR="005B4749" w:rsidRPr="009B3AA6" w14:paraId="6C3D50CC" w14:textId="77777777">
        <w:trPr>
          <w:jc w:val="center"/>
        </w:trPr>
        <w:tc>
          <w:tcPr>
            <w:tcW w:w="2381" w:type="dxa"/>
            <w:shd w:val="clear" w:color="auto" w:fill="F2F7FB"/>
          </w:tcPr>
          <w:p w14:paraId="419DFEC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분기마다</w:t>
            </w:r>
          </w:p>
        </w:tc>
        <w:tc>
          <w:tcPr>
            <w:tcW w:w="2381" w:type="dxa"/>
            <w:shd w:val="clear" w:color="auto" w:fill="F2F7FB"/>
          </w:tcPr>
          <w:p w14:paraId="65436F1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전체 점검</w:t>
            </w:r>
          </w:p>
        </w:tc>
        <w:tc>
          <w:tcPr>
            <w:tcW w:w="2381" w:type="dxa"/>
            <w:shd w:val="clear" w:color="auto" w:fill="F2F7FB"/>
          </w:tcPr>
          <w:p w14:paraId="6709563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목록을 쭉 훑어보고, 오래된 문서(1년 이상)를 삭제하거나 최신 버전으로 교체</w:t>
            </w:r>
          </w:p>
        </w:tc>
      </w:tr>
      <w:tr w:rsidR="005B4749" w:rsidRPr="009B3AA6" w14:paraId="315CE950" w14:textId="77777777">
        <w:trPr>
          <w:jc w:val="center"/>
        </w:trPr>
        <w:tc>
          <w:tcPr>
            <w:tcW w:w="2381" w:type="dxa"/>
          </w:tcPr>
          <w:p w14:paraId="075193A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규정 변경 시</w:t>
            </w:r>
          </w:p>
        </w:tc>
        <w:tc>
          <w:tcPr>
            <w:tcW w:w="2381" w:type="dxa"/>
          </w:tcPr>
          <w:p w14:paraId="5F99422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즉시 교체</w:t>
            </w:r>
          </w:p>
        </w:tc>
        <w:tc>
          <w:tcPr>
            <w:tcW w:w="2381" w:type="dxa"/>
          </w:tcPr>
          <w:p w14:paraId="158BDAF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연차 규정, 복리후생, 보안 정책 등이 바뀌면 즉시 기존 소스를 삭제하고 새 버전 업로드</w:t>
            </w:r>
          </w:p>
        </w:tc>
      </w:tr>
      <w:tr w:rsidR="005B4749" w:rsidRPr="009B3AA6" w14:paraId="1FCD8932" w14:textId="77777777">
        <w:trPr>
          <w:jc w:val="center"/>
        </w:trPr>
        <w:tc>
          <w:tcPr>
            <w:tcW w:w="2381" w:type="dxa"/>
            <w:shd w:val="clear" w:color="auto" w:fill="F2F7FB"/>
          </w:tcPr>
          <w:p w14:paraId="546F6DE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반기마다</w:t>
            </w:r>
          </w:p>
        </w:tc>
        <w:tc>
          <w:tcPr>
            <w:tcW w:w="2381" w:type="dxa"/>
            <w:shd w:val="clear" w:color="auto" w:fill="F2F7FB"/>
          </w:tcPr>
          <w:p w14:paraId="51D796C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효과 점검</w:t>
            </w:r>
          </w:p>
        </w:tc>
        <w:tc>
          <w:tcPr>
            <w:tcW w:w="2381" w:type="dxa"/>
            <w:shd w:val="clear" w:color="auto" w:fill="F2F7FB"/>
          </w:tcPr>
          <w:p w14:paraId="56C006B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신입에게 "이 노트북에서 답 못 찾은 질문"을 수집하고, 해당 영역의 소스 보강</w:t>
            </w:r>
          </w:p>
        </w:tc>
      </w:tr>
    </w:tbl>
    <w:p w14:paraId="2B151549" w14:textId="77777777" w:rsidR="005B4749" w:rsidRPr="009B3AA6" w:rsidRDefault="005B4749" w:rsidP="006F7C3E">
      <w:pPr>
        <w:spacing w:after="90" w:line="240" w:lineRule="auto"/>
        <w:rPr>
          <w:rFonts w:ascii="Pretendard" w:eastAsia="Pretendard" w:hAnsi="Pretendard"/>
          <w:lang w:eastAsia="ko-KR"/>
        </w:rPr>
      </w:pPr>
    </w:p>
    <w:p w14:paraId="62DE6E5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핵심은 "분기마다 소스를 점검하라"는 거다. 달력에 "온보딩 노트북 점검"이라고 적어두면 잊지 않는다. 15분이면 충분하다.</w:t>
      </w:r>
    </w:p>
    <w:p w14:paraId="0A3C74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온보딩 노트북에 "이 노트북에서 답을 못 찾은 질문 목록"을 별도로 관리하라. 이 목록이 곧 지식베이스의 "개선 로드맵"이 된다.</w:t>
      </w:r>
    </w:p>
    <w:p w14:paraId="4C5E4FB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1. 사내 문서(규정, 매뉴얼, FAQ)를 노트북LM에 올리면, 신입이 스스로 질문하고 답을 찾는 "팀 AI 비서"가 된다. 맞춤 지시로 "소스에 없는 내용은 답하지 말고 담당 부서를 안내하라"고 설정해서 잘못된 정보 전달을 방지하라.</w:t>
      </w:r>
      <w:r w:rsidRPr="009B3AA6">
        <w:rPr>
          <w:rFonts w:ascii="Pretendard" w:eastAsia="Pretendard" w:hAnsi="Pretendard"/>
          <w:color w:val="333333"/>
          <w:sz w:val="21"/>
          <w:lang w:eastAsia="ko-KR"/>
        </w:rPr>
        <w:br/>
        <w:t>2. 플래시카드와 퀴즈로 온보딩 학습 자료를 자동 생성하면, 읽고 넘어가는 수준이 아니라 기억하는 수준까지 끌어올릴 수 있다. 기존 팀원의 지식 점검 도구로도 쓸 수 있다.</w:t>
      </w:r>
      <w:r w:rsidRPr="009B3AA6">
        <w:rPr>
          <w:rFonts w:ascii="Pretendard" w:eastAsia="Pretendard" w:hAnsi="Pretendard"/>
          <w:color w:val="333333"/>
          <w:sz w:val="21"/>
          <w:lang w:eastAsia="ko-KR"/>
        </w:rPr>
        <w:br/>
        <w:t>3. 처음부터 완벽하게 만들려 하지 마라. 핵심 문서 5~10개로 시작해서, 실제 사용하면서 점진적으로 키워가라. 시간이 지나면 "온보딩 도구"가 "팀의 지식 허브"로 진화한다.</w:t>
      </w:r>
    </w:p>
    <w:p w14:paraId="5925BC82"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17BD9F9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609F5D6F" w14:textId="77777777" w:rsidR="005B4749" w:rsidRPr="009B3AA6" w:rsidRDefault="00000000" w:rsidP="006F7C3E">
      <w:pPr>
        <w:spacing w:after="90" w:line="240" w:lineRule="auto"/>
        <w:rPr>
          <w:rFonts w:ascii="Pretendard" w:eastAsia="Pretendard" w:hAnsi="Pretendard"/>
          <w:b/>
          <w:bCs/>
          <w:sz w:val="24"/>
          <w:szCs w:val="24"/>
          <w:lang w:eastAsia="ko-KR"/>
        </w:rPr>
      </w:pPr>
      <w:r w:rsidRPr="009B3AA6">
        <w:rPr>
          <w:rFonts w:ascii="Pretendard" w:eastAsia="Pretendard" w:hAnsi="Pretendard"/>
          <w:b/>
          <w:bCs/>
          <w:sz w:val="24"/>
          <w:szCs w:val="24"/>
          <w:lang w:eastAsia="ko-KR"/>
        </w:rPr>
        <w:lastRenderedPageBreak/>
        <w:t>6</w:t>
      </w:r>
      <w:r w:rsidRPr="009B3AA6">
        <w:rPr>
          <w:rFonts w:ascii="Pretendard" w:eastAsia="Pretendard" w:hAnsi="Pretendard" w:cs="맑은 고딕" w:hint="eastAsia"/>
          <w:b/>
          <w:bCs/>
          <w:sz w:val="24"/>
          <w:szCs w:val="24"/>
          <w:lang w:eastAsia="ko-KR"/>
        </w:rPr>
        <w:t>부를</w:t>
      </w:r>
      <w:r w:rsidRPr="009B3AA6">
        <w:rPr>
          <w:rFonts w:ascii="Pretendard" w:eastAsia="Pretendard" w:hAnsi="Pretendard"/>
          <w:b/>
          <w:bCs/>
          <w:sz w:val="24"/>
          <w:szCs w:val="24"/>
          <w:lang w:eastAsia="ko-KR"/>
        </w:rPr>
        <w:t xml:space="preserve"> </w:t>
      </w:r>
      <w:r w:rsidRPr="009B3AA6">
        <w:rPr>
          <w:rFonts w:ascii="Pretendard" w:eastAsia="Pretendard" w:hAnsi="Pretendard" w:cs="맑은 고딕" w:hint="eastAsia"/>
          <w:b/>
          <w:bCs/>
          <w:sz w:val="24"/>
          <w:szCs w:val="24"/>
          <w:lang w:eastAsia="ko-KR"/>
        </w:rPr>
        <w:t>마치며</w:t>
      </w:r>
    </w:p>
    <w:p w14:paraId="5CD04A6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여기까지 왔다면, 이제 "노트북LM으로 뭘 할 수 있는지"가 아니라 "내 업무에서 어떻게 쓰는지"가 그려졌을 거다.</w:t>
      </w:r>
    </w:p>
    <w:p w14:paraId="3DC364E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보고서는 30분이면 초안이 나온다. 회의록은 5분이면 액션 아이템이 정리된다. 경쟁사 분석은 사업보고서 세 권을 비교표 하나로 압축해준다. 고객 피드백 수백 건에서 숨은 패턴을 찾아준다. 신입 온보딩은 AI 비서가 대신해준다.</w:t>
      </w:r>
    </w:p>
    <w:p w14:paraId="0C01D13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다섯 가지 시나리오의 공통점이 하나 있다. 전부 "개인의 생산성"에 관한 이야기라는 거다. 나 혼자 잘하는 법. 내 보고서를 빨리 쓰는 법. 내 회의를 효율적으로 관리하는 법.</w:t>
      </w:r>
    </w:p>
    <w:p w14:paraId="3CC3539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여기서 한 발 더 나아가면, 완전히 다른 차원의 질문이 나온다. "이것을 나 혼자만 쓸 것인가, 아니면 팀의 무기로 만들 것인가?"</w:t>
      </w:r>
    </w:p>
    <w:p w14:paraId="2C6B8FD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온보딩 지식베이스에서 그 가능성을 살짝 맛봤다. 혼자 쓰던 노트북이 팀 전체의 지식 허브로 진화하는 과정을 봤다. 6부에서 이미 씨앗은 뿌려졌다. 하지만 팀장이 혼자 노트북LM을 잘 쓰는 것과, 팀 전체가 노트북LM을 업무 시스템으로 쓰는 것은 전혀 다른 이야기다. 혼자 효율적인 팀장과, 팀 전체를 효율적으로 만드는 팀장 사이에는 건너야 할 다리가 있다.</w:t>
      </w:r>
    </w:p>
    <w:p w14:paraId="4C629B46" w14:textId="66DC9B85" w:rsidR="000E1DC6" w:rsidRPr="009B3AA6" w:rsidRDefault="00000000" w:rsidP="006F7C3E">
      <w:pPr>
        <w:spacing w:after="90" w:line="240" w:lineRule="auto"/>
        <w:rPr>
          <w:rFonts w:ascii="Pretendard" w:eastAsia="Pretendard" w:hAnsi="Pretendard"/>
          <w:color w:val="000000"/>
          <w:lang w:eastAsia="ko-KR"/>
        </w:rPr>
      </w:pPr>
      <w:r w:rsidRPr="009B3AA6">
        <w:rPr>
          <w:rFonts w:ascii="Pretendard" w:eastAsia="Pretendard" w:hAnsi="Pretendard"/>
          <w:color w:val="000000"/>
          <w:lang w:eastAsia="ko-KR"/>
        </w:rPr>
        <w:t>7부는 그 다리를 건너는 이야기다. 나만의 워크플로우를 설계하는 법, 팀과 공유하고 협업하는 법, 다른 AI 도구와 역할 분담하는 법, 그리고 팀장으로서 일주일을 노트북LM과 함께 보내는 루틴까지. 혼자 잘하는 것과 함께 잘하는 것은 다르다. 7부에서 그 차이를 이야기한다.</w:t>
      </w:r>
    </w:p>
    <w:p w14:paraId="6445DA82" w14:textId="1C781260" w:rsidR="005B4749" w:rsidRPr="009B3AA6" w:rsidRDefault="000E1DC6" w:rsidP="006F7C3E">
      <w:pPr>
        <w:spacing w:after="90" w:line="240" w:lineRule="auto"/>
        <w:rPr>
          <w:rFonts w:ascii="Pretendard" w:eastAsia="Pretendard" w:hAnsi="Pretendard" w:hint="eastAsia"/>
          <w:color w:val="000000"/>
          <w:lang w:eastAsia="ko-KR"/>
        </w:rPr>
      </w:pPr>
      <w:r w:rsidRPr="009B3AA6">
        <w:rPr>
          <w:rFonts w:ascii="Pretendard" w:eastAsia="Pretendard" w:hAnsi="Pretendard"/>
          <w:color w:val="000000"/>
          <w:lang w:eastAsia="ko-KR"/>
        </w:rPr>
        <w:br w:type="page"/>
      </w:r>
    </w:p>
    <w:p w14:paraId="7DEB9E06"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30" w:name="_Toc225083986"/>
      <w:r w:rsidRPr="009B3AA6">
        <w:rPr>
          <w:rFonts w:ascii="Pretendard" w:eastAsia="Pretendard" w:hAnsi="Pretendard"/>
          <w:color w:val="1F4E79"/>
          <w:sz w:val="44"/>
          <w:lang w:eastAsia="ko-KR"/>
        </w:rPr>
        <w:lastRenderedPageBreak/>
        <w:t>제7부: 나에서 팀으로, 도구에서 시스템으로</w:t>
      </w:r>
      <w:bookmarkEnd w:id="30"/>
    </w:p>
    <w:p w14:paraId="531A44F7"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31D48A14" w14:textId="77777777" w:rsidR="005B4749" w:rsidRPr="009B3AA6" w:rsidRDefault="00000000" w:rsidP="006F7C3E">
      <w:pPr>
        <w:spacing w:before="160" w:after="90" w:line="240" w:lineRule="auto"/>
        <w:jc w:val="center"/>
        <w:rPr>
          <w:rFonts w:ascii="Pretendard" w:eastAsia="Pretendard" w:hAnsi="Pretendard"/>
          <w:lang w:eastAsia="ko-KR"/>
        </w:rPr>
      </w:pPr>
      <w:r w:rsidRPr="009B3AA6">
        <w:rPr>
          <w:rFonts w:ascii="Pretendard" w:eastAsia="Pretendard" w:hAnsi="Pretendard"/>
          <w:color w:val="2E75B6"/>
          <w:sz w:val="28"/>
          <w:lang w:eastAsia="ko-KR"/>
        </w:rPr>
        <w:t>"혼자 잘하는 것과 함께 잘하는 것은 다릅니다"</w:t>
      </w:r>
    </w:p>
    <w:p w14:paraId="41C1ECA5"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47A045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6부까지 오면서, 우리는 노트북LM으로 개인의 생산성을 확 끌어올리는 법을 익혔다. 보고서, 회의록, 경쟁사 분석, 고객 피드백, 신입 온보딩. 전부 "나 하나"의 일을 빠르게 하는 기술이었다.</w:t>
      </w:r>
    </w:p>
    <w:p w14:paraId="6A94CF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여기서 한 가지 질문이 남는다. "이걸 나만 쓸 건가?"</w:t>
      </w:r>
    </w:p>
    <w:p w14:paraId="69DCC3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처음에는 나만 알고 싶었다. 나 혼자 잘하면 되니까. 그런데 막상 한 달쯤 쓰다 보니까 이런 일이 생겼다. 내가 노트북LM으로 20분 만에 뽑은 경쟁사 분석 초안을, 팀원이 처음부터 엑셀로 다시 만들고 있는 거다. "아, 이거 내가 이미 했는데." 말을 꺼내려다가, "근데 어떻게 설명하지?"에서 막혔다.</w:t>
      </w:r>
    </w:p>
    <w:p w14:paraId="5557CE8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이게 핵심이다. 도구를 혼자 쓰는 것과, 팀이 함께 쓰는 것은 완전히 다른 문제다. 혼자 쓸 때는 나만 잘하면 된다. 팀이 쓸 때는 "누가, 어떤 노트북을, 어떤 권한으로, 어떤 규칙으로 쓸 것인가"를 정해야 한다.</w:t>
      </w:r>
    </w:p>
    <w:p w14:paraId="249AD0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1부에서 만난 김 대리를 기억하는가. 회의 끝나고 5분 만에 액션 아이템을 보내던 마케터. 그 김 대리도 처음에는 혼자 쓰고 있었다. "이거 좋은데, 팀에 어떻게 말하지?" 김 대리가 이 고민을 넘긴 과정이 바로 7부의 이야기다. 나도 같은 고민을 했고, 팀 50명과 함께 이 다리를 건넜다.</w:t>
      </w:r>
    </w:p>
    <w:p w14:paraId="622CA01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7부는 바로 이 전환을 다룬다. 나만의 루틴을 만드는 것(활용법 17), 팀과 조직으로 확장하는 것(활용법 18), 노트북LM이 못 하는 건 다른 도구에 넘기는 것(활용법 19), 그리고 팀장으로서 한 주를 노트북LM과 함께 보내는 실전 루틴(활용법 20). 이 네 가지가 끝나면, "개인의 도구"가 "팀의 시스템"으로 바뀌는 그림이 그려질 거다.</w:t>
      </w:r>
    </w:p>
    <w:p w14:paraId="6505BD7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도구에서 시스템으로. 그 첫 번째 단계는 나만의 워크플로우를 설계하는 것이다.</w:t>
      </w:r>
    </w:p>
    <w:p w14:paraId="2842396D"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0FA1D1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4DDFCFBA" w14:textId="63202F26" w:rsidR="005B4749" w:rsidRPr="009B3AA6" w:rsidRDefault="00000000" w:rsidP="006F7C3E">
      <w:pPr>
        <w:pStyle w:val="21"/>
        <w:spacing w:before="480" w:after="90" w:line="240" w:lineRule="auto"/>
        <w:rPr>
          <w:rFonts w:ascii="Pretendard" w:eastAsia="Pretendard" w:hAnsi="Pretendard" w:hint="eastAsia"/>
          <w:lang w:eastAsia="ko-KR"/>
        </w:rPr>
      </w:pPr>
      <w:bookmarkStart w:id="31" w:name="_Toc225083987"/>
      <w:r w:rsidRPr="009B3AA6">
        <w:rPr>
          <w:rFonts w:ascii="Pretendard" w:eastAsia="Pretendard" w:hAnsi="Pretendard"/>
          <w:color w:val="1F4E79"/>
          <w:sz w:val="36"/>
          <w:lang w:eastAsia="ko-KR"/>
        </w:rPr>
        <w:lastRenderedPageBreak/>
        <w:t>[활용법 17] 나만의 워크플로우 설계하기</w:t>
      </w:r>
      <w:bookmarkEnd w:id="31"/>
    </w:p>
    <w:p w14:paraId="1E30E10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어느 날 한 팀장에게서 이런 말을 들었다. "노트북LM 좋은 건 알겠는데, 매번 파일 올리고 프롬프트 쓰고 하는 게 오히려 시간이 더 걸려요." 이 말을 듣고 깨달았다. 도구가 문제가 아니라 루틴이 없는 게 문제라는 걸.</w:t>
      </w:r>
    </w:p>
    <w:p w14:paraId="54355D7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팀장의 업무에는 "매번 새로운 일"보다 "매번 비슷한 일"이 훨씬 많다. 주간 보고, 월간 실적 정리, 분기 리뷰, 경쟁사 동향 업데이트. 다루는 숫자와 내용은 바뀌지만, 기본 구조는 거의 같다. "자료를 모으고, 분석하고, 정리하고, 보고한다." 이 네 단계가 매주, 매월 반복된다.</w:t>
      </w:r>
    </w:p>
    <w:p w14:paraId="1E4FD0F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한두 번 써보는 건 쉽다. 그런데 매주 반복되는 업무에 안정적으로 쓰려면, "나만의 워크플로우"가 필요하다. 그때그때 노트북을 새로 만들고, 소스를 올리고, 프롬프트를 처음부터 다시 쓰면? 오히려 시간이 더 걸린다. 루틴이 없으면 도구가 아니라 짐이 된다.</w:t>
      </w:r>
    </w:p>
    <w:p w14:paraId="770F42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팀 50명과 함께 쓰면서 발견한 건, "잘 쓰는 사람"과 "겨우 쓰는 사람"의 차이가 기술이 아니라 루틴에 있었다는 거다. 잘 쓰는 사람들은 자기만의 노트북 구조를 갖고 있었고, 소스를 올리는 순서가 정해져 있었고, 매번 쓰는 프롬프트가 저장되어 있었다. 반면 겨우 쓰는 사람들은 매번 "오늘은 뭘 올리지?"부터 시작했다.</w:t>
      </w:r>
    </w:p>
    <w:p w14:paraId="1F83AF5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반복 업무 식별: 매주, 매월 뭘 반복하고 있나</w:t>
      </w:r>
    </w:p>
    <w:p w14:paraId="19EA348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워크플로우를 설계하려면, 먼저 자기가 반복하고 있는 업무를 인식해야 한다. 이게 생각보다 어렵다. 왜냐하면 반복 업무는 너무 익숙해서 "업무"로 인식하지 않는 경우가 많기 때문이다.</w:t>
      </w:r>
    </w:p>
    <w:p w14:paraId="48ED36E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한번 정리해보자. 아래 표를 보고 자기 상황에 맞게 체크해보라.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7DDAB174" w14:textId="77777777">
        <w:trPr>
          <w:jc w:val="center"/>
        </w:trPr>
        <w:tc>
          <w:tcPr>
            <w:tcW w:w="1786" w:type="dxa"/>
            <w:shd w:val="clear" w:color="auto" w:fill="1F4E79"/>
          </w:tcPr>
          <w:p w14:paraId="4F5FB69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반복 주기</w:t>
            </w:r>
          </w:p>
        </w:tc>
        <w:tc>
          <w:tcPr>
            <w:tcW w:w="1786" w:type="dxa"/>
            <w:shd w:val="clear" w:color="auto" w:fill="1F4E79"/>
          </w:tcPr>
          <w:p w14:paraId="25ECE96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업무 유형</w:t>
            </w:r>
          </w:p>
        </w:tc>
        <w:tc>
          <w:tcPr>
            <w:tcW w:w="1786" w:type="dxa"/>
            <w:shd w:val="clear" w:color="auto" w:fill="1F4E79"/>
          </w:tcPr>
          <w:p w14:paraId="0CC28B0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구체적 예시</w:t>
            </w:r>
          </w:p>
        </w:tc>
        <w:tc>
          <w:tcPr>
            <w:tcW w:w="1786" w:type="dxa"/>
            <w:shd w:val="clear" w:color="auto" w:fill="1F4E79"/>
          </w:tcPr>
          <w:p w14:paraId="1E5D56E1"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b/>
                <w:color w:val="FFFFFF"/>
                <w:sz w:val="20"/>
                <w:lang w:eastAsia="ko-KR"/>
              </w:rPr>
              <w:t>노트북LM 적용 가능성</w:t>
            </w:r>
          </w:p>
        </w:tc>
      </w:tr>
      <w:tr w:rsidR="005B4749" w:rsidRPr="009B3AA6" w14:paraId="0B61C0A2" w14:textId="77777777">
        <w:trPr>
          <w:jc w:val="center"/>
        </w:trPr>
        <w:tc>
          <w:tcPr>
            <w:tcW w:w="1786" w:type="dxa"/>
          </w:tcPr>
          <w:p w14:paraId="49D6A66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매주</w:t>
            </w:r>
          </w:p>
        </w:tc>
        <w:tc>
          <w:tcPr>
            <w:tcW w:w="1786" w:type="dxa"/>
          </w:tcPr>
          <w:p w14:paraId="4ABB840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보고</w:t>
            </w:r>
          </w:p>
        </w:tc>
        <w:tc>
          <w:tcPr>
            <w:tcW w:w="1786" w:type="dxa"/>
          </w:tcPr>
          <w:p w14:paraId="16C4F7F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 실적 정리, 주요 이슈 요약</w:t>
            </w:r>
          </w:p>
        </w:tc>
        <w:tc>
          <w:tcPr>
            <w:tcW w:w="1786" w:type="dxa"/>
          </w:tcPr>
          <w:p w14:paraId="1D6A20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높음 (소스 업데이트 → 자동 요약)</w:t>
            </w:r>
          </w:p>
        </w:tc>
      </w:tr>
      <w:tr w:rsidR="005B4749" w:rsidRPr="009B3AA6" w14:paraId="2BAA2613" w14:textId="77777777">
        <w:trPr>
          <w:jc w:val="center"/>
        </w:trPr>
        <w:tc>
          <w:tcPr>
            <w:tcW w:w="1786" w:type="dxa"/>
            <w:shd w:val="clear" w:color="auto" w:fill="F2F7FB"/>
          </w:tcPr>
          <w:p w14:paraId="4027CF9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매주</w:t>
            </w:r>
          </w:p>
        </w:tc>
        <w:tc>
          <w:tcPr>
            <w:tcW w:w="1786" w:type="dxa"/>
            <w:shd w:val="clear" w:color="auto" w:fill="F2F7FB"/>
          </w:tcPr>
          <w:p w14:paraId="5254557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회의록 정리</w:t>
            </w:r>
          </w:p>
        </w:tc>
        <w:tc>
          <w:tcPr>
            <w:tcW w:w="1786" w:type="dxa"/>
            <w:shd w:val="clear" w:color="auto" w:fill="F2F7FB"/>
          </w:tcPr>
          <w:p w14:paraId="085F55C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정기 회의 후 액션 아이템 추출</w:t>
            </w:r>
          </w:p>
        </w:tc>
        <w:tc>
          <w:tcPr>
            <w:tcW w:w="1786" w:type="dxa"/>
            <w:shd w:val="clear" w:color="auto" w:fill="F2F7FB"/>
          </w:tcPr>
          <w:p w14:paraId="4C6A78D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높음 (오디오/문서 → 표 생성)</w:t>
            </w:r>
          </w:p>
        </w:tc>
      </w:tr>
      <w:tr w:rsidR="005B4749" w:rsidRPr="009B3AA6" w14:paraId="549906B5" w14:textId="77777777">
        <w:trPr>
          <w:jc w:val="center"/>
        </w:trPr>
        <w:tc>
          <w:tcPr>
            <w:tcW w:w="1786" w:type="dxa"/>
          </w:tcPr>
          <w:p w14:paraId="39835E3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매월</w:t>
            </w:r>
          </w:p>
        </w:tc>
        <w:tc>
          <w:tcPr>
            <w:tcW w:w="1786" w:type="dxa"/>
          </w:tcPr>
          <w:p w14:paraId="7FC1A65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월간 실적</w:t>
            </w:r>
          </w:p>
        </w:tc>
        <w:tc>
          <w:tcPr>
            <w:tcW w:w="1786" w:type="dxa"/>
          </w:tcPr>
          <w:p w14:paraId="4316387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KPI 분석, 전월 대비 </w:t>
            </w:r>
            <w:r w:rsidRPr="009B3AA6">
              <w:rPr>
                <w:rFonts w:ascii="Pretendard" w:eastAsia="Pretendard" w:hAnsi="Pretendard"/>
                <w:color w:val="000000"/>
                <w:sz w:val="20"/>
                <w:lang w:eastAsia="ko-KR"/>
              </w:rPr>
              <w:lastRenderedPageBreak/>
              <w:t>변화</w:t>
            </w:r>
          </w:p>
        </w:tc>
        <w:tc>
          <w:tcPr>
            <w:tcW w:w="1786" w:type="dxa"/>
          </w:tcPr>
          <w:p w14:paraId="4680C1D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높음 (비교 분석)</w:t>
            </w:r>
          </w:p>
        </w:tc>
      </w:tr>
      <w:tr w:rsidR="005B4749" w:rsidRPr="009B3AA6" w14:paraId="299FCA49" w14:textId="77777777">
        <w:trPr>
          <w:jc w:val="center"/>
        </w:trPr>
        <w:tc>
          <w:tcPr>
            <w:tcW w:w="1786" w:type="dxa"/>
            <w:shd w:val="clear" w:color="auto" w:fill="F2F7FB"/>
          </w:tcPr>
          <w:p w14:paraId="0DA3310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매월</w:t>
            </w:r>
          </w:p>
        </w:tc>
        <w:tc>
          <w:tcPr>
            <w:tcW w:w="1786" w:type="dxa"/>
            <w:shd w:val="clear" w:color="auto" w:fill="F2F7FB"/>
          </w:tcPr>
          <w:p w14:paraId="489CF39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시장 동향</w:t>
            </w:r>
          </w:p>
        </w:tc>
        <w:tc>
          <w:tcPr>
            <w:tcW w:w="1786" w:type="dxa"/>
            <w:shd w:val="clear" w:color="auto" w:fill="F2F7FB"/>
          </w:tcPr>
          <w:p w14:paraId="4839F9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경쟁사 뉴스, 산업 보고서 리뷰</w:t>
            </w:r>
          </w:p>
        </w:tc>
        <w:tc>
          <w:tcPr>
            <w:tcW w:w="1786" w:type="dxa"/>
            <w:shd w:val="clear" w:color="auto" w:fill="F2F7FB"/>
          </w:tcPr>
          <w:p w14:paraId="73233B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높음 (딥 리서치 + 요약)</w:t>
            </w:r>
          </w:p>
        </w:tc>
      </w:tr>
      <w:tr w:rsidR="005B4749" w:rsidRPr="009B3AA6" w14:paraId="20A2652B" w14:textId="77777777">
        <w:trPr>
          <w:jc w:val="center"/>
        </w:trPr>
        <w:tc>
          <w:tcPr>
            <w:tcW w:w="1786" w:type="dxa"/>
          </w:tcPr>
          <w:p w14:paraId="72202B0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분기</w:t>
            </w:r>
          </w:p>
        </w:tc>
        <w:tc>
          <w:tcPr>
            <w:tcW w:w="1786" w:type="dxa"/>
          </w:tcPr>
          <w:p w14:paraId="571ED96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분기 리뷰</w:t>
            </w:r>
          </w:p>
        </w:tc>
        <w:tc>
          <w:tcPr>
            <w:tcW w:w="1786" w:type="dxa"/>
          </w:tcPr>
          <w:p w14:paraId="5587DB1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분기 목표 대비 성과, 다음 분기 계획</w:t>
            </w:r>
          </w:p>
        </w:tc>
        <w:tc>
          <w:tcPr>
            <w:tcW w:w="1786" w:type="dxa"/>
          </w:tcPr>
          <w:p w14:paraId="57EC55B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중간 (누적 자료 분석)</w:t>
            </w:r>
          </w:p>
        </w:tc>
      </w:tr>
      <w:tr w:rsidR="005B4749" w:rsidRPr="009B3AA6" w14:paraId="25AA3D0B" w14:textId="77777777">
        <w:trPr>
          <w:jc w:val="center"/>
        </w:trPr>
        <w:tc>
          <w:tcPr>
            <w:tcW w:w="1786" w:type="dxa"/>
            <w:shd w:val="clear" w:color="auto" w:fill="F2F7FB"/>
          </w:tcPr>
          <w:p w14:paraId="110FE1D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수시</w:t>
            </w:r>
          </w:p>
        </w:tc>
        <w:tc>
          <w:tcPr>
            <w:tcW w:w="1786" w:type="dxa"/>
            <w:shd w:val="clear" w:color="auto" w:fill="F2F7FB"/>
          </w:tcPr>
          <w:p w14:paraId="29589A7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보고서 초안</w:t>
            </w:r>
          </w:p>
        </w:tc>
        <w:tc>
          <w:tcPr>
            <w:tcW w:w="1786" w:type="dxa"/>
            <w:shd w:val="clear" w:color="auto" w:fill="F2F7FB"/>
          </w:tcPr>
          <w:p w14:paraId="472A0C5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임원 보고, 제안서, 분석 리포트</w:t>
            </w:r>
          </w:p>
        </w:tc>
        <w:tc>
          <w:tcPr>
            <w:tcW w:w="1786" w:type="dxa"/>
            <w:shd w:val="clear" w:color="auto" w:fill="F2F7FB"/>
          </w:tcPr>
          <w:p w14:paraId="332821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높음 (CSPO 프롬프트)</w:t>
            </w:r>
          </w:p>
        </w:tc>
      </w:tr>
      <w:tr w:rsidR="005B4749" w:rsidRPr="009B3AA6" w14:paraId="3E981D86" w14:textId="77777777">
        <w:trPr>
          <w:jc w:val="center"/>
        </w:trPr>
        <w:tc>
          <w:tcPr>
            <w:tcW w:w="1786" w:type="dxa"/>
          </w:tcPr>
          <w:p w14:paraId="0EF48E7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수시</w:t>
            </w:r>
          </w:p>
        </w:tc>
        <w:tc>
          <w:tcPr>
            <w:tcW w:w="1786" w:type="dxa"/>
          </w:tcPr>
          <w:p w14:paraId="570A18F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고객 피드백</w:t>
            </w:r>
          </w:p>
        </w:tc>
        <w:tc>
          <w:tcPr>
            <w:tcW w:w="1786" w:type="dxa"/>
          </w:tcPr>
          <w:p w14:paraId="396B816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VOC 정리, 설문 결과 분석</w:t>
            </w:r>
          </w:p>
        </w:tc>
        <w:tc>
          <w:tcPr>
            <w:tcW w:w="1786" w:type="dxa"/>
          </w:tcPr>
          <w:p w14:paraId="6C4F706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높음 (패턴 추출)</w:t>
            </w:r>
          </w:p>
        </w:tc>
      </w:tr>
    </w:tbl>
    <w:p w14:paraId="6CB16C21" w14:textId="77777777" w:rsidR="005B4749" w:rsidRPr="009B3AA6" w:rsidRDefault="005B4749" w:rsidP="006F7C3E">
      <w:pPr>
        <w:spacing w:after="90" w:line="240" w:lineRule="auto"/>
        <w:rPr>
          <w:rFonts w:ascii="Pretendard" w:eastAsia="Pretendard" w:hAnsi="Pretendard"/>
        </w:rPr>
      </w:pPr>
    </w:p>
    <w:p w14:paraId="6D8E0EA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표에서 "노트북LM 적용 가능성"이 "높음"인 항목이 세 개 이상이라면, 워크플로우를 설계할 가치가 충분하다. 대부분의 팀장은 다섯 개 이상 해당될 거다.</w:t>
      </w:r>
    </w:p>
    <w:p w14:paraId="7DD4B5EA"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반복 업무 발견법: "이것도 루틴으로 바꿀 수 있을까?" 체크리스트</w:t>
      </w:r>
    </w:p>
    <w:p w14:paraId="6453DA7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위 표를 보고도 "내 업무에서 뭘 자동화할 수 있을까?"가 안 떠오르는 사람이 있을 거다. 그래서 좀 더 구체적인 체크리스트를 만들었다. 아래 질문에 "예"가 3개 이상이면, 그 업무는 노트북LM 루틴으로 바꿀 후보다.</w:t>
      </w:r>
    </w:p>
    <w:p w14:paraId="7FF0652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반복 업무 발견 체크리스트:</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069AD014" w14:textId="77777777">
        <w:trPr>
          <w:jc w:val="center"/>
        </w:trPr>
        <w:tc>
          <w:tcPr>
            <w:tcW w:w="2381" w:type="dxa"/>
            <w:shd w:val="clear" w:color="auto" w:fill="1F4E79"/>
          </w:tcPr>
          <w:p w14:paraId="4464D71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순번</w:t>
            </w:r>
          </w:p>
        </w:tc>
        <w:tc>
          <w:tcPr>
            <w:tcW w:w="2381" w:type="dxa"/>
            <w:shd w:val="clear" w:color="auto" w:fill="1F4E79"/>
          </w:tcPr>
          <w:p w14:paraId="6B9D66D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질문</w:t>
            </w:r>
          </w:p>
        </w:tc>
        <w:tc>
          <w:tcPr>
            <w:tcW w:w="2381" w:type="dxa"/>
            <w:shd w:val="clear" w:color="auto" w:fill="1F4E79"/>
          </w:tcPr>
          <w:p w14:paraId="107F819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체크</w:t>
            </w:r>
          </w:p>
        </w:tc>
      </w:tr>
      <w:tr w:rsidR="005B4749" w:rsidRPr="009B3AA6" w14:paraId="277FAB15" w14:textId="77777777">
        <w:trPr>
          <w:jc w:val="center"/>
        </w:trPr>
        <w:tc>
          <w:tcPr>
            <w:tcW w:w="2381" w:type="dxa"/>
          </w:tcPr>
          <w:p w14:paraId="7C2D436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w:t>
            </w:r>
          </w:p>
        </w:tc>
        <w:tc>
          <w:tcPr>
            <w:tcW w:w="2381" w:type="dxa"/>
          </w:tcPr>
          <w:p w14:paraId="6F80238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업무를 최근 한 달 안에 2번 이상 했는가?</w:t>
            </w:r>
          </w:p>
        </w:tc>
        <w:tc>
          <w:tcPr>
            <w:tcW w:w="2381" w:type="dxa"/>
          </w:tcPr>
          <w:p w14:paraId="21DFF32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40D37793" w14:textId="77777777">
        <w:trPr>
          <w:jc w:val="center"/>
        </w:trPr>
        <w:tc>
          <w:tcPr>
            <w:tcW w:w="2381" w:type="dxa"/>
            <w:shd w:val="clear" w:color="auto" w:fill="F2F7FB"/>
          </w:tcPr>
          <w:p w14:paraId="67D319E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w:t>
            </w:r>
          </w:p>
        </w:tc>
        <w:tc>
          <w:tcPr>
            <w:tcW w:w="2381" w:type="dxa"/>
            <w:shd w:val="clear" w:color="auto" w:fill="F2F7FB"/>
          </w:tcPr>
          <w:p w14:paraId="28955B2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업무를 할 때 "지난번에도 비슷한 걸 했는데"라는 생각이 들었는가?</w:t>
            </w:r>
          </w:p>
        </w:tc>
        <w:tc>
          <w:tcPr>
            <w:tcW w:w="2381" w:type="dxa"/>
            <w:shd w:val="clear" w:color="auto" w:fill="F2F7FB"/>
          </w:tcPr>
          <w:p w14:paraId="04D6D5C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15EC80F1" w14:textId="77777777">
        <w:trPr>
          <w:jc w:val="center"/>
        </w:trPr>
        <w:tc>
          <w:tcPr>
            <w:tcW w:w="2381" w:type="dxa"/>
          </w:tcPr>
          <w:p w14:paraId="0B9F252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w:t>
            </w:r>
          </w:p>
        </w:tc>
        <w:tc>
          <w:tcPr>
            <w:tcW w:w="2381" w:type="dxa"/>
          </w:tcPr>
          <w:p w14:paraId="736158C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업무의 결과물 형식(보고서, 표, 요약)이 매번 비슷한가?</w:t>
            </w:r>
          </w:p>
        </w:tc>
        <w:tc>
          <w:tcPr>
            <w:tcW w:w="2381" w:type="dxa"/>
          </w:tcPr>
          <w:p w14:paraId="7898B88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5C4A528B" w14:textId="77777777">
        <w:trPr>
          <w:jc w:val="center"/>
        </w:trPr>
        <w:tc>
          <w:tcPr>
            <w:tcW w:w="2381" w:type="dxa"/>
            <w:shd w:val="clear" w:color="auto" w:fill="F2F7FB"/>
          </w:tcPr>
          <w:p w14:paraId="2D1B6C4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w:t>
            </w:r>
          </w:p>
        </w:tc>
        <w:tc>
          <w:tcPr>
            <w:tcW w:w="2381" w:type="dxa"/>
            <w:shd w:val="clear" w:color="auto" w:fill="F2F7FB"/>
          </w:tcPr>
          <w:p w14:paraId="10169C2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이 업무에 "자료를 읽고, 분석하고, 정리하는" 과정이 </w:t>
            </w:r>
            <w:r w:rsidRPr="009B3AA6">
              <w:rPr>
                <w:rFonts w:ascii="Pretendard" w:eastAsia="Pretendard" w:hAnsi="Pretendard"/>
                <w:color w:val="000000"/>
                <w:sz w:val="20"/>
                <w:lang w:eastAsia="ko-KR"/>
              </w:rPr>
              <w:lastRenderedPageBreak/>
              <w:t>포함되는가?</w:t>
            </w:r>
          </w:p>
        </w:tc>
        <w:tc>
          <w:tcPr>
            <w:tcW w:w="2381" w:type="dxa"/>
            <w:shd w:val="clear" w:color="auto" w:fill="F2F7FB"/>
          </w:tcPr>
          <w:p w14:paraId="4E70E69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w:t>
            </w:r>
          </w:p>
        </w:tc>
      </w:tr>
      <w:tr w:rsidR="005B4749" w:rsidRPr="009B3AA6" w14:paraId="57F8DC10" w14:textId="77777777">
        <w:trPr>
          <w:jc w:val="center"/>
        </w:trPr>
        <w:tc>
          <w:tcPr>
            <w:tcW w:w="2381" w:type="dxa"/>
          </w:tcPr>
          <w:p w14:paraId="2A4D80B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w:t>
            </w:r>
          </w:p>
        </w:tc>
        <w:tc>
          <w:tcPr>
            <w:tcW w:w="2381" w:type="dxa"/>
          </w:tcPr>
          <w:p w14:paraId="7A503E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업무에 30분 이상 걸리는가?</w:t>
            </w:r>
          </w:p>
        </w:tc>
        <w:tc>
          <w:tcPr>
            <w:tcW w:w="2381" w:type="dxa"/>
          </w:tcPr>
          <w:p w14:paraId="7377DA2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0C3670ED" w14:textId="77777777">
        <w:trPr>
          <w:jc w:val="center"/>
        </w:trPr>
        <w:tc>
          <w:tcPr>
            <w:tcW w:w="2381" w:type="dxa"/>
            <w:shd w:val="clear" w:color="auto" w:fill="F2F7FB"/>
          </w:tcPr>
          <w:p w14:paraId="011F403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6</w:t>
            </w:r>
          </w:p>
        </w:tc>
        <w:tc>
          <w:tcPr>
            <w:tcW w:w="2381" w:type="dxa"/>
            <w:shd w:val="clear" w:color="auto" w:fill="F2F7FB"/>
          </w:tcPr>
          <w:p w14:paraId="26EE13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업무의 입력 자료가 문서(PDF, 워드, 스프레드시트 등)인가?</w:t>
            </w:r>
          </w:p>
        </w:tc>
        <w:tc>
          <w:tcPr>
            <w:tcW w:w="2381" w:type="dxa"/>
            <w:shd w:val="clear" w:color="auto" w:fill="F2F7FB"/>
          </w:tcPr>
          <w:p w14:paraId="167E740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72AF8323" w14:textId="77777777">
        <w:trPr>
          <w:jc w:val="center"/>
        </w:trPr>
        <w:tc>
          <w:tcPr>
            <w:tcW w:w="2381" w:type="dxa"/>
          </w:tcPr>
          <w:p w14:paraId="1F96E24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7</w:t>
            </w:r>
          </w:p>
        </w:tc>
        <w:tc>
          <w:tcPr>
            <w:tcW w:w="2381" w:type="dxa"/>
          </w:tcPr>
          <w:p w14:paraId="7A741D3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 업무를 다른 사람에게 인수인계할 때 "매뉴얼"을 만들 수 있는가?</w:t>
            </w:r>
          </w:p>
        </w:tc>
        <w:tc>
          <w:tcPr>
            <w:tcW w:w="2381" w:type="dxa"/>
          </w:tcPr>
          <w:p w14:paraId="5390BD0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bl>
    <w:p w14:paraId="5246C342" w14:textId="77777777" w:rsidR="005B4749" w:rsidRPr="009B3AA6" w:rsidRDefault="005B4749" w:rsidP="006F7C3E">
      <w:pPr>
        <w:spacing w:after="90" w:line="240" w:lineRule="auto"/>
        <w:rPr>
          <w:rFonts w:ascii="Pretendard" w:eastAsia="Pretendard" w:hAnsi="Pretendard"/>
        </w:rPr>
      </w:pPr>
    </w:p>
    <w:p w14:paraId="7FBDAA3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"예"가 5개 이상이면 그 업무는 노트북LM 루틴의 최우선 후보다. 매뉴얼로 만들 수 있다는 건, 프로세스가 정형화되어 있다는 뜻이고, 정형화된 프로세스야말로 도구가 가장 잘하는 영역이다.</w:t>
      </w:r>
    </w:p>
    <w:p w14:paraId="2A39029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가지 팁을 더 주자면, 일주일 동안 자기 업무를 메모해보라. "9시: 메일 확인, 9시 반: 주간 실적 정리, 10시: 팀 미팅..." 이렇게 적다 보면, 자기도 몰랐던 반복 패턴이 보인다. 나도 이 방법으로 주간 보고서 작성에 매주 2시간을 쓰고 있었다는 걸 발견했다. "이걸 2시간이나 쓰고 있었어?" 그 깨달음이 워크플로우 설계의 시작이었다.</w:t>
      </w:r>
    </w:p>
    <w:p w14:paraId="6825FEB3"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노트북 템플릿 만들기: 목적별 노트북 구조</w:t>
      </w:r>
    </w:p>
    <w:p w14:paraId="14A905A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반복 업무를 식별했으면, 이제 "목적별 노트북"을 만들 차례다. 핵심은 "한 노트북에 모든 걸 넣지 않는다"는 원칙이다.</w:t>
      </w:r>
    </w:p>
    <w:p w14:paraId="334B7F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추천하는 노트북 구조는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269BF096" w14:textId="77777777">
        <w:trPr>
          <w:jc w:val="center"/>
        </w:trPr>
        <w:tc>
          <w:tcPr>
            <w:tcW w:w="1786" w:type="dxa"/>
            <w:shd w:val="clear" w:color="auto" w:fill="1F4E79"/>
          </w:tcPr>
          <w:p w14:paraId="7274F5B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노트북 이름</w:t>
            </w:r>
          </w:p>
        </w:tc>
        <w:tc>
          <w:tcPr>
            <w:tcW w:w="1786" w:type="dxa"/>
            <w:shd w:val="clear" w:color="auto" w:fill="1F4E79"/>
          </w:tcPr>
          <w:p w14:paraId="0C040CD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용도</w:t>
            </w:r>
          </w:p>
        </w:tc>
        <w:tc>
          <w:tcPr>
            <w:tcW w:w="1786" w:type="dxa"/>
            <w:shd w:val="clear" w:color="auto" w:fill="1F4E79"/>
          </w:tcPr>
          <w:p w14:paraId="126D11A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소스 종류</w:t>
            </w:r>
          </w:p>
        </w:tc>
        <w:tc>
          <w:tcPr>
            <w:tcW w:w="1786" w:type="dxa"/>
            <w:shd w:val="clear" w:color="auto" w:fill="1F4E79"/>
          </w:tcPr>
          <w:p w14:paraId="7D4A4DE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업데이트 주기</w:t>
            </w:r>
          </w:p>
        </w:tc>
      </w:tr>
      <w:tr w:rsidR="005B4749" w:rsidRPr="009B3AA6" w14:paraId="2808865D" w14:textId="77777777">
        <w:trPr>
          <w:jc w:val="center"/>
        </w:trPr>
        <w:tc>
          <w:tcPr>
            <w:tcW w:w="1786" w:type="dxa"/>
          </w:tcPr>
          <w:p w14:paraId="4769779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팀 실적</w:t>
            </w:r>
          </w:p>
        </w:tc>
        <w:tc>
          <w:tcPr>
            <w:tcW w:w="1786" w:type="dxa"/>
          </w:tcPr>
          <w:p w14:paraId="341DD88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보고서 작성</w:t>
            </w:r>
          </w:p>
        </w:tc>
        <w:tc>
          <w:tcPr>
            <w:tcW w:w="1786" w:type="dxa"/>
          </w:tcPr>
          <w:p w14:paraId="7808E33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실적 데이터, 이슈 로그</w:t>
            </w:r>
          </w:p>
        </w:tc>
        <w:tc>
          <w:tcPr>
            <w:tcW w:w="1786" w:type="dxa"/>
          </w:tcPr>
          <w:p w14:paraId="0800F6C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매주 월요일</w:t>
            </w:r>
          </w:p>
        </w:tc>
      </w:tr>
      <w:tr w:rsidR="005B4749" w:rsidRPr="009B3AA6" w14:paraId="3FA7A15C" w14:textId="77777777">
        <w:trPr>
          <w:jc w:val="center"/>
        </w:trPr>
        <w:tc>
          <w:tcPr>
            <w:tcW w:w="1786" w:type="dxa"/>
            <w:shd w:val="clear" w:color="auto" w:fill="F2F7FB"/>
          </w:tcPr>
          <w:p w14:paraId="6A17759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[월간] 시장 동향</w:t>
            </w:r>
          </w:p>
        </w:tc>
        <w:tc>
          <w:tcPr>
            <w:tcW w:w="1786" w:type="dxa"/>
            <w:shd w:val="clear" w:color="auto" w:fill="F2F7FB"/>
          </w:tcPr>
          <w:p w14:paraId="21076A4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시장 분석 리포트</w:t>
            </w:r>
          </w:p>
        </w:tc>
        <w:tc>
          <w:tcPr>
            <w:tcW w:w="1786" w:type="dxa"/>
            <w:shd w:val="clear" w:color="auto" w:fill="F2F7FB"/>
          </w:tcPr>
          <w:p w14:paraId="34856E7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산업 보고서, 뉴스, 경쟁사 자료</w:t>
            </w:r>
          </w:p>
        </w:tc>
        <w:tc>
          <w:tcPr>
            <w:tcW w:w="1786" w:type="dxa"/>
            <w:shd w:val="clear" w:color="auto" w:fill="F2F7FB"/>
          </w:tcPr>
          <w:p w14:paraId="7DEB1C3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매월 첫째 주</w:t>
            </w:r>
          </w:p>
        </w:tc>
      </w:tr>
      <w:tr w:rsidR="005B4749" w:rsidRPr="009B3AA6" w14:paraId="1E4C2CF8" w14:textId="77777777">
        <w:trPr>
          <w:jc w:val="center"/>
        </w:trPr>
        <w:tc>
          <w:tcPr>
            <w:tcW w:w="1786" w:type="dxa"/>
          </w:tcPr>
          <w:p w14:paraId="1CE625A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[상시] 경쟁사</w:t>
            </w:r>
          </w:p>
        </w:tc>
        <w:tc>
          <w:tcPr>
            <w:tcW w:w="1786" w:type="dxa"/>
          </w:tcPr>
          <w:p w14:paraId="443F72B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경쟁사 동향 추적</w:t>
            </w:r>
          </w:p>
        </w:tc>
        <w:tc>
          <w:tcPr>
            <w:tcW w:w="1786" w:type="dxa"/>
          </w:tcPr>
          <w:p w14:paraId="5120209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IR 자료, 뉴스, 제품 업데이트</w:t>
            </w:r>
          </w:p>
        </w:tc>
        <w:tc>
          <w:tcPr>
            <w:tcW w:w="1786" w:type="dxa"/>
          </w:tcPr>
          <w:p w14:paraId="588FC38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수시</w:t>
            </w:r>
          </w:p>
        </w:tc>
      </w:tr>
      <w:tr w:rsidR="005B4749" w:rsidRPr="009B3AA6" w14:paraId="71DCC982" w14:textId="77777777">
        <w:trPr>
          <w:jc w:val="center"/>
        </w:trPr>
        <w:tc>
          <w:tcPr>
            <w:tcW w:w="1786" w:type="dxa"/>
            <w:shd w:val="clear" w:color="auto" w:fill="F2F7FB"/>
          </w:tcPr>
          <w:p w14:paraId="6B65D84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[상시] 고객 피드백</w:t>
            </w:r>
          </w:p>
        </w:tc>
        <w:tc>
          <w:tcPr>
            <w:tcW w:w="1786" w:type="dxa"/>
            <w:shd w:val="clear" w:color="auto" w:fill="F2F7FB"/>
          </w:tcPr>
          <w:p w14:paraId="3D27A9E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VOC/설문 분석</w:t>
            </w:r>
          </w:p>
        </w:tc>
        <w:tc>
          <w:tcPr>
            <w:tcW w:w="1786" w:type="dxa"/>
            <w:shd w:val="clear" w:color="auto" w:fill="F2F7FB"/>
          </w:tcPr>
          <w:p w14:paraId="35AE22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설문 결과, CS 로그, 리뷰</w:t>
            </w:r>
          </w:p>
        </w:tc>
        <w:tc>
          <w:tcPr>
            <w:tcW w:w="1786" w:type="dxa"/>
            <w:shd w:val="clear" w:color="auto" w:fill="F2F7FB"/>
          </w:tcPr>
          <w:p w14:paraId="746C17D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수시</w:t>
            </w:r>
          </w:p>
        </w:tc>
      </w:tr>
      <w:tr w:rsidR="005B4749" w:rsidRPr="009B3AA6" w14:paraId="14328175" w14:textId="77777777">
        <w:trPr>
          <w:jc w:val="center"/>
        </w:trPr>
        <w:tc>
          <w:tcPr>
            <w:tcW w:w="1786" w:type="dxa"/>
          </w:tcPr>
          <w:p w14:paraId="3E2B780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[상시] 온보딩</w:t>
            </w:r>
          </w:p>
        </w:tc>
        <w:tc>
          <w:tcPr>
            <w:tcW w:w="1786" w:type="dxa"/>
          </w:tcPr>
          <w:p w14:paraId="24A8DC3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신입 교육</w:t>
            </w:r>
          </w:p>
        </w:tc>
        <w:tc>
          <w:tcPr>
            <w:tcW w:w="1786" w:type="dxa"/>
          </w:tcPr>
          <w:p w14:paraId="7D14255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사내 규정, 업무 매뉴얼, FAQ</w:t>
            </w:r>
          </w:p>
        </w:tc>
        <w:tc>
          <w:tcPr>
            <w:tcW w:w="1786" w:type="dxa"/>
          </w:tcPr>
          <w:p w14:paraId="08EA00E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분기 1회</w:t>
            </w:r>
          </w:p>
        </w:tc>
      </w:tr>
    </w:tbl>
    <w:p w14:paraId="709D148E" w14:textId="77777777" w:rsidR="005B4749" w:rsidRPr="009B3AA6" w:rsidRDefault="005B4749" w:rsidP="006F7C3E">
      <w:pPr>
        <w:spacing w:after="90" w:line="240" w:lineRule="auto"/>
        <w:rPr>
          <w:rFonts w:ascii="Pretendard" w:eastAsia="Pretendard" w:hAnsi="Pretendard"/>
        </w:rPr>
      </w:pPr>
    </w:p>
    <w:p w14:paraId="552A8E7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이름 앞에 [주간], [월간], [상시] 같은 태그를 붙이면 노트북 목록을 볼 때 용도가 한눈에 보인다. 사소한 팁인데, 노트북이 10개 넘어가면 이 태그가 생명줄이 된다.</w:t>
      </w:r>
    </w:p>
    <w:p w14:paraId="5CA9117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각 노트북에는 "맞춤 지시(Custom Instructions)"를 미리 설정해둔다. 예를 들어 [주간] 팀 실적 노트북에는 이렇게 설정한다.</w:t>
      </w:r>
    </w:p>
    <w:p w14:paraId="5D10346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마케팅팀 팀장이다. 이 노트북의 소스는 주간 실적 데이터와 이슈 로그다. 모든 답변은 실적 데이터의 구체적 수치를 인용하고, 전주 대비 변화를 반드시 포함하라. 출력 형식은 글머리 기호로, 항목당 2줄 이내로 작성하라."</w:t>
      </w:r>
    </w:p>
    <w:p w14:paraId="51B777B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설정을 한 번 해두면, 매주 소스만 교체하고 같은 질문을 던져도 일관된 포맷의 결과물이 나온다. 이게 루틴의 핵심이다. "매번 설정하는 시간"을 없앤다.</w:t>
      </w:r>
    </w:p>
    <w:p w14:paraId="06794E1A"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워크플로우 자동화: 소스 업데이트에서 산출물까지</w:t>
      </w:r>
    </w:p>
    <w:p w14:paraId="76B5F70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이제 실제 주간 업무의 워크플로우를 설계해보겠다. 내가 쓰는 방식이다.</w:t>
      </w:r>
    </w:p>
    <w:p w14:paraId="3DD217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주간 보고 워크플로우 (총 소요시간: 약 25분)</w:t>
      </w:r>
    </w:p>
    <w:p w14:paraId="3FDA0C5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1단계. 소스 업데이트 (5분)</w:t>
      </w:r>
    </w:p>
    <w:p w14:paraId="2B191C1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이번 주 실적 데이터를 PDF 또는 구글 시트(Google Sheets)로 [주간] 팀 실적 노트북에 올린다</w:t>
      </w:r>
    </w:p>
    <w:p w14:paraId="7D582D3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지난주 소스는 삭제하지 않고, 비교 분석용으로 유지한다</w:t>
      </w:r>
    </w:p>
    <w:p w14:paraId="3ACBAF6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소스 이름에 날짜를 넣는다 (예: "주간실적_2026_W12")</w:t>
      </w:r>
    </w:p>
    <w:p w14:paraId="33142D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2단계. 분석 (10분)</w:t>
      </w:r>
    </w:p>
    <w:p w14:paraId="28348E7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"이번 주 핵심 실적 3가지와 전주 대비 변화를 정리해줘"</w:t>
      </w:r>
    </w:p>
    <w:p w14:paraId="034A190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"이번 주 주요 이슈를 긴급도 순으로 정리해줘"</w:t>
      </w:r>
    </w:p>
    <w:p w14:paraId="4CAE614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"전주 대비 가장 큰 변화가 있는 지표를 찾아서, 원인과 대응 방안을 제안해줘"</w:t>
      </w:r>
    </w:p>
    <w:p w14:paraId="58D5DA4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3단계. 산출물 생성 (5분)</w:t>
      </w:r>
    </w:p>
    <w:p w14:paraId="1F2484B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 "위 내용을 임원 보고용 주간 보고서 형식으로 정리해줘. 1페이지 분량으로."</w:t>
      </w:r>
    </w:p>
    <w:p w14:paraId="5704BBB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결과를 노트에 저장하고, 필요시 구글 독스(Google Docs)로 내보내기</w:t>
      </w:r>
    </w:p>
    <w:p w14:paraId="6BA26E1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4단계. 검토 및 수정 (5분)</w:t>
      </w:r>
    </w:p>
    <w:p w14:paraId="51673A6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산출물을 읽어보면서, 수치 오류가 없는지 확인</w:t>
      </w:r>
    </w:p>
    <w:p w14:paraId="00397D6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빠진 내용이 있으면 추가 질문으로 보완</w:t>
      </w:r>
    </w:p>
    <w:p w14:paraId="388BCFE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최종본 저장</w:t>
      </w:r>
    </w:p>
    <w:p w14:paraId="66B3865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루틴이 안정되면, "주간 보고를 써야 하는데"라는 생각 대신 "월요일 아침, 노트북 열고 소스 올리고 시작"이라는 자동 반응이 생긴다. 생각할 필요가 없어지는 거다. 그게 루틴의 진짜 가치다.</w:t>
      </w:r>
    </w:p>
    <w:p w14:paraId="1035B364"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6F230C18" wp14:editId="2E93D96C">
            <wp:extent cx="4140000" cy="13059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42"/>
                    <a:stretch>
                      <a:fillRect/>
                    </a:stretch>
                  </pic:blipFill>
                  <pic:spPr>
                    <a:xfrm>
                      <a:off x="0" y="0"/>
                      <a:ext cx="4140000" cy="1305906"/>
                    </a:xfrm>
                    <a:prstGeom prst="rect">
                      <a:avLst/>
                    </a:prstGeom>
                  </pic:spPr>
                </pic:pic>
              </a:graphicData>
            </a:graphic>
          </wp:inline>
        </w:drawing>
      </w:r>
    </w:p>
    <w:p w14:paraId="772FB980"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35. 주간 업무 워크플로우 설계도. 상단에 "소스 업데이트 (5분)" 박스, 화살표로 "분석 질문 (10분)" 박스 연결, 다시 화살표로 "산출물 생성 (5분)" 박스, 마지막으로 "검토/수정 (5분)" 박스로 이어지는 4단계 플로우차트. 각 단계 아래에 구체적인 행동(PDF 업로드, 프롬프트 입력, 노트 저장, 수치 검증)이 부기되어 있다. 전체 소요시간 "약 25분"이 하단에 표시된다.</w:t>
      </w:r>
    </w:p>
    <w:p w14:paraId="7CEC49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주간 보고 워크플로우. 소스 업데이트부터 최종 검토까지 4단계, 총 25분 소요.</w:t>
      </w:r>
    </w:p>
    <w:p w14:paraId="0FDA0EA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워크플로우를 확장하는 팁</w:t>
      </w:r>
    </w:p>
    <w:p w14:paraId="3B7205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하나의 워크플로우가 안정되면, 같은 원리를 다른 반복 업무에도 적용할 수 있다.</w:t>
      </w:r>
    </w:p>
    <w:p w14:paraId="2036980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월간 시장 동향 워크플로우:</w:t>
      </w:r>
    </w:p>
    <w:p w14:paraId="69734C3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매월 첫째 주에 산업 보고서와 경쟁사 뉴스를 [월간] 시장 동향 노트북에 올린다</w:t>
      </w:r>
    </w:p>
    <w:p w14:paraId="0740982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"이번 달 우리 산업의 주요 변화 3가지를 정리하고, 전월 대비 차이를 분석해줘"</w:t>
      </w:r>
    </w:p>
    <w:p w14:paraId="5418E6E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 "경쟁사의 주요 움직임을 표로 정리해줘"</w:t>
      </w:r>
    </w:p>
    <w:p w14:paraId="5A5F1F9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딥 리서치(Deep Research)를 활용해 웹 검색까지 확장한다</w:t>
      </w:r>
    </w:p>
    <w:p w14:paraId="0E4C688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분기 리뷰 워크플로우:</w:t>
      </w:r>
    </w:p>
    <w:p w14:paraId="2453007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분기 마지막 주에 3개월간의 주간 보고 노트를 모아서 별도 노트북에 올린다</w:t>
      </w:r>
    </w:p>
    <w:p w14:paraId="1F45FE5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"3개월간의 주간 보고를 종합해서, 분기 성과 요약을 작성해줘"</w:t>
      </w:r>
    </w:p>
    <w:p w14:paraId="5B3B4E6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노트를 소스로 재활용하는 2차 분석(활용법 02에서 다룬 방법)이 여기서 빛을 발한다</w:t>
      </w:r>
    </w:p>
    <w:p w14:paraId="0D3AEC5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워크플로우를 설계할 때 가장 흔한 실수는 "너무 많은 걸 한 번에 자동화하려는 것"이다. 처음에는 주간 보고 하나만 루틴화하라. 그게 안정되면 월간으로 확장하고, 그다음 분기로 넓히라. 한 달에 하나씩 루틴을 추가하면, 석 달 뒤에는 자기만의 워크플로우 시스템이 완성된다.</w:t>
      </w:r>
    </w:p>
    <w:p w14:paraId="28892D7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 xml:space="preserve">1. </w:t>
      </w:r>
      <w:r w:rsidRPr="009B3AA6">
        <w:rPr>
          <w:rFonts w:ascii="Pretendard" w:eastAsia="Pretendard" w:hAnsi="Pretendard"/>
          <w:b/>
          <w:color w:val="333333"/>
          <w:sz w:val="21"/>
          <w:lang w:eastAsia="ko-KR"/>
        </w:rPr>
        <w:t>루틴이 없으면 도구가 짐이 된다.</w:t>
      </w:r>
      <w:r w:rsidRPr="009B3AA6">
        <w:rPr>
          <w:rFonts w:ascii="Pretendard" w:eastAsia="Pretendard" w:hAnsi="Pretendard"/>
          <w:color w:val="333333"/>
          <w:sz w:val="21"/>
          <w:lang w:eastAsia="ko-KR"/>
        </w:rPr>
        <w:t xml:space="preserve"> 노트북LM을 "가끔 쓰는 도구"에서 "매주 쓰는 시스템"으로 바꾸려면, 나만의 워크플로우가 필요하다</w:t>
      </w:r>
      <w:r w:rsidRPr="009B3AA6">
        <w:rPr>
          <w:rFonts w:ascii="Pretendard" w:eastAsia="Pretendard" w:hAnsi="Pretendard"/>
          <w:color w:val="333333"/>
          <w:sz w:val="21"/>
          <w:lang w:eastAsia="ko-KR"/>
        </w:rPr>
        <w:br/>
        <w:t xml:space="preserve">2. </w:t>
      </w:r>
      <w:r w:rsidRPr="009B3AA6">
        <w:rPr>
          <w:rFonts w:ascii="Pretendard" w:eastAsia="Pretendard" w:hAnsi="Pretendard"/>
          <w:b/>
          <w:color w:val="333333"/>
          <w:sz w:val="21"/>
          <w:lang w:eastAsia="ko-KR"/>
        </w:rPr>
        <w:t>반복 업무를 발견하는 것이 첫걸음이다.</w:t>
      </w:r>
      <w:r w:rsidRPr="009B3AA6">
        <w:rPr>
          <w:rFonts w:ascii="Pretendard" w:eastAsia="Pretendard" w:hAnsi="Pretendard"/>
          <w:color w:val="333333"/>
          <w:sz w:val="21"/>
          <w:lang w:eastAsia="ko-KR"/>
        </w:rPr>
        <w:t xml:space="preserve"> 체크리스트를 활용해서, 자기 업무 중 노트북LM 루틴으로 바꿀 후보를 찾아라. "예"가 3개 이상이면 루틴 후보다</w:t>
      </w:r>
      <w:r w:rsidRPr="009B3AA6">
        <w:rPr>
          <w:rFonts w:ascii="Pretendard" w:eastAsia="Pretendard" w:hAnsi="Pretendard"/>
          <w:color w:val="333333"/>
          <w:sz w:val="21"/>
          <w:lang w:eastAsia="ko-KR"/>
        </w:rPr>
        <w:br/>
        <w:t xml:space="preserve">3. </w:t>
      </w:r>
      <w:r w:rsidRPr="009B3AA6">
        <w:rPr>
          <w:rFonts w:ascii="Pretendard" w:eastAsia="Pretendard" w:hAnsi="Pretendard"/>
          <w:b/>
          <w:color w:val="333333"/>
          <w:sz w:val="21"/>
          <w:lang w:eastAsia="ko-KR"/>
        </w:rPr>
        <w:t>한 번에 하나씩 루틴화하라.</w:t>
      </w:r>
      <w:r w:rsidRPr="009B3AA6">
        <w:rPr>
          <w:rFonts w:ascii="Pretendard" w:eastAsia="Pretendard" w:hAnsi="Pretendard"/>
          <w:color w:val="333333"/>
          <w:sz w:val="21"/>
          <w:lang w:eastAsia="ko-KR"/>
        </w:rPr>
        <w:t xml:space="preserve"> 주간 보고 워크플로우 하나를 안정시킨 뒤 확장하는 것이 정답이다. 한 달에 하나씩 추가하면 석 달 뒤에 시스템이 완성된다</w:t>
      </w:r>
    </w:p>
    <w:p w14:paraId="31A28ECB"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444CC3A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4FFBE46B" w14:textId="77777777" w:rsidR="005B4749" w:rsidRPr="009B3AA6" w:rsidRDefault="00000000" w:rsidP="006F7C3E">
      <w:pPr>
        <w:pStyle w:val="21"/>
        <w:spacing w:before="480" w:after="90" w:line="240" w:lineRule="auto"/>
        <w:rPr>
          <w:rFonts w:ascii="Pretendard" w:eastAsia="Pretendard" w:hAnsi="Pretendard"/>
          <w:lang w:eastAsia="ko-KR"/>
        </w:rPr>
      </w:pPr>
      <w:bookmarkStart w:id="32" w:name="_Toc225083988"/>
      <w:r w:rsidRPr="009B3AA6">
        <w:rPr>
          <w:rFonts w:ascii="Pretendard" w:eastAsia="Pretendard" w:hAnsi="Pretendard"/>
          <w:color w:val="1F4E79"/>
          <w:sz w:val="36"/>
          <w:lang w:eastAsia="ko-KR"/>
        </w:rPr>
        <w:lastRenderedPageBreak/>
        <w:t>[활용법 18] 팀과 조직으로 확장하기</w:t>
      </w:r>
      <w:bookmarkEnd w:id="32"/>
    </w:p>
    <w:p w14:paraId="0D76C08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"이거 나만 쓰기 아까운데." 노트북LM을 한 달 정도 쓰면, 이 생각이 자동으로 떠오른다. 팀원이 엑셀로 하루 종일 만드는 비교표를, 내가 10분 만에 뽑아내는 걸 볼 때. 후배가 회의록 쓴다고 30분 씩 자리에 앉아 있는 걸 볼 때. "아, 이거 알려줘야 하는데." 그런데 막상 어떻게 시작할지, 반대에 부딪히면 어떻게 할지가 막막하다.</w:t>
      </w:r>
    </w:p>
    <w:p w14:paraId="1FC4C4D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혼자 쓰는 노트북LM도 충분히 강력하지만, 이걸 팀 전체가 쓰기 시작하면 완전히 다른 차원의 생산성이 열린다. 내가 직접 경험한 이야기를 하나 하겠다.</w:t>
      </w:r>
    </w:p>
    <w:p w14:paraId="5AC08F7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우리 팀 마케팅 파트에서 매주 경쟁사 동향 보고를 했다. 처음에는 김 대리 혼자 노트북LM으로 분석했고, 결과물이 좋아서 나도 따라 했다. 그런데 문제가 생겼다. 김 대리와 내가 각자 노트북을 만들어서 같은 경쟁사 자료를 따로 분석하고 있었던 거다. 시간 낭비다. "이거 하나로 합치면 안 되나?" 싶었고, 그때 발견한 게 노트북LM의 공유 기능이었다.</w:t>
      </w:r>
    </w:p>
    <w:p w14:paraId="284C07B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노트북 공유와 실시간 협업 설정하는 법</w:t>
      </w:r>
    </w:p>
    <w:p w14:paraId="07D0E8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노트북LM에서 노트북을 공유하는 건 놀라울 정도로 간단하다. 구글 독스를 공유해본 적 있다면, 거의 같은 방식이다.</w:t>
      </w:r>
    </w:p>
    <w:p w14:paraId="7479003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공유 권한 설정:</w:t>
      </w:r>
    </w:p>
    <w:p w14:paraId="610B144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 상단의 공유 버튼을 누르면 권한을 설정할 수 있다.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6B6DF667" w14:textId="77777777">
        <w:trPr>
          <w:jc w:val="center"/>
        </w:trPr>
        <w:tc>
          <w:tcPr>
            <w:tcW w:w="1786" w:type="dxa"/>
            <w:shd w:val="clear" w:color="auto" w:fill="1F4E79"/>
          </w:tcPr>
          <w:p w14:paraId="0114D14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권한 유형</w:t>
            </w:r>
          </w:p>
        </w:tc>
        <w:tc>
          <w:tcPr>
            <w:tcW w:w="1786" w:type="dxa"/>
            <w:shd w:val="clear" w:color="auto" w:fill="1F4E79"/>
          </w:tcPr>
          <w:p w14:paraId="16ACD46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할 수 있는 것</w:t>
            </w:r>
          </w:p>
        </w:tc>
        <w:tc>
          <w:tcPr>
            <w:tcW w:w="1786" w:type="dxa"/>
            <w:shd w:val="clear" w:color="auto" w:fill="1F4E79"/>
          </w:tcPr>
          <w:p w14:paraId="7F5D3DD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할 수 없는 것</w:t>
            </w:r>
          </w:p>
        </w:tc>
        <w:tc>
          <w:tcPr>
            <w:tcW w:w="1786" w:type="dxa"/>
            <w:shd w:val="clear" w:color="auto" w:fill="1F4E79"/>
          </w:tcPr>
          <w:p w14:paraId="371994C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추천 대상</w:t>
            </w:r>
          </w:p>
        </w:tc>
      </w:tr>
      <w:tr w:rsidR="005B4749" w:rsidRPr="009B3AA6" w14:paraId="433C7EB7" w14:textId="77777777">
        <w:trPr>
          <w:jc w:val="center"/>
        </w:trPr>
        <w:tc>
          <w:tcPr>
            <w:tcW w:w="1786" w:type="dxa"/>
          </w:tcPr>
          <w:p w14:paraId="7492B24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Viewer (뷰어)</w:t>
            </w:r>
          </w:p>
        </w:tc>
        <w:tc>
          <w:tcPr>
            <w:tcW w:w="1786" w:type="dxa"/>
          </w:tcPr>
          <w:p w14:paraId="3ACDEDA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읽기, AI에게 질문, 노트 보기</w:t>
            </w:r>
          </w:p>
        </w:tc>
        <w:tc>
          <w:tcPr>
            <w:tcW w:w="1786" w:type="dxa"/>
          </w:tcPr>
          <w:p w14:paraId="092267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추가/삭제, 노트 편집, 맞춤 지시 변경</w:t>
            </w:r>
          </w:p>
        </w:tc>
        <w:tc>
          <w:tcPr>
            <w:tcW w:w="1786" w:type="dxa"/>
          </w:tcPr>
          <w:p w14:paraId="07F0FD9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팀원, 다른 부서 참조자</w:t>
            </w:r>
          </w:p>
        </w:tc>
      </w:tr>
      <w:tr w:rsidR="005B4749" w:rsidRPr="009B3AA6" w14:paraId="6617BF01" w14:textId="77777777">
        <w:trPr>
          <w:jc w:val="center"/>
        </w:trPr>
        <w:tc>
          <w:tcPr>
            <w:tcW w:w="1786" w:type="dxa"/>
            <w:shd w:val="clear" w:color="auto" w:fill="F2F7FB"/>
          </w:tcPr>
          <w:p w14:paraId="02D6008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Editor (편집자)</w:t>
            </w:r>
          </w:p>
        </w:tc>
        <w:tc>
          <w:tcPr>
            <w:tcW w:w="1786" w:type="dxa"/>
            <w:shd w:val="clear" w:color="auto" w:fill="F2F7FB"/>
          </w:tcPr>
          <w:p w14:paraId="66E02B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Viewer 권한 + 소스 추가/삭제, 노트 편집, 맞춤 지시 변경</w:t>
            </w:r>
          </w:p>
        </w:tc>
        <w:tc>
          <w:tcPr>
            <w:tcW w:w="1786" w:type="dxa"/>
            <w:shd w:val="clear" w:color="auto" w:fill="F2F7FB"/>
          </w:tcPr>
          <w:p w14:paraId="40FBD26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노트북 삭제, 소유권 이전</w:t>
            </w:r>
          </w:p>
        </w:tc>
        <w:tc>
          <w:tcPr>
            <w:tcW w:w="1786" w:type="dxa"/>
            <w:shd w:val="clear" w:color="auto" w:fill="F2F7FB"/>
          </w:tcPr>
          <w:p w14:paraId="17C4706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프로젝트 공동 작업자</w:t>
            </w:r>
          </w:p>
        </w:tc>
      </w:tr>
      <w:tr w:rsidR="005B4749" w:rsidRPr="009B3AA6" w14:paraId="4B0F117E" w14:textId="77777777">
        <w:trPr>
          <w:jc w:val="center"/>
        </w:trPr>
        <w:tc>
          <w:tcPr>
            <w:tcW w:w="1786" w:type="dxa"/>
          </w:tcPr>
          <w:p w14:paraId="3807890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Owner (소유자)</w:t>
            </w:r>
          </w:p>
        </w:tc>
        <w:tc>
          <w:tcPr>
            <w:tcW w:w="1786" w:type="dxa"/>
          </w:tcPr>
          <w:p w14:paraId="1421324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모든 권한 + 노트북 삭제, 소유권 이전</w:t>
            </w:r>
          </w:p>
        </w:tc>
        <w:tc>
          <w:tcPr>
            <w:tcW w:w="1786" w:type="dxa"/>
          </w:tcPr>
          <w:p w14:paraId="5891B77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해당 없음</w:t>
            </w:r>
          </w:p>
        </w:tc>
        <w:tc>
          <w:tcPr>
            <w:tcW w:w="1786" w:type="dxa"/>
          </w:tcPr>
          <w:p w14:paraId="6939020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 생성자</w:t>
            </w:r>
          </w:p>
        </w:tc>
      </w:tr>
    </w:tbl>
    <w:p w14:paraId="1C1EF7E6" w14:textId="77777777" w:rsidR="005B4749" w:rsidRPr="009B3AA6" w:rsidRDefault="005B4749" w:rsidP="006F7C3E">
      <w:pPr>
        <w:spacing w:after="90" w:line="240" w:lineRule="auto"/>
        <w:rPr>
          <w:rFonts w:ascii="Pretendard" w:eastAsia="Pretendard" w:hAnsi="Pretendard"/>
        </w:rPr>
      </w:pPr>
    </w:p>
    <w:p w14:paraId="6B19065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여기서 중요한 건 "누구에게 어떤 권한을 줄 것인가"를 미리 정하는 거다. 나는 이런 원칙을 쓴다.</w:t>
      </w:r>
    </w:p>
    <w:p w14:paraId="3A147AD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정보를 소비하기만 하는 사람에게는 Viewer</w:t>
      </w:r>
    </w:p>
    <w:p w14:paraId="3EB9581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함께 자료를 올리고 분석하는 사람에게는 Editor</w:t>
      </w:r>
    </w:p>
    <w:p w14:paraId="6775E10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노트북 구조를 설계하고 관리하는 사람(보통 팀장)만 Owner</w:t>
      </w:r>
    </w:p>
    <w:p w14:paraId="3046552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원칙이 없으면 어떻게 되냐. 50명과 함께 쓰면서 겪은 실제 사건이다. 한번은 팀원 전체에게 Editor 권한을 줬더니, 누군가가 맞춤 지시를 자기 업무에 맞게 바꿔놓은 적이 있다. 그다음부터 모든 사람의 결과물 포맷이 달라졌다. "어, 내 결과물이 왜 갑자기 이상하지?" 이런 혼란이 생긴다. 맞춤 지시는 노트북 전체에 적용되기 때문에, 한 사람이 바꾸면 다 바뀐다. 이걸 모르고 쓰면 사고가 난다.</w:t>
      </w:r>
    </w:p>
    <w:p w14:paraId="153DBF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팀 노트북 운영 규칙:</w:t>
      </w:r>
    </w:p>
    <w:p w14:paraId="7CE058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팀이 노트북을 함께 쓰려면 최소한의 규칙이 필요하다. 규칙이라고 하면 거창하게 들리지만, 사실 딱 세 가지만 정하면 된다.</w:t>
      </w:r>
    </w:p>
    <w:p w14:paraId="45C1E8D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1. </w:t>
      </w:r>
      <w:r w:rsidRPr="009B3AA6">
        <w:rPr>
          <w:rFonts w:ascii="Pretendard" w:eastAsia="Pretendard" w:hAnsi="Pretendard"/>
          <w:b/>
          <w:color w:val="000000"/>
          <w:lang w:eastAsia="ko-KR"/>
        </w:rPr>
        <w:t>소스 네이밍 규칙:</w:t>
      </w:r>
      <w:r w:rsidRPr="009B3AA6">
        <w:rPr>
          <w:rFonts w:ascii="Pretendard" w:eastAsia="Pretendard" w:hAnsi="Pretendard"/>
          <w:color w:val="000000"/>
          <w:lang w:eastAsia="ko-KR"/>
        </w:rPr>
        <w:t xml:space="preserve"> "누가 언제 올렸는지" 알 수 있게 이름을 붙인다</w:t>
      </w:r>
    </w:p>
    <w:p w14:paraId="3B0DD27A"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예: "경쟁사A_IR자료_2026Q1_김대리"</w:t>
      </w:r>
    </w:p>
    <w:p w14:paraId="1C505469"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이름 규칙이 없으면 "최종_진짜최종_찐최종.pdf" 같은 소스가 쌓인다</w:t>
      </w:r>
    </w:p>
    <w:p w14:paraId="50C2FB9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2. </w:t>
      </w:r>
      <w:r w:rsidRPr="009B3AA6">
        <w:rPr>
          <w:rFonts w:ascii="Pretendard" w:eastAsia="Pretendard" w:hAnsi="Pretendard"/>
          <w:b/>
          <w:color w:val="000000"/>
          <w:lang w:eastAsia="ko-KR"/>
        </w:rPr>
        <w:t>맞춤 지시 변경 권한:</w:t>
      </w:r>
      <w:r w:rsidRPr="009B3AA6">
        <w:rPr>
          <w:rFonts w:ascii="Pretendard" w:eastAsia="Pretendard" w:hAnsi="Pretendard"/>
          <w:color w:val="000000"/>
          <w:lang w:eastAsia="ko-KR"/>
        </w:rPr>
        <w:t xml:space="preserve"> 맞춤 지시는 팀장(Owner)만 변경한다</w:t>
      </w:r>
    </w:p>
    <w:p w14:paraId="63399EB9"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변경이 필요하면 팀장에게 요청하는 프로세스를 만든다</w:t>
      </w:r>
    </w:p>
    <w:p w14:paraId="348B1020"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맞춤 지시가 왜 이렇게 설정되었는지 기록을 남겨둔다</w:t>
      </w:r>
    </w:p>
    <w:p w14:paraId="55F66B3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3. </w:t>
      </w:r>
      <w:r w:rsidRPr="009B3AA6">
        <w:rPr>
          <w:rFonts w:ascii="Pretendard" w:eastAsia="Pretendard" w:hAnsi="Pretendard"/>
          <w:b/>
          <w:color w:val="000000"/>
          <w:lang w:eastAsia="ko-KR"/>
        </w:rPr>
        <w:t>노트 관리 규칙:</w:t>
      </w:r>
      <w:r w:rsidRPr="009B3AA6">
        <w:rPr>
          <w:rFonts w:ascii="Pretendard" w:eastAsia="Pretendard" w:hAnsi="Pretendard"/>
          <w:color w:val="000000"/>
          <w:lang w:eastAsia="ko-KR"/>
        </w:rPr>
        <w:t xml:space="preserve"> 노트에 "임시"와 "확정"을 구분하는 태그를 단다</w:t>
      </w:r>
    </w:p>
    <w:p w14:paraId="697B599E"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분석 중인 노트: "[WIP] 경쟁사 비교 분석"</w:t>
      </w:r>
    </w:p>
    <w:p w14:paraId="3C29F74A"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확정된 노트: "[FINAL] 경쟁사 비교 분석_v2"</w:t>
      </w:r>
    </w:p>
    <w:p w14:paraId="3100932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Public 노트북 주의사항:</w:t>
      </w:r>
    </w:p>
    <w:p w14:paraId="7E19D4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노트북LM에는 노트북을 "공개(Public)"로 설정하는 옵션이 있다. 링크만 있으면 누구나 접근할 수 있는 방식이다. 편리하지만, 주의할 점이 있다.</w:t>
      </w:r>
    </w:p>
    <w:p w14:paraId="3FF249F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사내 기밀 자료가 포함된 노트북은 절대 Public으로 설정하지 않는다</w:t>
      </w:r>
    </w:p>
    <w:p w14:paraId="4D0D5BC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Public 노트북의 소스는 링크를 가진 모든 사람이 볼 수 있다</w:t>
      </w:r>
    </w:p>
    <w:p w14:paraId="1486DE9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 "팀 내부용"과 "외부 공유용"을 별도 노트북으로 분리한다</w:t>
      </w:r>
    </w:p>
    <w:p w14:paraId="15157BD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필요하다면 민감 정보를 제거한 별도 소스를 만들어서 외부 공유용 노트북에 올린다</w:t>
      </w:r>
    </w:p>
    <w:p w14:paraId="743D3AD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이게 당연한 소리 같지만, 실제로 사고가 나는 건 "잠깐만 외부에 보여주려고" 공개로 바꿨다가 다시 안 돌려놓는 경우다. 한번은 프로젝트 브리핑용으로 공개 노트북을 만들었다가, 그 안에 아직 발표 전인 전략 문서가 들어 있었던 적도 있다. 다행히 빨리 발견했지만, 아찔했다.</w:t>
      </w:r>
    </w:p>
    <w:p w14:paraId="6C07A32C"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Google Docs로 내보내고 팀과 함께 편집하기</w:t>
      </w:r>
    </w:p>
    <w:p w14:paraId="7C0BB11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노트북LM에서 분석한 결과물을 팀과 공유하는 가장 실용적인 방법은 구글 독스(Google Docs)로 내보내는 것이다.</w:t>
      </w:r>
    </w:p>
    <w:p w14:paraId="6794AA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내보내기 방법:</w:t>
      </w:r>
    </w:p>
    <w:p w14:paraId="4D51417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스튜디오 패널(Studio Panel)에서 생성한 산출물(슬라이드, 문서, 표 등)은 구글 독스 또는 구글 시트(Google Sheets)로 내보낼 수 있다. 방법은 간단하다.</w:t>
      </w:r>
    </w:p>
    <w:p w14:paraId="41491FC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스튜디오 패널에서 원하는 산출물을 선택한다</w:t>
      </w:r>
    </w:p>
    <w:p w14:paraId="2D554CA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"Google Docs로 내보내기" 또는 "Google Sheets로 내보내기" 버튼을 클릭한다</w:t>
      </w:r>
    </w:p>
    <w:p w14:paraId="3C6A1BA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새 구글 독스/시트 파일이 생성되고, 거기서 팀원과 동시 편집이 가능하다</w:t>
      </w:r>
    </w:p>
    <w:p w14:paraId="4DB2A01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동기화 제한 이해하기:</w:t>
      </w:r>
    </w:p>
    <w:p w14:paraId="58B5745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꼭 알아야 할 게 있다. 노트북LM에서 구글 독스로 내보낸 파일은 "복사본"이다. "실시간 동기화"가 아니다. 무슨 말이냐면, 노트북LM에서 분석 결과를 수정해도 이미 내보낸 구글 독스에는 반영되지 않는다는 거다. 반대로, 구글 독스에서 내용을 수정해도 노트북LM에는 영향이 없다.</w:t>
      </w:r>
    </w:p>
    <w:p w14:paraId="443C23F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이걸 모르면 "어, 내가 노트북LM에서 수정했는데 구글 독스에는 왜 안 바뀌지?" 하고 혼란스러워진다. 워크플로우를 이렇게 잡으면 된다.</w:t>
      </w:r>
    </w:p>
    <w:p w14:paraId="523C7AB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노트북LM에서 분석과 초안 작성을 완료한다</w:t>
      </w:r>
    </w:p>
    <w:p w14:paraId="753CC35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"이게 맞다" 싶을 때 구글 독스로 내보낸다</w:t>
      </w:r>
    </w:p>
    <w:p w14:paraId="371E493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이후 수정은 구글 독스에서 팀원과 함께 한다</w:t>
      </w:r>
    </w:p>
    <w:p w14:paraId="1FEC1C8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4. 구글 독스에서의 최종본이 "공식 문서"가 된다</w:t>
      </w:r>
    </w:p>
    <w:p w14:paraId="400E199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즉, 노트북LM은 "분석과 초안의 공간"이고, 구글 독스는 "편집과 확정의 공간"이다. 이 역할 구분이 명확하면 혼란이 없다.</w:t>
      </w:r>
    </w:p>
    <w:p w14:paraId="77F88D7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팀 공동 편집 워크플로우:</w:t>
      </w:r>
    </w:p>
    <w:p w14:paraId="1557353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실제로 우리 팀이 쓰는 방식을 공유하겠다.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6AE52BFE" w14:textId="77777777">
        <w:trPr>
          <w:jc w:val="center"/>
        </w:trPr>
        <w:tc>
          <w:tcPr>
            <w:tcW w:w="1786" w:type="dxa"/>
            <w:shd w:val="clear" w:color="auto" w:fill="1F4E79"/>
          </w:tcPr>
          <w:p w14:paraId="4DA160E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단계</w:t>
            </w:r>
          </w:p>
        </w:tc>
        <w:tc>
          <w:tcPr>
            <w:tcW w:w="1786" w:type="dxa"/>
            <w:shd w:val="clear" w:color="auto" w:fill="1F4E79"/>
          </w:tcPr>
          <w:p w14:paraId="430FB3FE"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담당</w:t>
            </w:r>
          </w:p>
        </w:tc>
        <w:tc>
          <w:tcPr>
            <w:tcW w:w="1786" w:type="dxa"/>
            <w:shd w:val="clear" w:color="auto" w:fill="1F4E79"/>
          </w:tcPr>
          <w:p w14:paraId="4C78FFF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도구</w:t>
            </w:r>
          </w:p>
        </w:tc>
        <w:tc>
          <w:tcPr>
            <w:tcW w:w="1786" w:type="dxa"/>
            <w:shd w:val="clear" w:color="auto" w:fill="1F4E79"/>
          </w:tcPr>
          <w:p w14:paraId="58FFDD9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행동</w:t>
            </w:r>
          </w:p>
        </w:tc>
      </w:tr>
      <w:tr w:rsidR="005B4749" w:rsidRPr="009B3AA6" w14:paraId="222A1074" w14:textId="77777777">
        <w:trPr>
          <w:jc w:val="center"/>
        </w:trPr>
        <w:tc>
          <w:tcPr>
            <w:tcW w:w="1786" w:type="dxa"/>
          </w:tcPr>
          <w:p w14:paraId="74D5A15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 자료 수집</w:t>
            </w:r>
          </w:p>
        </w:tc>
        <w:tc>
          <w:tcPr>
            <w:tcW w:w="1786" w:type="dxa"/>
          </w:tcPr>
          <w:p w14:paraId="429A656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팀원 A</w:t>
            </w:r>
          </w:p>
        </w:tc>
        <w:tc>
          <w:tcPr>
            <w:tcW w:w="1786" w:type="dxa"/>
          </w:tcPr>
          <w:p w14:paraId="3832386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tcPr>
          <w:p w14:paraId="79AAA28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업로드, 초기 분석</w:t>
            </w:r>
          </w:p>
        </w:tc>
      </w:tr>
      <w:tr w:rsidR="005B4749" w:rsidRPr="009B3AA6" w14:paraId="42CE01B0" w14:textId="77777777">
        <w:trPr>
          <w:jc w:val="center"/>
        </w:trPr>
        <w:tc>
          <w:tcPr>
            <w:tcW w:w="1786" w:type="dxa"/>
            <w:shd w:val="clear" w:color="auto" w:fill="F2F7FB"/>
          </w:tcPr>
          <w:p w14:paraId="42C5EBE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 교차 분석</w:t>
            </w:r>
          </w:p>
        </w:tc>
        <w:tc>
          <w:tcPr>
            <w:tcW w:w="1786" w:type="dxa"/>
            <w:shd w:val="clear" w:color="auto" w:fill="F2F7FB"/>
          </w:tcPr>
          <w:p w14:paraId="3DF8253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팀원 A, B</w:t>
            </w:r>
          </w:p>
        </w:tc>
        <w:tc>
          <w:tcPr>
            <w:tcW w:w="1786" w:type="dxa"/>
            <w:shd w:val="clear" w:color="auto" w:fill="F2F7FB"/>
          </w:tcPr>
          <w:p w14:paraId="73B83AB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shd w:val="clear" w:color="auto" w:fill="F2F7FB"/>
          </w:tcPr>
          <w:p w14:paraId="7DB278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비교, 인사이트 추출</w:t>
            </w:r>
          </w:p>
        </w:tc>
      </w:tr>
      <w:tr w:rsidR="005B4749" w:rsidRPr="009B3AA6" w14:paraId="561F3220" w14:textId="77777777">
        <w:trPr>
          <w:jc w:val="center"/>
        </w:trPr>
        <w:tc>
          <w:tcPr>
            <w:tcW w:w="1786" w:type="dxa"/>
          </w:tcPr>
          <w:p w14:paraId="7423847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 초안 생성</w:t>
            </w:r>
          </w:p>
        </w:tc>
        <w:tc>
          <w:tcPr>
            <w:tcW w:w="1786" w:type="dxa"/>
          </w:tcPr>
          <w:p w14:paraId="119EC18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팀장</w:t>
            </w:r>
          </w:p>
        </w:tc>
        <w:tc>
          <w:tcPr>
            <w:tcW w:w="1786" w:type="dxa"/>
          </w:tcPr>
          <w:p w14:paraId="1272ECC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tcPr>
          <w:p w14:paraId="5DF3340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맞춤 지시 활용, 산출물 생성</w:t>
            </w:r>
          </w:p>
        </w:tc>
      </w:tr>
      <w:tr w:rsidR="005B4749" w:rsidRPr="009B3AA6" w14:paraId="365337D8" w14:textId="77777777">
        <w:trPr>
          <w:jc w:val="center"/>
        </w:trPr>
        <w:tc>
          <w:tcPr>
            <w:tcW w:w="1786" w:type="dxa"/>
            <w:shd w:val="clear" w:color="auto" w:fill="F2F7FB"/>
          </w:tcPr>
          <w:p w14:paraId="05D2EA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 내보내기</w:t>
            </w:r>
          </w:p>
        </w:tc>
        <w:tc>
          <w:tcPr>
            <w:tcW w:w="1786" w:type="dxa"/>
            <w:shd w:val="clear" w:color="auto" w:fill="F2F7FB"/>
          </w:tcPr>
          <w:p w14:paraId="076A4BF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팀장</w:t>
            </w:r>
          </w:p>
        </w:tc>
        <w:tc>
          <w:tcPr>
            <w:tcW w:w="1786" w:type="dxa"/>
            <w:shd w:val="clear" w:color="auto" w:fill="F2F7FB"/>
          </w:tcPr>
          <w:p w14:paraId="13F2237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 → Google Docs</w:t>
            </w:r>
          </w:p>
        </w:tc>
        <w:tc>
          <w:tcPr>
            <w:tcW w:w="1786" w:type="dxa"/>
            <w:shd w:val="clear" w:color="auto" w:fill="F2F7FB"/>
          </w:tcPr>
          <w:p w14:paraId="4B4878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확정된 초안을 구글 독스로 내보내기</w:t>
            </w:r>
          </w:p>
        </w:tc>
      </w:tr>
      <w:tr w:rsidR="005B4749" w:rsidRPr="009B3AA6" w14:paraId="6D65D68D" w14:textId="77777777">
        <w:trPr>
          <w:jc w:val="center"/>
        </w:trPr>
        <w:tc>
          <w:tcPr>
            <w:tcW w:w="1786" w:type="dxa"/>
          </w:tcPr>
          <w:p w14:paraId="319231F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 공동 편집</w:t>
            </w:r>
          </w:p>
        </w:tc>
        <w:tc>
          <w:tcPr>
            <w:tcW w:w="1786" w:type="dxa"/>
          </w:tcPr>
          <w:p w14:paraId="509371B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전원</w:t>
            </w:r>
          </w:p>
        </w:tc>
        <w:tc>
          <w:tcPr>
            <w:tcW w:w="1786" w:type="dxa"/>
          </w:tcPr>
          <w:p w14:paraId="437DB6D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Docs</w:t>
            </w:r>
          </w:p>
        </w:tc>
        <w:tc>
          <w:tcPr>
            <w:tcW w:w="1786" w:type="dxa"/>
          </w:tcPr>
          <w:p w14:paraId="48DD50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팀원별 섹션 분담, 코멘트, 수정</w:t>
            </w:r>
          </w:p>
        </w:tc>
      </w:tr>
      <w:tr w:rsidR="005B4749" w:rsidRPr="009B3AA6" w14:paraId="606F5395" w14:textId="77777777">
        <w:trPr>
          <w:jc w:val="center"/>
        </w:trPr>
        <w:tc>
          <w:tcPr>
            <w:tcW w:w="1786" w:type="dxa"/>
            <w:shd w:val="clear" w:color="auto" w:fill="F2F7FB"/>
          </w:tcPr>
          <w:p w14:paraId="76E4C4D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6. 최종 확인</w:t>
            </w:r>
          </w:p>
        </w:tc>
        <w:tc>
          <w:tcPr>
            <w:tcW w:w="1786" w:type="dxa"/>
            <w:shd w:val="clear" w:color="auto" w:fill="F2F7FB"/>
          </w:tcPr>
          <w:p w14:paraId="415FB82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팀장</w:t>
            </w:r>
          </w:p>
        </w:tc>
        <w:tc>
          <w:tcPr>
            <w:tcW w:w="1786" w:type="dxa"/>
            <w:shd w:val="clear" w:color="auto" w:fill="F2F7FB"/>
          </w:tcPr>
          <w:p w14:paraId="10299B5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Docs</w:t>
            </w:r>
          </w:p>
        </w:tc>
        <w:tc>
          <w:tcPr>
            <w:tcW w:w="1786" w:type="dxa"/>
            <w:shd w:val="clear" w:color="auto" w:fill="F2F7FB"/>
          </w:tcPr>
          <w:p w14:paraId="2739689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전체 흐름 검토, 최종본 확정</w:t>
            </w:r>
          </w:p>
        </w:tc>
      </w:tr>
    </w:tbl>
    <w:p w14:paraId="29E66155" w14:textId="77777777" w:rsidR="005B4749" w:rsidRPr="009B3AA6" w:rsidRDefault="005B4749" w:rsidP="006F7C3E">
      <w:pPr>
        <w:spacing w:after="90" w:line="240" w:lineRule="auto"/>
        <w:rPr>
          <w:rFonts w:ascii="Pretendard" w:eastAsia="Pretendard" w:hAnsi="Pretendard"/>
          <w:lang w:eastAsia="ko-KR"/>
        </w:rPr>
      </w:pPr>
    </w:p>
    <w:p w14:paraId="0630CA6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워크플로우의 핵심은 "노트북LM에서의 작업"과 "구글 독스에서의 작업"을 명확히 나누는 것이다. 노트북LM은 분석 엔진, 구글 독스는 협업 편집기. 각자의 장점에 집중시키는 거다.</w:t>
      </w:r>
    </w:p>
    <w:p w14:paraId="18D29B8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조직 도입 체크리스트, 처음 제안할 때 쓰는 말</w:t>
      </w:r>
    </w:p>
    <w:p w14:paraId="62A655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솔직히, 노트북LM을 팀에 도입하는 건 기술의 문제가 아니라 설득의 문제다. 특히 위를 설득하는 게 어렵다. "팀장님, 이거 좋아요"라고 말하면 십중팔구 "그래, 나중에 한번 보자"로 끝난다.</w:t>
      </w:r>
    </w:p>
    <w:p w14:paraId="223A450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나도 처음에 임원에게 제안할 때 완전히 실패했다. "노트북LM이라는 AI 도구가 있는데, 구글에서 만들었고, 소스 기반 분석이 가능하고..." 이렇게 설명했더니 임원의 눈이 점점 멀어지는 게 보였다. 기술을 설명하면 안 된다. 결과를 보여줘야 한다.</w:t>
      </w:r>
    </w:p>
    <w:p w14:paraId="3077DE2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팀장이 임원에게 도입 제안하는 시나리오:</w:t>
      </w:r>
    </w:p>
    <w:p w14:paraId="0192AD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"상무님, 이번 주 경쟁사 분석 보고서를 가져왔습니다."</w:t>
      </w:r>
    </w:p>
    <w:p w14:paraId="7328220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시작한다. AI 이야기를 먼저 꺼내지 않는다. 그냥 보고서를 먼저 보여준다. 임원이 보고서를 보면서 "이거 잘 됐네, 이번에 많이 걸렸어?"라고 물으면 그때 말한다.</w:t>
      </w:r>
    </w:p>
    <w:p w14:paraId="65AF910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"30분 걸렸습니다. 노트북LM이라는 도구를 썼는데, 사업보고서 세 개를 올리니까 비교 분석이 바로 나오더라고요."</w:t>
      </w:r>
    </w:p>
    <w:p w14:paraId="1B5BE7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이때 임원은 두 가지 중 하나를 물어본다. "그게 뭔데?" 또는 "보안은 괜찮아?" 둘 다 대비해야 한다.</w:t>
      </w:r>
    </w:p>
    <w:p w14:paraId="2FD696A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ROI 설명: 숫자로 보여준다</w:t>
      </w:r>
    </w:p>
    <w:p w14:paraId="565E5FB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임원은 효과를 숫자로 보고 싶어 한다. "좋아요"가 아니라 "얼마나 좋아요"를 알고 싶다.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532783C0" w14:textId="77777777">
        <w:trPr>
          <w:jc w:val="center"/>
        </w:trPr>
        <w:tc>
          <w:tcPr>
            <w:tcW w:w="1786" w:type="dxa"/>
            <w:shd w:val="clear" w:color="auto" w:fill="1F4E79"/>
          </w:tcPr>
          <w:p w14:paraId="7D8A70D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업무</w:t>
            </w:r>
          </w:p>
        </w:tc>
        <w:tc>
          <w:tcPr>
            <w:tcW w:w="1786" w:type="dxa"/>
            <w:shd w:val="clear" w:color="auto" w:fill="1F4E79"/>
          </w:tcPr>
          <w:p w14:paraId="4317593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기존 소요시간</w:t>
            </w:r>
          </w:p>
        </w:tc>
        <w:tc>
          <w:tcPr>
            <w:tcW w:w="1786" w:type="dxa"/>
            <w:shd w:val="clear" w:color="auto" w:fill="1F4E79"/>
          </w:tcPr>
          <w:p w14:paraId="71C5A77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노트북LM 활용 후</w:t>
            </w:r>
          </w:p>
        </w:tc>
        <w:tc>
          <w:tcPr>
            <w:tcW w:w="1786" w:type="dxa"/>
            <w:shd w:val="clear" w:color="auto" w:fill="1F4E79"/>
          </w:tcPr>
          <w:p w14:paraId="46B61A9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절감 시간</w:t>
            </w:r>
          </w:p>
        </w:tc>
      </w:tr>
      <w:tr w:rsidR="005B4749" w:rsidRPr="009B3AA6" w14:paraId="2682B12E" w14:textId="77777777">
        <w:trPr>
          <w:jc w:val="center"/>
        </w:trPr>
        <w:tc>
          <w:tcPr>
            <w:tcW w:w="1786" w:type="dxa"/>
          </w:tcPr>
          <w:p w14:paraId="2DF6359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보고서 작성</w:t>
            </w:r>
          </w:p>
        </w:tc>
        <w:tc>
          <w:tcPr>
            <w:tcW w:w="1786" w:type="dxa"/>
          </w:tcPr>
          <w:p w14:paraId="5973B23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2시간</w:t>
            </w:r>
          </w:p>
        </w:tc>
        <w:tc>
          <w:tcPr>
            <w:tcW w:w="1786" w:type="dxa"/>
          </w:tcPr>
          <w:p w14:paraId="468883D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30분</w:t>
            </w:r>
          </w:p>
        </w:tc>
        <w:tc>
          <w:tcPr>
            <w:tcW w:w="1786" w:type="dxa"/>
          </w:tcPr>
          <w:p w14:paraId="7E3731E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1시간 30분</w:t>
            </w:r>
          </w:p>
        </w:tc>
      </w:tr>
      <w:tr w:rsidR="005B4749" w:rsidRPr="009B3AA6" w14:paraId="66544239" w14:textId="77777777">
        <w:trPr>
          <w:jc w:val="center"/>
        </w:trPr>
        <w:tc>
          <w:tcPr>
            <w:tcW w:w="1786" w:type="dxa"/>
            <w:shd w:val="clear" w:color="auto" w:fill="F2F7FB"/>
          </w:tcPr>
          <w:p w14:paraId="7ED3FD0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경쟁사 분석</w:t>
            </w:r>
          </w:p>
        </w:tc>
        <w:tc>
          <w:tcPr>
            <w:tcW w:w="1786" w:type="dxa"/>
            <w:shd w:val="clear" w:color="auto" w:fill="F2F7FB"/>
          </w:tcPr>
          <w:p w14:paraId="259E4AF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하루(8시간)</w:t>
            </w:r>
          </w:p>
        </w:tc>
        <w:tc>
          <w:tcPr>
            <w:tcW w:w="1786" w:type="dxa"/>
            <w:shd w:val="clear" w:color="auto" w:fill="F2F7FB"/>
          </w:tcPr>
          <w:p w14:paraId="44AF78C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2시간</w:t>
            </w:r>
          </w:p>
        </w:tc>
        <w:tc>
          <w:tcPr>
            <w:tcW w:w="1786" w:type="dxa"/>
            <w:shd w:val="clear" w:color="auto" w:fill="F2F7FB"/>
          </w:tcPr>
          <w:p w14:paraId="1AB9D60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6시간</w:t>
            </w:r>
          </w:p>
        </w:tc>
      </w:tr>
      <w:tr w:rsidR="005B4749" w:rsidRPr="009B3AA6" w14:paraId="63C1BC4B" w14:textId="77777777">
        <w:trPr>
          <w:jc w:val="center"/>
        </w:trPr>
        <w:tc>
          <w:tcPr>
            <w:tcW w:w="1786" w:type="dxa"/>
          </w:tcPr>
          <w:p w14:paraId="497D7EB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회의록 정리</w:t>
            </w:r>
          </w:p>
        </w:tc>
        <w:tc>
          <w:tcPr>
            <w:tcW w:w="1786" w:type="dxa"/>
          </w:tcPr>
          <w:p w14:paraId="6E721B0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40분</w:t>
            </w:r>
          </w:p>
        </w:tc>
        <w:tc>
          <w:tcPr>
            <w:tcW w:w="1786" w:type="dxa"/>
          </w:tcPr>
          <w:p w14:paraId="2A8497E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5분</w:t>
            </w:r>
          </w:p>
        </w:tc>
        <w:tc>
          <w:tcPr>
            <w:tcW w:w="1786" w:type="dxa"/>
          </w:tcPr>
          <w:p w14:paraId="3BC3DB5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35분</w:t>
            </w:r>
          </w:p>
        </w:tc>
      </w:tr>
      <w:tr w:rsidR="005B4749" w:rsidRPr="009B3AA6" w14:paraId="3CD246FD" w14:textId="77777777">
        <w:trPr>
          <w:jc w:val="center"/>
        </w:trPr>
        <w:tc>
          <w:tcPr>
            <w:tcW w:w="1786" w:type="dxa"/>
            <w:shd w:val="clear" w:color="auto" w:fill="F2F7FB"/>
          </w:tcPr>
          <w:p w14:paraId="1A616B7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고객 피드백 분석 (100건)</w:t>
            </w:r>
          </w:p>
        </w:tc>
        <w:tc>
          <w:tcPr>
            <w:tcW w:w="1786" w:type="dxa"/>
            <w:shd w:val="clear" w:color="auto" w:fill="F2F7FB"/>
          </w:tcPr>
          <w:p w14:paraId="2665062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이틀(16시간)</w:t>
            </w:r>
          </w:p>
        </w:tc>
        <w:tc>
          <w:tcPr>
            <w:tcW w:w="1786" w:type="dxa"/>
            <w:shd w:val="clear" w:color="auto" w:fill="F2F7FB"/>
          </w:tcPr>
          <w:p w14:paraId="0CAAEAE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1시간</w:t>
            </w:r>
          </w:p>
        </w:tc>
        <w:tc>
          <w:tcPr>
            <w:tcW w:w="1786" w:type="dxa"/>
            <w:shd w:val="clear" w:color="auto" w:fill="F2F7FB"/>
          </w:tcPr>
          <w:p w14:paraId="140271B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15시간</w:t>
            </w:r>
          </w:p>
        </w:tc>
      </w:tr>
      <w:tr w:rsidR="005B4749" w:rsidRPr="009B3AA6" w14:paraId="0B1C3BBE" w14:textId="77777777">
        <w:trPr>
          <w:jc w:val="center"/>
        </w:trPr>
        <w:tc>
          <w:tcPr>
            <w:tcW w:w="1786" w:type="dxa"/>
          </w:tcPr>
          <w:p w14:paraId="69FA1DE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월간 시장 동향 보고</w:t>
            </w:r>
          </w:p>
        </w:tc>
        <w:tc>
          <w:tcPr>
            <w:tcW w:w="1786" w:type="dxa"/>
          </w:tcPr>
          <w:p w14:paraId="3B59A6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반나절(4시간)</w:t>
            </w:r>
          </w:p>
        </w:tc>
        <w:tc>
          <w:tcPr>
            <w:tcW w:w="1786" w:type="dxa"/>
          </w:tcPr>
          <w:p w14:paraId="795CBF9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1시간</w:t>
            </w:r>
          </w:p>
        </w:tc>
        <w:tc>
          <w:tcPr>
            <w:tcW w:w="1786" w:type="dxa"/>
          </w:tcPr>
          <w:p w14:paraId="762F2E9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3시간</w:t>
            </w:r>
          </w:p>
        </w:tc>
      </w:tr>
    </w:tbl>
    <w:p w14:paraId="552CA17E" w14:textId="77777777" w:rsidR="005B4749" w:rsidRPr="009B3AA6" w:rsidRDefault="005B4749" w:rsidP="006F7C3E">
      <w:pPr>
        <w:spacing w:after="90" w:line="240" w:lineRule="auto"/>
        <w:rPr>
          <w:rFonts w:ascii="Pretendard" w:eastAsia="Pretendard" w:hAnsi="Pretendard"/>
        </w:rPr>
      </w:pPr>
    </w:p>
    <w:p w14:paraId="2C3C44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한 팀장이 매주 이 업무들을 한다면, 주당 약 26시간을 절감할 수 있다. 물론 실제로는 이 모든 업무를 매주 하지는 않겠지만, 보수적으로 잡아도 주당 10시간 이상 절감은 충분히 현실적이다.</w:t>
      </w:r>
    </w:p>
    <w:p w14:paraId="1F293BA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"상무님, 저희 팀 팀장 5명이 각각 주 10시간을 절감하면, 월간으로 200시간입니다. 그 시간에 전략적 업무를 더 할 수 있습니다."</w:t>
      </w:r>
    </w:p>
    <w:p w14:paraId="0BE155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말하면 임원의 눈빛이 달라진다.</w:t>
      </w:r>
    </w:p>
    <w:p w14:paraId="5E930F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실제로 우리 팀의 마케팅 담당 주임이 이 방법으로 자기 팀장을 설득했다. 팀장에게 "AI 도구 써보세요"라고 세 번 말해도 반응이 없었는데, 어느 날 경쟁사 분석 보고서를 30분 만에 완성해서 갖다 줬다. 팀장이 "이거 언제 다 했어?"라고 물었을 </w:t>
      </w:r>
      <w:r w:rsidRPr="009B3AA6">
        <w:rPr>
          <w:rFonts w:ascii="Pretendard" w:eastAsia="Pretendard" w:hAnsi="Pretendard"/>
          <w:color w:val="000000"/>
          <w:lang w:eastAsia="ko-KR"/>
        </w:rPr>
        <w:lastRenderedPageBreak/>
        <w:t>때 "노트북LM이요"라고 답했다. 그 팀장은 다음 날부터 직접 쓰기 시작했다. 50명 중에서 이런 패턴이 반복됐다. "말"로 설득하는 건 어렵고, "결과물"로 보여주면 쉽다. 이것이 내가 팀 50명과 함께 써보면서 발견한 가장 확실한 도입 전략이다.</w:t>
      </w:r>
    </w:p>
    <w:p w14:paraId="4ACED30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보안/프라이버시 우려 답변:</w:t>
      </w:r>
    </w:p>
    <w:p w14:paraId="7B8244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이건 반드시 물어본다. "그거 회사 자료 올려도 돼?" 대답을 미리 준비해야 한다.</w:t>
      </w:r>
    </w:p>
    <w:p w14:paraId="4F7B78C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노트북LM은 구글 워크스페이스(Google Workspace) 생태계 안에서 동작한다</w:t>
      </w:r>
    </w:p>
    <w:p w14:paraId="4ED45FC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업로드된 소스는 AI 모델 학습에 사용되지 않는다 (구글 공식 발표)</w:t>
      </w:r>
    </w:p>
    <w:p w14:paraId="446A283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구글 워크스페이스 Enterprise 플랜의 경우, 조직의 데이터 관리 정책이 그대로 적용된다</w:t>
      </w:r>
    </w:p>
    <w:p w14:paraId="379562D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하지만 사내 보안 정책에 따라, 극비 등급 문서는 업로드하지 않는 것이 원칙이다</w:t>
      </w:r>
    </w:p>
    <w:p w14:paraId="78FD363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보안팀과 사전 협의 후 "업로드 가능 문서 등급"을 정하는 것을 추천한다</w:t>
      </w:r>
    </w:p>
    <w:p w14:paraId="25165FC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답변을 한 장으로 정리해서 임원에게 보여주면, "아, 이 사람이 보안까지 생각하고 제안하는구나" 하는 인상을 준다.</w:t>
      </w:r>
    </w:p>
    <w:p w14:paraId="666465B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조직 도입 시 저항과 극복: "또 새 도구야?" 할 때 쓰는 말</w:t>
      </w:r>
    </w:p>
    <w:p w14:paraId="349F58A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임원을 설득하는 건 반쪽짜리 전투다. 진짜 전쟁은 팀원에게서 시작된다. 내가 경험한 저항 패턴 네 가지와, 실제로 효과가 있었던 대응 화법을 공유한다.</w:t>
      </w:r>
    </w:p>
    <w:p w14:paraId="6018CE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저항 1: "또 새 도구야? 작년에도 이거 저거 했잖아."</w:t>
      </w:r>
    </w:p>
    <w:p w14:paraId="32B5963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팀원들이 가장 많이 하는 말이다. 이미 Slack이니 Notion이니 각종 도구가 쌓여 있는데, 또 하나 추가하라고? 피로감이 쌓인 거다.</w:t>
      </w:r>
    </w:p>
    <w:p w14:paraId="7B51179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대응: "맞아, 그래서 전체가 아니라 한 가지만 해보자. 다음 주 주간 보고만 이걸로 해보고, 별로면 바로 그만두면 돼. 2주 파일럿이야."</w:t>
      </w:r>
    </w:p>
    <w:p w14:paraId="71030A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핵심은 "전부 바꾸자"가 아니라 "하나만 해보자"다. 부담을 줄여주는 게 첫 번째다. 그리고 "별로면 그만두면 된다"는 말이 심리적 안전망이 된다. 사실 2주만 써보면 대부분 안 놓는다.</w:t>
      </w:r>
    </w:p>
    <w:p w14:paraId="1CC8A3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저항 2: "보안팀이 '외부 서비스에 사내 문서를 올려도 되냐?'고 해요."</w:t>
      </w:r>
    </w:p>
    <w:p w14:paraId="5830D7F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보안 이슈는 진짜 중요한 문제다. 대충 넘어가면 안 된다.</w:t>
      </w:r>
    </w:p>
    <w:p w14:paraId="64DA181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대응: "좋은 질문이에요. 미리 확인해봤는데, 구글 공식적으로 업로드 소스는 AI 학습에 사용되지 않습니다. 그리고 저도 처음에 보안팀에 먼저 물어봤어요. 여기 업로드 가능 문서 등급 가이드라인을 미리 만들어왔습니다."</w:t>
      </w:r>
    </w:p>
    <w:p w14:paraId="1DDBF4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핵심은 보안 우려를 "이미 확인했다"는 팩트로 대응하는 거다. 미리 보안팀과 협의해서 "업로드 가능/불가 문서 등급"을 정해두면, 이 저항은 깔끔하게 해결된다.</w:t>
      </w:r>
    </w:p>
    <w:p w14:paraId="1A36A57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저항 3: "나는 AI 같은 거 잘 모르는데..."</w:t>
      </w:r>
    </w:p>
    <w:p w14:paraId="3D770BD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기술 거부감이다. "AI"라는 단어 자체에 부담을 느끼는 사람이 생각보다 많다.</w:t>
      </w:r>
    </w:p>
    <w:p w14:paraId="1B0D2A3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대응: "저도 6개월 전까지 똑같았어요. AI 아무것도 몰랐어요. 근데 이건 진짜 파일 올리고 질문 하면 끝이에요. 카카오톡으로 검색하는 것보다 쉬워요. 같이 한 번 해볼까요? 5분이면 돼요."</w:t>
      </w:r>
    </w:p>
    <w:p w14:paraId="631A53C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핵심은 두 가지다. 하나, "나도 몰랐다"로 동질감을 만든다. 둘, "5분이면 된다"로 시간 부담을 없앤다. 그리고 가장 중요한 건, 말로 설명하지 않고 같이 해보는 거다. 직접 결과물을 보면 기술 거부감은 사라진다.</w:t>
      </w:r>
    </w:p>
    <w:p w14:paraId="040CEF8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저항 4: "지금도 잘 하고 있는데 왜 바꿔야 해?"</w:t>
      </w:r>
    </w:p>
    <w:p w14:paraId="7F4E00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현재 방식에 만족하는 사람이다. 사실 이게 가장 설득하기 어렵다. 불편함을 못 느끼는 사람에게 해결책을 권하는 거니까.</w:t>
      </w:r>
    </w:p>
    <w:p w14:paraId="6E63312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대응: "맞아, 지금도 잘 하고 있어. 바꿔야 한다는 게 아니라, 한번 비교만 해보자. 이번 주 주간 보고를 평소 방식으로도 하고, 노트북LM으로도 해보는 거야. 둘 다 해보고, 차이가 없으면 안 쓰는 걸로."</w:t>
      </w:r>
    </w:p>
    <w:p w14:paraId="6E60A8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핵심은 "바꿔라"가 아니라 "비교해보자"다. 강요하지 않는다. 선택권을 준다. 그런데 비교를 해보면, 시간 차이가 극명하게 나온다. 2시간 걸리던 게 30분으로 줄어들면, 굳이 말하지 않아도 본인이 느낀다.</w:t>
      </w:r>
    </w:p>
    <w:p w14:paraId="0D1E3462"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변화관리의 핵심: 강제하지 않고 자발적 참여를 끌어내는 법</w:t>
      </w:r>
    </w:p>
    <w:p w14:paraId="5ACC50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네 가지 저항 패턴을 보면 공통점이 있다. 전부 "강제로 시키면 역효과"라는 거다. 도구 도입은 기술의 문제가 아니라 변화관리(Change Management)의 문제다. 내가 50명 팀에서 경험한 가장 효과적인 접근법을 하나 더 공유하겠다.</w:t>
      </w:r>
    </w:p>
    <w:p w14:paraId="6B4B0AD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"가장 귀찮아하는 업무 하나를 골라서 시범 보여주기."</w:t>
      </w:r>
      <w:r w:rsidRPr="009B3AA6">
        <w:rPr>
          <w:rFonts w:ascii="Pretendard" w:eastAsia="Pretendard" w:hAnsi="Pretendard"/>
          <w:color w:val="000000"/>
          <w:lang w:eastAsia="ko-KR"/>
        </w:rPr>
        <w:t xml:space="preserve"> 팀원이 매주 하면서 "이거 진짜 귀찮다"고 말하는 업무가 있을 거다. 주간 보고서 작성이든, 회의록 정리든, </w:t>
      </w:r>
      <w:r w:rsidRPr="009B3AA6">
        <w:rPr>
          <w:rFonts w:ascii="Pretendard" w:eastAsia="Pretendard" w:hAnsi="Pretendard"/>
          <w:color w:val="000000"/>
          <w:lang w:eastAsia="ko-KR"/>
        </w:rPr>
        <w:lastRenderedPageBreak/>
        <w:t>데이터 취합이든. 그 업무를 노트북LM으로 눈앞에서 해결해보여라. "김과장, 매주 금요일에 주간 보고서 쓰느라 한 시간 걸리죠? 한번 같이 해볼까요?" 그리고 노트북LM으로 10분 만에 초안을 뽑아주면, 그 김과장은 다음 주부터 혼자서도 쓴다. 말로 설득하려면 30분이 걸리고, 같이 한 번 해보면 5분이면 된다.</w:t>
      </w:r>
    </w:p>
    <w:p w14:paraId="38ECB92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그리고 절대 하지 말아야 할 것이 하나 있다. "이번 주부터 전원 노트북LM을 쓰세요"라는 공지. 이런 접근은 100% 역효과를 낸다. 대신 "쓰고 싶은 사람만 먼저 써보세요"로 시작해서, 먼저 쓰는 사람들이 결과물을 보여주면 나머지 사람들이 알아서 관심을 갖는다. 이 과정에 보통 2~3주가 걸린다. 조급하지 마라. 먼저 쓰는 3명이 만들어내는 결과물이, 팀장의 열 마디 설명보다 강력한 설득력을 갖는다.</w:t>
      </w:r>
    </w:p>
    <w:p w14:paraId="6C8799D4"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7908E2DE" wp14:editId="64F4484C">
            <wp:extent cx="4140000" cy="8864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43"/>
                    <a:stretch>
                      <a:fillRect/>
                    </a:stretch>
                  </pic:blipFill>
                  <pic:spPr>
                    <a:xfrm>
                      <a:off x="0" y="0"/>
                      <a:ext cx="4140000" cy="886480"/>
                    </a:xfrm>
                    <a:prstGeom prst="rect">
                      <a:avLst/>
                    </a:prstGeom>
                  </pic:spPr>
                </pic:pic>
              </a:graphicData>
            </a:graphic>
          </wp:inline>
        </w:drawing>
      </w:r>
    </w:p>
    <w:p w14:paraId="29254E9B"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36. 저항과 대응 비교 카드. 상단에 "팀 도입 시 흔한 저항 4가지와 대응법". 각 카드의 왼쪽에 말풍선으로 저항 대사("또 새 도구야?", "보안은 괜찮아?", "AI 잘 모르는데", "지금도 잘 하는데"), 오른쪽에 대응 키워드("2주 파일럿 제안", "업로드 등급 가이드라인", "5분 함께 해보기", "비교 실험 제안"). 하단에 공통 원칙: "강요하지 않고, 결과를 보여준다".</w:t>
      </w:r>
    </w:p>
    <w:p w14:paraId="17455C1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팀 도입 시 흔한 저항 4가지와 대응법. 핵심은 "강요하지 않고, 결과를 보여준다."</w:t>
      </w:r>
    </w:p>
    <w:p w14:paraId="5AE99DC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조직 도입 체크리스트 10항목:</w:t>
      </w:r>
    </w:p>
    <w:p w14:paraId="4F572F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팀에 공식 도입하기 전에 이 체크리스트를 확인하라.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625A28EB" w14:textId="77777777">
        <w:trPr>
          <w:jc w:val="center"/>
        </w:trPr>
        <w:tc>
          <w:tcPr>
            <w:tcW w:w="2381" w:type="dxa"/>
            <w:shd w:val="clear" w:color="auto" w:fill="1F4E79"/>
          </w:tcPr>
          <w:p w14:paraId="5EBD183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순번</w:t>
            </w:r>
          </w:p>
        </w:tc>
        <w:tc>
          <w:tcPr>
            <w:tcW w:w="2381" w:type="dxa"/>
            <w:shd w:val="clear" w:color="auto" w:fill="1F4E79"/>
          </w:tcPr>
          <w:p w14:paraId="1757185A"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항목</w:t>
            </w:r>
          </w:p>
        </w:tc>
        <w:tc>
          <w:tcPr>
            <w:tcW w:w="2381" w:type="dxa"/>
            <w:shd w:val="clear" w:color="auto" w:fill="1F4E79"/>
          </w:tcPr>
          <w:p w14:paraId="034DFFC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확인</w:t>
            </w:r>
          </w:p>
        </w:tc>
      </w:tr>
      <w:tr w:rsidR="005B4749" w:rsidRPr="009B3AA6" w14:paraId="712985B3" w14:textId="77777777">
        <w:trPr>
          <w:jc w:val="center"/>
        </w:trPr>
        <w:tc>
          <w:tcPr>
            <w:tcW w:w="2381" w:type="dxa"/>
          </w:tcPr>
          <w:p w14:paraId="37E09EF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w:t>
            </w:r>
          </w:p>
        </w:tc>
        <w:tc>
          <w:tcPr>
            <w:tcW w:w="2381" w:type="dxa"/>
          </w:tcPr>
          <w:p w14:paraId="3F3FEB5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구글 워크스페이스 계정이 팀원 전원에게 있는가?</w:t>
            </w:r>
          </w:p>
        </w:tc>
        <w:tc>
          <w:tcPr>
            <w:tcW w:w="2381" w:type="dxa"/>
          </w:tcPr>
          <w:p w14:paraId="1234082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1B84453A" w14:textId="77777777">
        <w:trPr>
          <w:jc w:val="center"/>
        </w:trPr>
        <w:tc>
          <w:tcPr>
            <w:tcW w:w="2381" w:type="dxa"/>
            <w:shd w:val="clear" w:color="auto" w:fill="F2F7FB"/>
          </w:tcPr>
          <w:p w14:paraId="60FB137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w:t>
            </w:r>
          </w:p>
        </w:tc>
        <w:tc>
          <w:tcPr>
            <w:tcW w:w="2381" w:type="dxa"/>
            <w:shd w:val="clear" w:color="auto" w:fill="F2F7FB"/>
          </w:tcPr>
          <w:p w14:paraId="1B25DA2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사내 보안 정책에서 외부 AI 도구 사용이 허용되는가?</w:t>
            </w:r>
          </w:p>
        </w:tc>
        <w:tc>
          <w:tcPr>
            <w:tcW w:w="2381" w:type="dxa"/>
            <w:shd w:val="clear" w:color="auto" w:fill="F2F7FB"/>
          </w:tcPr>
          <w:p w14:paraId="162EC69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2C95CCA0" w14:textId="77777777">
        <w:trPr>
          <w:jc w:val="center"/>
        </w:trPr>
        <w:tc>
          <w:tcPr>
            <w:tcW w:w="2381" w:type="dxa"/>
          </w:tcPr>
          <w:p w14:paraId="3C607D6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w:t>
            </w:r>
          </w:p>
        </w:tc>
        <w:tc>
          <w:tcPr>
            <w:tcW w:w="2381" w:type="dxa"/>
          </w:tcPr>
          <w:p w14:paraId="5CB81F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업로드 가능 문서 등급이 정의되어 있는가?</w:t>
            </w:r>
          </w:p>
        </w:tc>
        <w:tc>
          <w:tcPr>
            <w:tcW w:w="2381" w:type="dxa"/>
          </w:tcPr>
          <w:p w14:paraId="1EAEA25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0D8DF2D2" w14:textId="77777777">
        <w:trPr>
          <w:jc w:val="center"/>
        </w:trPr>
        <w:tc>
          <w:tcPr>
            <w:tcW w:w="2381" w:type="dxa"/>
            <w:shd w:val="clear" w:color="auto" w:fill="F2F7FB"/>
          </w:tcPr>
          <w:p w14:paraId="09D7EFB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w:t>
            </w:r>
          </w:p>
        </w:tc>
        <w:tc>
          <w:tcPr>
            <w:tcW w:w="2381" w:type="dxa"/>
            <w:shd w:val="clear" w:color="auto" w:fill="F2F7FB"/>
          </w:tcPr>
          <w:p w14:paraId="3C1508C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팀 공용 노트북의 소유자(Owner)가 </w:t>
            </w:r>
            <w:r w:rsidRPr="009B3AA6">
              <w:rPr>
                <w:rFonts w:ascii="Pretendard" w:eastAsia="Pretendard" w:hAnsi="Pretendard"/>
                <w:color w:val="000000"/>
                <w:sz w:val="20"/>
                <w:lang w:eastAsia="ko-KR"/>
              </w:rPr>
              <w:lastRenderedPageBreak/>
              <w:t>지정되었는가?</w:t>
            </w:r>
          </w:p>
        </w:tc>
        <w:tc>
          <w:tcPr>
            <w:tcW w:w="2381" w:type="dxa"/>
            <w:shd w:val="clear" w:color="auto" w:fill="F2F7FB"/>
          </w:tcPr>
          <w:p w14:paraId="0DFF132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w:t>
            </w:r>
          </w:p>
        </w:tc>
      </w:tr>
      <w:tr w:rsidR="005B4749" w:rsidRPr="009B3AA6" w14:paraId="75050EE5" w14:textId="77777777">
        <w:trPr>
          <w:jc w:val="center"/>
        </w:trPr>
        <w:tc>
          <w:tcPr>
            <w:tcW w:w="2381" w:type="dxa"/>
          </w:tcPr>
          <w:p w14:paraId="19A9123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w:t>
            </w:r>
          </w:p>
        </w:tc>
        <w:tc>
          <w:tcPr>
            <w:tcW w:w="2381" w:type="dxa"/>
          </w:tcPr>
          <w:p w14:paraId="062DB7F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네이밍 규칙이 합의되었는가?</w:t>
            </w:r>
          </w:p>
        </w:tc>
        <w:tc>
          <w:tcPr>
            <w:tcW w:w="2381" w:type="dxa"/>
          </w:tcPr>
          <w:p w14:paraId="22F6E6E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20A5B31A" w14:textId="77777777">
        <w:trPr>
          <w:jc w:val="center"/>
        </w:trPr>
        <w:tc>
          <w:tcPr>
            <w:tcW w:w="2381" w:type="dxa"/>
            <w:shd w:val="clear" w:color="auto" w:fill="F2F7FB"/>
          </w:tcPr>
          <w:p w14:paraId="5E19655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6</w:t>
            </w:r>
          </w:p>
        </w:tc>
        <w:tc>
          <w:tcPr>
            <w:tcW w:w="2381" w:type="dxa"/>
            <w:shd w:val="clear" w:color="auto" w:fill="F2F7FB"/>
          </w:tcPr>
          <w:p w14:paraId="0F52C2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맞춤 지시 변경 프로세스가 정해졌는가?</w:t>
            </w:r>
          </w:p>
        </w:tc>
        <w:tc>
          <w:tcPr>
            <w:tcW w:w="2381" w:type="dxa"/>
            <w:shd w:val="clear" w:color="auto" w:fill="F2F7FB"/>
          </w:tcPr>
          <w:p w14:paraId="750A212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6112E70B" w14:textId="77777777">
        <w:trPr>
          <w:jc w:val="center"/>
        </w:trPr>
        <w:tc>
          <w:tcPr>
            <w:tcW w:w="2381" w:type="dxa"/>
          </w:tcPr>
          <w:p w14:paraId="0FD4A44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7</w:t>
            </w:r>
          </w:p>
        </w:tc>
        <w:tc>
          <w:tcPr>
            <w:tcW w:w="2381" w:type="dxa"/>
          </w:tcPr>
          <w:p w14:paraId="6BAEAAE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Viewer/Editor 권한 기준이 설정되었는가?</w:t>
            </w:r>
          </w:p>
        </w:tc>
        <w:tc>
          <w:tcPr>
            <w:tcW w:w="2381" w:type="dxa"/>
          </w:tcPr>
          <w:p w14:paraId="26DF56D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0DE924AD" w14:textId="77777777">
        <w:trPr>
          <w:jc w:val="center"/>
        </w:trPr>
        <w:tc>
          <w:tcPr>
            <w:tcW w:w="2381" w:type="dxa"/>
            <w:shd w:val="clear" w:color="auto" w:fill="F2F7FB"/>
          </w:tcPr>
          <w:p w14:paraId="2D367DA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8</w:t>
            </w:r>
          </w:p>
        </w:tc>
        <w:tc>
          <w:tcPr>
            <w:tcW w:w="2381" w:type="dxa"/>
            <w:shd w:val="clear" w:color="auto" w:fill="F2F7FB"/>
          </w:tcPr>
          <w:p w14:paraId="1E7EE4F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lang w:eastAsia="ko-KR"/>
              </w:rPr>
              <w:t xml:space="preserve">팀원 대상 30분 데모가 준비되었는가? </w:t>
            </w:r>
            <w:r w:rsidRPr="009B3AA6">
              <w:rPr>
                <w:rFonts w:ascii="Pretendard" w:eastAsia="Pretendard" w:hAnsi="Pretendard"/>
                <w:color w:val="000000"/>
                <w:sz w:val="20"/>
              </w:rPr>
              <w:t>(활용법 20 참고)</w:t>
            </w:r>
          </w:p>
        </w:tc>
        <w:tc>
          <w:tcPr>
            <w:tcW w:w="2381" w:type="dxa"/>
            <w:shd w:val="clear" w:color="auto" w:fill="F2F7FB"/>
          </w:tcPr>
          <w:p w14:paraId="05223F7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23BD86A9" w14:textId="77777777">
        <w:trPr>
          <w:jc w:val="center"/>
        </w:trPr>
        <w:tc>
          <w:tcPr>
            <w:tcW w:w="2381" w:type="dxa"/>
          </w:tcPr>
          <w:p w14:paraId="4430CB0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9</w:t>
            </w:r>
          </w:p>
        </w:tc>
        <w:tc>
          <w:tcPr>
            <w:tcW w:w="2381" w:type="dxa"/>
          </w:tcPr>
          <w:p w14:paraId="1EE99EA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파일럿 업무(시범 적용 대상)가 선정되었는가?</w:t>
            </w:r>
          </w:p>
        </w:tc>
        <w:tc>
          <w:tcPr>
            <w:tcW w:w="2381" w:type="dxa"/>
          </w:tcPr>
          <w:p w14:paraId="0377BDE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45A240EA" w14:textId="77777777">
        <w:trPr>
          <w:jc w:val="center"/>
        </w:trPr>
        <w:tc>
          <w:tcPr>
            <w:tcW w:w="2381" w:type="dxa"/>
            <w:shd w:val="clear" w:color="auto" w:fill="F2F7FB"/>
          </w:tcPr>
          <w:p w14:paraId="38E3D44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w:t>
            </w:r>
          </w:p>
        </w:tc>
        <w:tc>
          <w:tcPr>
            <w:tcW w:w="2381" w:type="dxa"/>
            <w:shd w:val="clear" w:color="auto" w:fill="F2F7FB"/>
          </w:tcPr>
          <w:p w14:paraId="17530A8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2주 후 효과 점검 일정이 잡혀 있는가?</w:t>
            </w:r>
          </w:p>
        </w:tc>
        <w:tc>
          <w:tcPr>
            <w:tcW w:w="2381" w:type="dxa"/>
            <w:shd w:val="clear" w:color="auto" w:fill="F2F7FB"/>
          </w:tcPr>
          <w:p w14:paraId="67C6832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bl>
    <w:p w14:paraId="7CA1315D" w14:textId="77777777" w:rsidR="005B4749" w:rsidRPr="009B3AA6" w:rsidRDefault="005B4749" w:rsidP="006F7C3E">
      <w:pPr>
        <w:spacing w:after="90" w:line="240" w:lineRule="auto"/>
        <w:rPr>
          <w:rFonts w:ascii="Pretendard" w:eastAsia="Pretendard" w:hAnsi="Pretendard"/>
        </w:rPr>
      </w:pPr>
    </w:p>
    <w:p w14:paraId="4EEFAD4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열 가지를 체크하면, "그냥 써보자"가 아니라 "체계적으로 도입하자"가 된다. 임원에게 보여줄 때도 "이렇게 준비했습니다"라고 체크리스트를 보여주면 신뢰감이 다르다.</w:t>
      </w:r>
    </w:p>
    <w:p w14:paraId="5BD662D0"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0A8669CC" wp14:editId="619576F2">
            <wp:extent cx="4140000" cy="251109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44"/>
                    <a:stretch>
                      <a:fillRect/>
                    </a:stretch>
                  </pic:blipFill>
                  <pic:spPr>
                    <a:xfrm>
                      <a:off x="0" y="0"/>
                      <a:ext cx="4140000" cy="2511091"/>
                    </a:xfrm>
                    <a:prstGeom prst="rect">
                      <a:avLst/>
                    </a:prstGeom>
                  </pic:spPr>
                </pic:pic>
              </a:graphicData>
            </a:graphic>
          </wp:inline>
        </w:drawing>
      </w:r>
    </w:p>
    <w:p w14:paraId="4A99BB59"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 xml:space="preserve">그림 37. 팀 협업 워크플로우와 권한 설정 가이드. 왼쪽에는 노트북LM 화면에서 공유 버튼을 클릭하고 팀원 이메일을 입력하는 스크린샷 형태의 일러스트. 오른쪽에는 Owner, Editor, </w:t>
      </w:r>
      <w:r w:rsidRPr="009B3AA6">
        <w:rPr>
          <w:rFonts w:ascii="Pretendard" w:eastAsia="Pretendard" w:hAnsi="Pretendard"/>
          <w:color w:val="666666"/>
          <w:sz w:val="20"/>
          <w:lang w:eastAsia="ko-KR"/>
        </w:rPr>
        <w:lastRenderedPageBreak/>
        <w:t>Viewer 세 권한의 관계를 동심원으로 표현한 다이어그램. 가장 안쪽 원이 Owner(전체 관리), 중간 원이 Editor(소스/노트 편집), 바깥 원이 Viewer(읽기/질문만). 하단에는 "노트북LM(분석) → 내보내기 → Google Docs(협업 편집) → 최종본 확정"의 워크플로우 화살표.</w:t>
      </w:r>
    </w:p>
    <w:p w14:paraId="06B533D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팀 노트북 권한 구조와 협업 워크플로우. Owner가 구조를 설계하고, Editor가 소스를 관리하고, Viewer가 결과를 활용한다.</w:t>
      </w:r>
    </w:p>
    <w:p w14:paraId="709308F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팀 도입 초기에 가장 효과적인 전략은 "파일럿"이다. 팀 전체에 한꺼번에 도입하지 말고, 관심 있는 2~3명과 먼저 2주간 시범 적용하라. 그 2주의 결과(시간 절감, 산출물 품질)를 수치로 정리해서 나머지 팀원과 임원에게 보여주면, "하라고 해서 하는 도입"이 아니라 "결과를 보고 따라가는 도입"이 된다.</w:t>
      </w:r>
    </w:p>
    <w:p w14:paraId="53CBAC3E"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 xml:space="preserve">1. </w:t>
      </w:r>
      <w:r w:rsidRPr="009B3AA6">
        <w:rPr>
          <w:rFonts w:ascii="Pretendard" w:eastAsia="Pretendard" w:hAnsi="Pretendard"/>
          <w:b/>
          <w:color w:val="333333"/>
          <w:sz w:val="21"/>
          <w:lang w:eastAsia="ko-KR"/>
        </w:rPr>
        <w:t>노트북LM의 공유 기능은 구글 독스와 같은 방식이다.</w:t>
      </w:r>
      <w:r w:rsidRPr="009B3AA6">
        <w:rPr>
          <w:rFonts w:ascii="Pretendard" w:eastAsia="Pretendard" w:hAnsi="Pretendard"/>
          <w:color w:val="333333"/>
          <w:sz w:val="21"/>
          <w:lang w:eastAsia="ko-KR"/>
        </w:rPr>
        <w:t xml:space="preserve"> Viewer, Editor, Owner 권한을 상황에 맞게 설정하라. 맞춤 지시는 Owner만 변경하는 게 안전하다</w:t>
      </w:r>
      <w:r w:rsidRPr="009B3AA6">
        <w:rPr>
          <w:rFonts w:ascii="Pretendard" w:eastAsia="Pretendard" w:hAnsi="Pretendard"/>
          <w:color w:val="333333"/>
          <w:sz w:val="21"/>
          <w:lang w:eastAsia="ko-KR"/>
        </w:rPr>
        <w:br/>
        <w:t xml:space="preserve">2. </w:t>
      </w:r>
      <w:r w:rsidRPr="009B3AA6">
        <w:rPr>
          <w:rFonts w:ascii="Pretendard" w:eastAsia="Pretendard" w:hAnsi="Pretendard"/>
          <w:b/>
          <w:color w:val="333333"/>
          <w:sz w:val="21"/>
          <w:lang w:eastAsia="ko-KR"/>
        </w:rPr>
        <w:t>팀 도입의 적은 기술이 아니라 저항이다.</w:t>
      </w:r>
      <w:r w:rsidRPr="009B3AA6">
        <w:rPr>
          <w:rFonts w:ascii="Pretendard" w:eastAsia="Pretendard" w:hAnsi="Pretendard"/>
          <w:color w:val="333333"/>
          <w:sz w:val="21"/>
          <w:lang w:eastAsia="ko-KR"/>
        </w:rPr>
        <w:t xml:space="preserve"> "또 새 도구야?", "보안은?", "AI 몰라", "지금도 잘 하는데"에 미리 대비하라. 핵심은 강요하지 않고 결과를 보여주는 것이다</w:t>
      </w:r>
      <w:r w:rsidRPr="009B3AA6">
        <w:rPr>
          <w:rFonts w:ascii="Pretendard" w:eastAsia="Pretendard" w:hAnsi="Pretendard"/>
          <w:color w:val="333333"/>
          <w:sz w:val="21"/>
          <w:lang w:eastAsia="ko-KR"/>
        </w:rPr>
        <w:br/>
        <w:t xml:space="preserve">3. </w:t>
      </w:r>
      <w:r w:rsidRPr="009B3AA6">
        <w:rPr>
          <w:rFonts w:ascii="Pretendard" w:eastAsia="Pretendard" w:hAnsi="Pretendard"/>
          <w:b/>
          <w:color w:val="333333"/>
          <w:sz w:val="21"/>
          <w:lang w:eastAsia="ko-KR"/>
        </w:rPr>
        <w:t>체크리스트 10항목을 채우고, 2~3명 파일럿으로 시작하라.</w:t>
      </w:r>
      <w:r w:rsidRPr="009B3AA6">
        <w:rPr>
          <w:rFonts w:ascii="Pretendard" w:eastAsia="Pretendard" w:hAnsi="Pretendard"/>
          <w:color w:val="333333"/>
          <w:sz w:val="21"/>
          <w:lang w:eastAsia="ko-KR"/>
        </w:rPr>
        <w:t xml:space="preserve"> "그냥 써보자"가 아니라 "체계적으로 도입하자"가 성공률을 높인다</w:t>
      </w:r>
    </w:p>
    <w:p w14:paraId="479BAF7F"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3AA8875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6E5CACCE" w14:textId="77777777" w:rsidR="005B4749" w:rsidRPr="009B3AA6" w:rsidRDefault="00000000" w:rsidP="006F7C3E">
      <w:pPr>
        <w:pStyle w:val="21"/>
        <w:spacing w:before="480" w:after="90" w:line="240" w:lineRule="auto"/>
        <w:rPr>
          <w:rFonts w:ascii="Pretendard" w:eastAsia="Pretendard" w:hAnsi="Pretendard"/>
          <w:lang w:eastAsia="ko-KR"/>
        </w:rPr>
      </w:pPr>
      <w:bookmarkStart w:id="33" w:name="_Toc225083989"/>
      <w:r w:rsidRPr="009B3AA6">
        <w:rPr>
          <w:rFonts w:ascii="Pretendard" w:eastAsia="Pretendard" w:hAnsi="Pretendard"/>
          <w:color w:val="1F4E79"/>
          <w:sz w:val="36"/>
          <w:lang w:eastAsia="ko-KR"/>
        </w:rPr>
        <w:lastRenderedPageBreak/>
        <w:t>[활용법 19] 노트북LM이 안 되는 것, 다른 AI에게 넘기는 법</w:t>
      </w:r>
      <w:bookmarkEnd w:id="33"/>
    </w:p>
    <w:p w14:paraId="745E4E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도구를 진심으로 좋아하는 나지만, 하나 솔직하게 말해야 한다. 노트북LM은 만능이 아니다.</w:t>
      </w:r>
    </w:p>
    <w:p w14:paraId="60F1962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"그거 하나면 다 되지 않나요?" 이런 질문을 정말 많이 받는다. 대답은 명확하다. "아니요. 다 안 됩니다." 하지만 "안 되는 것"을 아는 게 이 도구를 진짜 잘 쓰는 방법이다. 못하는 걸 억지로 시키면 시간만 낭비하고, 못하는 건 잘하는 다른 도구에 넘기면 전체 생산성이 올라간다.</w:t>
      </w:r>
    </w:p>
    <w:p w14:paraId="2F1A8248"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ChatGPT와 노트북LM, 무엇이 다르고 언제 바꿔 쓰는가</w:t>
      </w:r>
    </w:p>
    <w:p w14:paraId="2704C06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질문이 압도적으로 많다. "ChatGPT도 있는데, 노트북LM을 왜 써야 해요?" 반대로 "노트북LM이 있는데, ChatGPT는 언제 써요?"</w:t>
      </w:r>
    </w:p>
    <w:p w14:paraId="7C55E46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결론부터 말하면, 이 둘은 경쟁 관계가 아니라 역할 분담 관계다. 야구로 치면 투수와 포수 같은 거다. 각자 잘하는 게 다르다.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7C6D8208" w14:textId="77777777">
        <w:trPr>
          <w:jc w:val="center"/>
        </w:trPr>
        <w:tc>
          <w:tcPr>
            <w:tcW w:w="2381" w:type="dxa"/>
            <w:shd w:val="clear" w:color="auto" w:fill="1F4E79"/>
          </w:tcPr>
          <w:p w14:paraId="0627BA4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기준</w:t>
            </w:r>
          </w:p>
        </w:tc>
        <w:tc>
          <w:tcPr>
            <w:tcW w:w="2381" w:type="dxa"/>
            <w:shd w:val="clear" w:color="auto" w:fill="1F4E79"/>
          </w:tcPr>
          <w:p w14:paraId="3D22097D" w14:textId="77777777" w:rsidR="005B4749" w:rsidRPr="009B3AA6" w:rsidRDefault="00000000" w:rsidP="006F7C3E">
            <w:pPr>
              <w:spacing w:after="90" w:line="240" w:lineRule="auto"/>
              <w:jc w:val="center"/>
              <w:rPr>
                <w:rFonts w:ascii="Pretendard" w:eastAsia="Pretendard" w:hAnsi="Pretendard"/>
                <w:lang w:eastAsia="ko-KR"/>
              </w:rPr>
            </w:pPr>
            <w:r w:rsidRPr="009B3AA6">
              <w:rPr>
                <w:rFonts w:ascii="Pretendard" w:eastAsia="Pretendard" w:hAnsi="Pretendard"/>
                <w:b/>
                <w:color w:val="FFFFFF"/>
                <w:sz w:val="20"/>
                <w:lang w:eastAsia="ko-KR"/>
              </w:rPr>
              <w:t>ChatGPT (GPT-5 기준, 2026년 3월)</w:t>
            </w:r>
          </w:p>
        </w:tc>
        <w:tc>
          <w:tcPr>
            <w:tcW w:w="2381" w:type="dxa"/>
            <w:shd w:val="clear" w:color="auto" w:fill="1F4E79"/>
          </w:tcPr>
          <w:p w14:paraId="5DD2D620"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노트북LM</w:t>
            </w:r>
          </w:p>
        </w:tc>
      </w:tr>
      <w:tr w:rsidR="005B4749" w:rsidRPr="009B3AA6" w14:paraId="1B5EA267" w14:textId="77777777">
        <w:trPr>
          <w:jc w:val="center"/>
        </w:trPr>
        <w:tc>
          <w:tcPr>
            <w:tcW w:w="2381" w:type="dxa"/>
          </w:tcPr>
          <w:p w14:paraId="1022692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지식의 범위</w:t>
            </w:r>
          </w:p>
        </w:tc>
        <w:tc>
          <w:tcPr>
            <w:tcW w:w="2381" w:type="dxa"/>
          </w:tcPr>
          <w:p w14:paraId="132843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인터넷 전체를 학습한 범용 지식</w:t>
            </w:r>
          </w:p>
        </w:tc>
        <w:tc>
          <w:tcPr>
            <w:tcW w:w="2381" w:type="dxa"/>
          </w:tcPr>
          <w:p w14:paraId="0AB9F7A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내가 올린 소스만 읽는 전용 지식</w:t>
            </w:r>
          </w:p>
        </w:tc>
      </w:tr>
      <w:tr w:rsidR="005B4749" w:rsidRPr="009B3AA6" w14:paraId="4C2FF7C7" w14:textId="77777777">
        <w:trPr>
          <w:jc w:val="center"/>
        </w:trPr>
        <w:tc>
          <w:tcPr>
            <w:tcW w:w="2381" w:type="dxa"/>
            <w:shd w:val="clear" w:color="auto" w:fill="F2F7FB"/>
          </w:tcPr>
          <w:p w14:paraId="1889100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강점</w:t>
            </w:r>
          </w:p>
        </w:tc>
        <w:tc>
          <w:tcPr>
            <w:tcW w:w="2381" w:type="dxa"/>
            <w:shd w:val="clear" w:color="auto" w:fill="F2F7FB"/>
          </w:tcPr>
          <w:p w14:paraId="5D37ADE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창의적 글쓰기, 아이디어 브레인스토밍, 코드 작성, 번역, 이미지 생성, 대화</w:t>
            </w:r>
          </w:p>
        </w:tc>
        <w:tc>
          <w:tcPr>
            <w:tcW w:w="2381" w:type="dxa"/>
            <w:shd w:val="clear" w:color="auto" w:fill="F2F7FB"/>
          </w:tcPr>
          <w:p w14:paraId="3C16A7C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내 자료 분석, 소스 기반 팩트체크, 멀티미디어 변환</w:t>
            </w:r>
          </w:p>
        </w:tc>
      </w:tr>
      <w:tr w:rsidR="005B4749" w:rsidRPr="009B3AA6" w14:paraId="0754D696" w14:textId="77777777">
        <w:trPr>
          <w:jc w:val="center"/>
        </w:trPr>
        <w:tc>
          <w:tcPr>
            <w:tcW w:w="2381" w:type="dxa"/>
          </w:tcPr>
          <w:p w14:paraId="67416FB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출처 신뢰도</w:t>
            </w:r>
          </w:p>
        </w:tc>
        <w:tc>
          <w:tcPr>
            <w:tcW w:w="2381" w:type="dxa"/>
          </w:tcPr>
          <w:p w14:paraId="5468E62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학습 데이터 기반 (출처 불명확한 경우 있음)</w:t>
            </w:r>
          </w:p>
        </w:tc>
        <w:tc>
          <w:tcPr>
            <w:tcW w:w="2381" w:type="dxa"/>
          </w:tcPr>
          <w:p w14:paraId="575231F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내가 올린 소스에서만 답변 (출처 투명)</w:t>
            </w:r>
          </w:p>
        </w:tc>
      </w:tr>
      <w:tr w:rsidR="005B4749" w:rsidRPr="009B3AA6" w14:paraId="3C2BCF5A" w14:textId="77777777">
        <w:trPr>
          <w:jc w:val="center"/>
        </w:trPr>
        <w:tc>
          <w:tcPr>
            <w:tcW w:w="2381" w:type="dxa"/>
            <w:shd w:val="clear" w:color="auto" w:fill="F2F7FB"/>
          </w:tcPr>
          <w:p w14:paraId="5CB8EEE4" w14:textId="77777777" w:rsidR="005B4749" w:rsidRPr="009B3AA6" w:rsidRDefault="00000000" w:rsidP="006F7C3E">
            <w:pPr>
              <w:spacing w:after="90" w:line="240" w:lineRule="auto"/>
              <w:rPr>
                <w:rFonts w:ascii="Pretendard" w:eastAsia="Pretendard" w:hAnsi="Pretendard"/>
              </w:rPr>
            </w:pPr>
            <w:proofErr w:type="gramStart"/>
            <w:r w:rsidRPr="009B3AA6">
              <w:rPr>
                <w:rFonts w:ascii="Pretendard" w:eastAsia="Pretendard" w:hAnsi="Pretendard"/>
                <w:color w:val="000000"/>
                <w:sz w:val="20"/>
              </w:rPr>
              <w:t>환각(</w:t>
            </w:r>
            <w:proofErr w:type="gramEnd"/>
            <w:r w:rsidRPr="009B3AA6">
              <w:rPr>
                <w:rFonts w:ascii="Pretendard" w:eastAsia="Pretendard" w:hAnsi="Pretendard"/>
                <w:color w:val="000000"/>
                <w:sz w:val="20"/>
              </w:rPr>
              <w:t>Hallucination) 위험</w:t>
            </w:r>
          </w:p>
        </w:tc>
        <w:tc>
          <w:tcPr>
            <w:tcW w:w="2381" w:type="dxa"/>
            <w:shd w:val="clear" w:color="auto" w:fill="F2F7FB"/>
          </w:tcPr>
          <w:p w14:paraId="3DB175B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여전히 존재 (GPT-5에서 줄었지만 완전히 사라지진 않음)</w:t>
            </w:r>
          </w:p>
        </w:tc>
        <w:tc>
          <w:tcPr>
            <w:tcW w:w="2381" w:type="dxa"/>
            <w:shd w:val="clear" w:color="auto" w:fill="F2F7FB"/>
          </w:tcPr>
          <w:p w14:paraId="5BFE0C5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상대적으로 낮음 (소스 밖 답변 제한)</w:t>
            </w:r>
          </w:p>
        </w:tc>
      </w:tr>
      <w:tr w:rsidR="005B4749" w:rsidRPr="009B3AA6" w14:paraId="2953489F" w14:textId="77777777">
        <w:trPr>
          <w:jc w:val="center"/>
        </w:trPr>
        <w:tc>
          <w:tcPr>
            <w:tcW w:w="2381" w:type="dxa"/>
          </w:tcPr>
          <w:p w14:paraId="77BE8B8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멀티미디어</w:t>
            </w:r>
          </w:p>
        </w:tc>
        <w:tc>
          <w:tcPr>
            <w:tcW w:w="2381" w:type="dxa"/>
          </w:tcPr>
          <w:p w14:paraId="63FCBA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텍스트, 이미지 생성, 음성 대화 가능</w:t>
            </w:r>
          </w:p>
        </w:tc>
        <w:tc>
          <w:tcPr>
            <w:tcW w:w="2381" w:type="dxa"/>
          </w:tcPr>
          <w:p w14:paraId="719CD98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오디오, 비디오, 마인드맵, 슬라이드 등 다양한 산출물</w:t>
            </w:r>
          </w:p>
        </w:tc>
      </w:tr>
      <w:tr w:rsidR="005B4749" w:rsidRPr="009B3AA6" w14:paraId="61903C79" w14:textId="77777777">
        <w:trPr>
          <w:jc w:val="center"/>
        </w:trPr>
        <w:tc>
          <w:tcPr>
            <w:tcW w:w="2381" w:type="dxa"/>
            <w:shd w:val="clear" w:color="auto" w:fill="F2F7FB"/>
          </w:tcPr>
          <w:p w14:paraId="7B15D76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실시간 웹 검색</w:t>
            </w:r>
          </w:p>
        </w:tc>
        <w:tc>
          <w:tcPr>
            <w:tcW w:w="2381" w:type="dxa"/>
            <w:shd w:val="clear" w:color="auto" w:fill="F2F7FB"/>
          </w:tcPr>
          <w:p w14:paraId="0FF5438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가능 (Plus/Pro 플랜)</w:t>
            </w:r>
          </w:p>
        </w:tc>
        <w:tc>
          <w:tcPr>
            <w:tcW w:w="2381" w:type="dxa"/>
            <w:shd w:val="clear" w:color="auto" w:fill="F2F7FB"/>
          </w:tcPr>
          <w:p w14:paraId="4F2BE22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딥 리서치(Deep </w:t>
            </w:r>
            <w:r w:rsidRPr="009B3AA6">
              <w:rPr>
                <w:rFonts w:ascii="Pretendard" w:eastAsia="Pretendard" w:hAnsi="Pretendard"/>
                <w:color w:val="000000"/>
                <w:sz w:val="20"/>
                <w:lang w:eastAsia="ko-KR"/>
              </w:rPr>
              <w:lastRenderedPageBreak/>
              <w:t>Research) 기능으로 가능</w:t>
            </w:r>
          </w:p>
        </w:tc>
      </w:tr>
      <w:tr w:rsidR="005B4749" w:rsidRPr="009B3AA6" w14:paraId="301D6F45" w14:textId="77777777">
        <w:trPr>
          <w:jc w:val="center"/>
        </w:trPr>
        <w:tc>
          <w:tcPr>
            <w:tcW w:w="2381" w:type="dxa"/>
          </w:tcPr>
          <w:p w14:paraId="756CD84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가격</w:t>
            </w:r>
          </w:p>
        </w:tc>
        <w:tc>
          <w:tcPr>
            <w:tcW w:w="2381" w:type="dxa"/>
          </w:tcPr>
          <w:p w14:paraId="6BB2125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무료(제한적), Plus $20/월, Pro $200/월</w:t>
            </w:r>
          </w:p>
        </w:tc>
        <w:tc>
          <w:tcPr>
            <w:tcW w:w="2381" w:type="dxa"/>
          </w:tcPr>
          <w:p w14:paraId="297607F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무료(기본), Plus $19.99/월</w:t>
            </w:r>
          </w:p>
        </w:tc>
      </w:tr>
    </w:tbl>
    <w:p w14:paraId="7442754B" w14:textId="77777777" w:rsidR="005B4749" w:rsidRPr="009B3AA6" w:rsidRDefault="005B4749" w:rsidP="006F7C3E">
      <w:pPr>
        <w:spacing w:after="90" w:line="240" w:lineRule="auto"/>
        <w:rPr>
          <w:rFonts w:ascii="Pretendard" w:eastAsia="Pretendard" w:hAnsi="Pretendard"/>
        </w:rPr>
      </w:pPr>
    </w:p>
    <w:p w14:paraId="349AA6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ChatGPT가 확실히 나은 상황:</w:t>
      </w:r>
    </w:p>
    <w:p w14:paraId="2BE5BD6D"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"이메일 초안 써줘" 같은 </w:t>
      </w:r>
      <w:r w:rsidRPr="009B3AA6">
        <w:rPr>
          <w:rFonts w:ascii="Pretendard" w:eastAsia="Pretendard" w:hAnsi="Pretendard"/>
          <w:b/>
          <w:color w:val="000000"/>
          <w:lang w:eastAsia="ko-KR"/>
        </w:rPr>
        <w:t>창의적 글쓰기</w:t>
      </w:r>
      <w:r w:rsidRPr="009B3AA6">
        <w:rPr>
          <w:rFonts w:ascii="Pretendard" w:eastAsia="Pretendard" w:hAnsi="Pretendard"/>
          <w:color w:val="000000"/>
          <w:lang w:eastAsia="ko-KR"/>
        </w:rPr>
        <w:t>. 노트북LM은 소스가 없으면 글을 잘 못 쓴다. ChatGPT는 빈 상태에서도 그럴듯한 글을 만든다</w:t>
      </w:r>
    </w:p>
    <w:p w14:paraId="27A0D77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"파이썬으로 엑셀 데이터 정리하는 코드 짜줘" 같은 </w:t>
      </w:r>
      <w:r w:rsidRPr="009B3AA6">
        <w:rPr>
          <w:rFonts w:ascii="Pretendard" w:eastAsia="Pretendard" w:hAnsi="Pretendard"/>
          <w:b/>
          <w:color w:val="000000"/>
          <w:lang w:eastAsia="ko-KR"/>
        </w:rPr>
        <w:t>코드 작성</w:t>
      </w:r>
      <w:r w:rsidRPr="009B3AA6">
        <w:rPr>
          <w:rFonts w:ascii="Pretendard" w:eastAsia="Pretendard" w:hAnsi="Pretendard"/>
          <w:color w:val="000000"/>
          <w:lang w:eastAsia="ko-KR"/>
        </w:rPr>
        <w:t>. 노트북LM은 코드를 쓰지 못한다</w:t>
      </w:r>
    </w:p>
    <w:p w14:paraId="6076B40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"이 주제로 아이디어 10개만 내줘" 같은 </w:t>
      </w:r>
      <w:r w:rsidRPr="009B3AA6">
        <w:rPr>
          <w:rFonts w:ascii="Pretendard" w:eastAsia="Pretendard" w:hAnsi="Pretendard"/>
          <w:b/>
          <w:color w:val="000000"/>
          <w:lang w:eastAsia="ko-KR"/>
        </w:rPr>
        <w:t>브레인스토밍</w:t>
      </w:r>
      <w:r w:rsidRPr="009B3AA6">
        <w:rPr>
          <w:rFonts w:ascii="Pretendard" w:eastAsia="Pretendard" w:hAnsi="Pretendard"/>
          <w:color w:val="000000"/>
          <w:lang w:eastAsia="ko-KR"/>
        </w:rPr>
        <w:t>. 소스 없이 자유롭게 아이디어를 내야 할 때는 ChatGPT가 훨씬 자유롭다</w:t>
      </w:r>
    </w:p>
    <w:p w14:paraId="44E5CC3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"이 영어 문서를 한국어로 번역해줘" 같은 </w:t>
      </w:r>
      <w:r w:rsidRPr="009B3AA6">
        <w:rPr>
          <w:rFonts w:ascii="Pretendard" w:eastAsia="Pretendard" w:hAnsi="Pretendard"/>
          <w:b/>
          <w:color w:val="000000"/>
          <w:lang w:eastAsia="ko-KR"/>
        </w:rPr>
        <w:t>번역</w:t>
      </w:r>
      <w:r w:rsidRPr="009B3AA6">
        <w:rPr>
          <w:rFonts w:ascii="Pretendard" w:eastAsia="Pretendard" w:hAnsi="Pretendard"/>
          <w:color w:val="000000"/>
          <w:lang w:eastAsia="ko-KR"/>
        </w:rPr>
        <w:t>. 노트북LM도 번역은 하지만, ChatGPT의 번역 품질이 더 안정적이다</w:t>
      </w:r>
    </w:p>
    <w:p w14:paraId="3ED8E32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노트북LM이 확실히 나은 상황:</w:t>
      </w:r>
    </w:p>
    <w:p w14:paraId="218F225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"이 세 개 보고서를 비교해서 공통점과 차이점을 찾아줘" 같은 </w:t>
      </w:r>
      <w:r w:rsidRPr="009B3AA6">
        <w:rPr>
          <w:rFonts w:ascii="Pretendard" w:eastAsia="Pretendard" w:hAnsi="Pretendard"/>
          <w:b/>
          <w:color w:val="000000"/>
          <w:lang w:eastAsia="ko-KR"/>
        </w:rPr>
        <w:t>내 자료 교차 분석</w:t>
      </w:r>
      <w:r w:rsidRPr="009B3AA6">
        <w:rPr>
          <w:rFonts w:ascii="Pretendard" w:eastAsia="Pretendard" w:hAnsi="Pretendard"/>
          <w:color w:val="000000"/>
          <w:lang w:eastAsia="ko-KR"/>
        </w:rPr>
        <w:t>. ChatGPT에 파일을 올릴 수도 있지만, 노트북LM의 소스 관리가 훨씬 체계적이다</w:t>
      </w:r>
    </w:p>
    <w:p w14:paraId="0B252EE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"이 내용이 맞는지, 소스 어디에 나와 있는지 알려줘" 같은 </w:t>
      </w:r>
      <w:r w:rsidRPr="009B3AA6">
        <w:rPr>
          <w:rFonts w:ascii="Pretendard" w:eastAsia="Pretendard" w:hAnsi="Pretendard"/>
          <w:b/>
          <w:color w:val="000000"/>
          <w:lang w:eastAsia="ko-KR"/>
        </w:rPr>
        <w:t>소스 기반 팩트체크</w:t>
      </w:r>
      <w:r w:rsidRPr="009B3AA6">
        <w:rPr>
          <w:rFonts w:ascii="Pretendard" w:eastAsia="Pretendard" w:hAnsi="Pretendard"/>
          <w:color w:val="000000"/>
          <w:lang w:eastAsia="ko-KR"/>
        </w:rPr>
        <w:t>. 이건 노트북LM의 존재 이유 그 자체다</w:t>
      </w:r>
    </w:p>
    <w:p w14:paraId="2C85692D"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"이 자료를 팟캐스트로 만들어줘" 같은 </w:t>
      </w:r>
      <w:r w:rsidRPr="009B3AA6">
        <w:rPr>
          <w:rFonts w:ascii="Pretendard" w:eastAsia="Pretendard" w:hAnsi="Pretendard"/>
          <w:b/>
          <w:color w:val="000000"/>
          <w:lang w:eastAsia="ko-KR"/>
        </w:rPr>
        <w:t>멀티미디어 변환</w:t>
      </w:r>
      <w:r w:rsidRPr="009B3AA6">
        <w:rPr>
          <w:rFonts w:ascii="Pretendard" w:eastAsia="Pretendard" w:hAnsi="Pretendard"/>
          <w:color w:val="000000"/>
          <w:lang w:eastAsia="ko-KR"/>
        </w:rPr>
        <w:t>. ChatGPT는 이걸 못 한다</w:t>
      </w:r>
    </w:p>
    <w:p w14:paraId="1520B69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 "이 50페이지 문서에서 핵심 3가지만 뽑아줘" 같은 </w:t>
      </w:r>
      <w:r w:rsidRPr="009B3AA6">
        <w:rPr>
          <w:rFonts w:ascii="Pretendard" w:eastAsia="Pretendard" w:hAnsi="Pretendard"/>
          <w:b/>
          <w:color w:val="000000"/>
          <w:lang w:eastAsia="ko-KR"/>
        </w:rPr>
        <w:t>대용량 문서 분석</w:t>
      </w:r>
      <w:r w:rsidRPr="009B3AA6">
        <w:rPr>
          <w:rFonts w:ascii="Pretendard" w:eastAsia="Pretendard" w:hAnsi="Pretendard"/>
          <w:color w:val="000000"/>
          <w:lang w:eastAsia="ko-KR"/>
        </w:rPr>
        <w:t>. 노트북LM은 소스 50개까지 한 번에 다룬다</w:t>
      </w:r>
    </w:p>
    <w:p w14:paraId="2309B77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한 줄로 정리하면 이렇다. </w:t>
      </w:r>
      <w:r w:rsidRPr="009B3AA6">
        <w:rPr>
          <w:rFonts w:ascii="Pretendard" w:eastAsia="Pretendard" w:hAnsi="Pretendard"/>
          <w:b/>
          <w:color w:val="000000"/>
          <w:lang w:eastAsia="ko-KR"/>
        </w:rPr>
        <w:t>"내 자료를 분석할 때는 노트북LM, 없는 걸 만들어야 할 때는 ChatGPT."</w:t>
      </w:r>
    </w:p>
    <w:p w14:paraId="46D1212F"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Perplexity, Claude와 역할 분담하는 3가지 패턴</w:t>
      </w:r>
    </w:p>
    <w:p w14:paraId="5FF2DBB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AI 도구는 노트북LM과 ChatGPT만 있는 게 아니다. 퍼플렉시티(Perplexity)는 검색에 특화되어 있고, 클로드(Claude)는 긴 문서의 심층 분석에 강하다. 이 도구들을 조합해서 쓰면, 하나만 쓸 때보다 훨씬 효율적이다.</w:t>
      </w:r>
    </w:p>
    <w:p w14:paraId="02E30A6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실제로 쓰는 세 가지 패턴을 공유한다.</w:t>
      </w:r>
    </w:p>
    <w:p w14:paraId="5B135AA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rPr>
        <w:t>패턴 1: Perplexity(수집) → NotebookLM(분석)</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3A03093C" w14:textId="77777777">
        <w:trPr>
          <w:jc w:val="center"/>
        </w:trPr>
        <w:tc>
          <w:tcPr>
            <w:tcW w:w="1786" w:type="dxa"/>
            <w:shd w:val="clear" w:color="auto" w:fill="1F4E79"/>
          </w:tcPr>
          <w:p w14:paraId="108A745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단계</w:t>
            </w:r>
          </w:p>
        </w:tc>
        <w:tc>
          <w:tcPr>
            <w:tcW w:w="1786" w:type="dxa"/>
            <w:shd w:val="clear" w:color="auto" w:fill="1F4E79"/>
          </w:tcPr>
          <w:p w14:paraId="2A9E281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도구</w:t>
            </w:r>
          </w:p>
        </w:tc>
        <w:tc>
          <w:tcPr>
            <w:tcW w:w="1786" w:type="dxa"/>
            <w:shd w:val="clear" w:color="auto" w:fill="1F4E79"/>
          </w:tcPr>
          <w:p w14:paraId="1075B9B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행동</w:t>
            </w:r>
          </w:p>
        </w:tc>
        <w:tc>
          <w:tcPr>
            <w:tcW w:w="1786" w:type="dxa"/>
            <w:shd w:val="clear" w:color="auto" w:fill="1F4E79"/>
          </w:tcPr>
          <w:p w14:paraId="0F61E7B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결과물</w:t>
            </w:r>
          </w:p>
        </w:tc>
      </w:tr>
      <w:tr w:rsidR="005B4749" w:rsidRPr="009B3AA6" w14:paraId="748F02F8" w14:textId="77777777">
        <w:trPr>
          <w:jc w:val="center"/>
        </w:trPr>
        <w:tc>
          <w:tcPr>
            <w:tcW w:w="1786" w:type="dxa"/>
          </w:tcPr>
          <w:p w14:paraId="21860DA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1단계</w:t>
            </w:r>
          </w:p>
        </w:tc>
        <w:tc>
          <w:tcPr>
            <w:tcW w:w="1786" w:type="dxa"/>
          </w:tcPr>
          <w:p w14:paraId="2EC684C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Perplexity</w:t>
            </w:r>
          </w:p>
        </w:tc>
        <w:tc>
          <w:tcPr>
            <w:tcW w:w="1786" w:type="dxa"/>
          </w:tcPr>
          <w:p w14:paraId="10DFA5B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"2026년 1분기 국내 SaaS 시장 동향" 검색</w:t>
            </w:r>
          </w:p>
        </w:tc>
        <w:tc>
          <w:tcPr>
            <w:tcW w:w="1786" w:type="dxa"/>
          </w:tcPr>
          <w:p w14:paraId="6EE57A3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최신 기사, 보고서 링크 수집</w:t>
            </w:r>
          </w:p>
        </w:tc>
      </w:tr>
      <w:tr w:rsidR="005B4749" w:rsidRPr="009B3AA6" w14:paraId="341180C2" w14:textId="77777777">
        <w:trPr>
          <w:jc w:val="center"/>
        </w:trPr>
        <w:tc>
          <w:tcPr>
            <w:tcW w:w="1786" w:type="dxa"/>
            <w:shd w:val="clear" w:color="auto" w:fill="F2F7FB"/>
          </w:tcPr>
          <w:p w14:paraId="2D71E6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2단계</w:t>
            </w:r>
          </w:p>
        </w:tc>
        <w:tc>
          <w:tcPr>
            <w:tcW w:w="1786" w:type="dxa"/>
            <w:shd w:val="clear" w:color="auto" w:fill="F2F7FB"/>
          </w:tcPr>
          <w:p w14:paraId="05AC053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w:t>
            </w:r>
          </w:p>
        </w:tc>
        <w:tc>
          <w:tcPr>
            <w:tcW w:w="1786" w:type="dxa"/>
            <w:shd w:val="clear" w:color="auto" w:fill="F2F7FB"/>
          </w:tcPr>
          <w:p w14:paraId="335104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수집한 링크를 웹 URL 소스로 업로드</w:t>
            </w:r>
          </w:p>
        </w:tc>
        <w:tc>
          <w:tcPr>
            <w:tcW w:w="1786" w:type="dxa"/>
            <w:shd w:val="clear" w:color="auto" w:fill="F2F7FB"/>
          </w:tcPr>
          <w:p w14:paraId="4636817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교차 분석, 패턴 추출</w:t>
            </w:r>
          </w:p>
        </w:tc>
      </w:tr>
      <w:tr w:rsidR="005B4749" w:rsidRPr="009B3AA6" w14:paraId="066542AC" w14:textId="77777777">
        <w:trPr>
          <w:jc w:val="center"/>
        </w:trPr>
        <w:tc>
          <w:tcPr>
            <w:tcW w:w="1786" w:type="dxa"/>
          </w:tcPr>
          <w:p w14:paraId="1E8553B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3단계</w:t>
            </w:r>
          </w:p>
        </w:tc>
        <w:tc>
          <w:tcPr>
            <w:tcW w:w="1786" w:type="dxa"/>
          </w:tcPr>
          <w:p w14:paraId="7BEA5B8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w:t>
            </w:r>
          </w:p>
        </w:tc>
        <w:tc>
          <w:tcPr>
            <w:tcW w:w="1786" w:type="dxa"/>
          </w:tcPr>
          <w:p w14:paraId="68C5B95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"수집한 자료에서 공통된 트렌드 3가지를 찾아줘"</w:t>
            </w:r>
          </w:p>
        </w:tc>
        <w:tc>
          <w:tcPr>
            <w:tcW w:w="1786" w:type="dxa"/>
          </w:tcPr>
          <w:p w14:paraId="0463DEC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인사이트 정리</w:t>
            </w:r>
          </w:p>
        </w:tc>
      </w:tr>
    </w:tbl>
    <w:p w14:paraId="75BB6891" w14:textId="77777777" w:rsidR="005B4749" w:rsidRPr="009B3AA6" w:rsidRDefault="005B4749" w:rsidP="006F7C3E">
      <w:pPr>
        <w:spacing w:after="90" w:line="240" w:lineRule="auto"/>
        <w:rPr>
          <w:rFonts w:ascii="Pretendard" w:eastAsia="Pretendard" w:hAnsi="Pretendard"/>
        </w:rPr>
      </w:pPr>
    </w:p>
    <w:p w14:paraId="31A789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패턴은 "최신 정보 + 내 분석"이 필요한 경우에 쓴다. 퍼플렉시티가 웹에서 최신 자료를 모아주고, 노트북LM이 그 자료를 깊이 분석한다. 딥 리서치(Deep Research) 기능으로 노트북LM 안에서 웹 검색까지 할 수도 있지만, 초기 자료 수집의 폭은 퍼플렉시티가 더 넓다.</w:t>
      </w:r>
    </w:p>
    <w:p w14:paraId="035A57A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패턴 2: ChatGPT(아이디어) → NotebookLM(구조화)</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2ACAEE47" w14:textId="77777777">
        <w:trPr>
          <w:jc w:val="center"/>
        </w:trPr>
        <w:tc>
          <w:tcPr>
            <w:tcW w:w="1786" w:type="dxa"/>
            <w:shd w:val="clear" w:color="auto" w:fill="1F4E79"/>
          </w:tcPr>
          <w:p w14:paraId="3BE1109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단계</w:t>
            </w:r>
          </w:p>
        </w:tc>
        <w:tc>
          <w:tcPr>
            <w:tcW w:w="1786" w:type="dxa"/>
            <w:shd w:val="clear" w:color="auto" w:fill="1F4E79"/>
          </w:tcPr>
          <w:p w14:paraId="4446147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도구</w:t>
            </w:r>
          </w:p>
        </w:tc>
        <w:tc>
          <w:tcPr>
            <w:tcW w:w="1786" w:type="dxa"/>
            <w:shd w:val="clear" w:color="auto" w:fill="1F4E79"/>
          </w:tcPr>
          <w:p w14:paraId="4F8B3DF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행동</w:t>
            </w:r>
          </w:p>
        </w:tc>
        <w:tc>
          <w:tcPr>
            <w:tcW w:w="1786" w:type="dxa"/>
            <w:shd w:val="clear" w:color="auto" w:fill="1F4E79"/>
          </w:tcPr>
          <w:p w14:paraId="2BD523CB"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결과물</w:t>
            </w:r>
          </w:p>
        </w:tc>
      </w:tr>
      <w:tr w:rsidR="005B4749" w:rsidRPr="009B3AA6" w14:paraId="4C6E08BE" w14:textId="77777777">
        <w:trPr>
          <w:jc w:val="center"/>
        </w:trPr>
        <w:tc>
          <w:tcPr>
            <w:tcW w:w="1786" w:type="dxa"/>
          </w:tcPr>
          <w:p w14:paraId="4623D0D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1단계</w:t>
            </w:r>
          </w:p>
        </w:tc>
        <w:tc>
          <w:tcPr>
            <w:tcW w:w="1786" w:type="dxa"/>
          </w:tcPr>
          <w:p w14:paraId="67109B8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ChatGPT</w:t>
            </w:r>
          </w:p>
        </w:tc>
        <w:tc>
          <w:tcPr>
            <w:tcW w:w="1786" w:type="dxa"/>
          </w:tcPr>
          <w:p w14:paraId="032B83C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"신규 고객 유치 캠페인 아이디어 10개 내줘"</w:t>
            </w:r>
          </w:p>
        </w:tc>
        <w:tc>
          <w:tcPr>
            <w:tcW w:w="1786" w:type="dxa"/>
          </w:tcPr>
          <w:p w14:paraId="376C2FA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아이디어 리스트</w:t>
            </w:r>
          </w:p>
        </w:tc>
      </w:tr>
      <w:tr w:rsidR="005B4749" w:rsidRPr="009B3AA6" w14:paraId="7E4A2477" w14:textId="77777777">
        <w:trPr>
          <w:jc w:val="center"/>
        </w:trPr>
        <w:tc>
          <w:tcPr>
            <w:tcW w:w="1786" w:type="dxa"/>
            <w:shd w:val="clear" w:color="auto" w:fill="F2F7FB"/>
          </w:tcPr>
          <w:p w14:paraId="34524C6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2단계</w:t>
            </w:r>
          </w:p>
        </w:tc>
        <w:tc>
          <w:tcPr>
            <w:tcW w:w="1786" w:type="dxa"/>
            <w:shd w:val="clear" w:color="auto" w:fill="F2F7FB"/>
          </w:tcPr>
          <w:p w14:paraId="5449A3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ChatGPT</w:t>
            </w:r>
          </w:p>
        </w:tc>
        <w:tc>
          <w:tcPr>
            <w:tcW w:w="1786" w:type="dxa"/>
            <w:shd w:val="clear" w:color="auto" w:fill="F2F7FB"/>
          </w:tcPr>
          <w:p w14:paraId="2819B7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"각 아이디어의 장단점을 표로 정리해줘"</w:t>
            </w:r>
          </w:p>
        </w:tc>
        <w:tc>
          <w:tcPr>
            <w:tcW w:w="1786" w:type="dxa"/>
            <w:shd w:val="clear" w:color="auto" w:fill="F2F7FB"/>
          </w:tcPr>
          <w:p w14:paraId="7DAD595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비교표</w:t>
            </w:r>
          </w:p>
        </w:tc>
      </w:tr>
      <w:tr w:rsidR="005B4749" w:rsidRPr="009B3AA6" w14:paraId="2E93C34C" w14:textId="77777777">
        <w:trPr>
          <w:jc w:val="center"/>
        </w:trPr>
        <w:tc>
          <w:tcPr>
            <w:tcW w:w="1786" w:type="dxa"/>
          </w:tcPr>
          <w:p w14:paraId="7D65E7C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3단계</w:t>
            </w:r>
          </w:p>
        </w:tc>
        <w:tc>
          <w:tcPr>
            <w:tcW w:w="1786" w:type="dxa"/>
          </w:tcPr>
          <w:p w14:paraId="4979DBE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w:t>
            </w:r>
          </w:p>
        </w:tc>
        <w:tc>
          <w:tcPr>
            <w:tcW w:w="1786" w:type="dxa"/>
          </w:tcPr>
          <w:p w14:paraId="62F68E6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아이디어 리스트 + 기존 캠페인 </w:t>
            </w:r>
            <w:r w:rsidRPr="009B3AA6">
              <w:rPr>
                <w:rFonts w:ascii="Pretendard" w:eastAsia="Pretendard" w:hAnsi="Pretendard"/>
                <w:color w:val="000000"/>
                <w:sz w:val="20"/>
                <w:lang w:eastAsia="ko-KR"/>
              </w:rPr>
              <w:lastRenderedPageBreak/>
              <w:t>보고서를 소스로 업로드</w:t>
            </w:r>
          </w:p>
        </w:tc>
        <w:tc>
          <w:tcPr>
            <w:tcW w:w="1786" w:type="dxa"/>
          </w:tcPr>
          <w:p w14:paraId="27C0E81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구조화된 분석</w:t>
            </w:r>
          </w:p>
        </w:tc>
      </w:tr>
      <w:tr w:rsidR="005B4749" w:rsidRPr="009B3AA6" w14:paraId="7A4FA206" w14:textId="77777777">
        <w:trPr>
          <w:jc w:val="center"/>
        </w:trPr>
        <w:tc>
          <w:tcPr>
            <w:tcW w:w="1786" w:type="dxa"/>
            <w:shd w:val="clear" w:color="auto" w:fill="F2F7FB"/>
          </w:tcPr>
          <w:p w14:paraId="75B7FC6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4단계</w:t>
            </w:r>
          </w:p>
        </w:tc>
        <w:tc>
          <w:tcPr>
            <w:tcW w:w="1786" w:type="dxa"/>
            <w:shd w:val="clear" w:color="auto" w:fill="F2F7FB"/>
          </w:tcPr>
          <w:p w14:paraId="2E5A9AF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w:t>
            </w:r>
          </w:p>
        </w:tc>
        <w:tc>
          <w:tcPr>
            <w:tcW w:w="1786" w:type="dxa"/>
            <w:shd w:val="clear" w:color="auto" w:fill="F2F7FB"/>
          </w:tcPr>
          <w:p w14:paraId="64F7BB5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"기존 캠페인 성과와 비교해서 가장 실현 가능한 아이디어 3개를 골라줘"</w:t>
            </w:r>
          </w:p>
        </w:tc>
        <w:tc>
          <w:tcPr>
            <w:tcW w:w="1786" w:type="dxa"/>
            <w:shd w:val="clear" w:color="auto" w:fill="F2F7FB"/>
          </w:tcPr>
          <w:p w14:paraId="0EDAC8A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최종 추천</w:t>
            </w:r>
          </w:p>
        </w:tc>
      </w:tr>
    </w:tbl>
    <w:p w14:paraId="5C07C2B4" w14:textId="77777777" w:rsidR="005B4749" w:rsidRPr="009B3AA6" w:rsidRDefault="005B4749" w:rsidP="006F7C3E">
      <w:pPr>
        <w:spacing w:after="90" w:line="240" w:lineRule="auto"/>
        <w:rPr>
          <w:rFonts w:ascii="Pretendard" w:eastAsia="Pretendard" w:hAnsi="Pretendard"/>
        </w:rPr>
      </w:pPr>
    </w:p>
    <w:p w14:paraId="30C55D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패턴은 "창의적 시작 + 데이터 검증"이 필요한 경우에 쓴다. ChatGPT가 자유롭게 아이디어를 내고, 노트북LM이 기존 데이터와 대조해서 현실적인 것만 걸러낸다.</w:t>
      </w:r>
    </w:p>
    <w:p w14:paraId="1E97C66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b/>
          <w:color w:val="000000"/>
        </w:rPr>
        <w:t xml:space="preserve">패턴 3: NotebookLM(분석) + </w:t>
      </w:r>
      <w:proofErr w:type="gramStart"/>
      <w:r w:rsidRPr="009B3AA6">
        <w:rPr>
          <w:rFonts w:ascii="Pretendard" w:eastAsia="Pretendard" w:hAnsi="Pretendard"/>
          <w:b/>
          <w:color w:val="000000"/>
        </w:rPr>
        <w:t>Claude(</w:t>
      </w:r>
      <w:proofErr w:type="gramEnd"/>
      <w:r w:rsidRPr="009B3AA6">
        <w:rPr>
          <w:rFonts w:ascii="Pretendard" w:eastAsia="Pretendard" w:hAnsi="Pretendard"/>
          <w:b/>
          <w:color w:val="000000"/>
        </w:rPr>
        <w:t>심층 검증) → NotebookLM(산출물)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44D72410" w14:textId="77777777">
        <w:trPr>
          <w:jc w:val="center"/>
        </w:trPr>
        <w:tc>
          <w:tcPr>
            <w:tcW w:w="1786" w:type="dxa"/>
            <w:shd w:val="clear" w:color="auto" w:fill="1F4E79"/>
          </w:tcPr>
          <w:p w14:paraId="3FA443C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단계</w:t>
            </w:r>
          </w:p>
        </w:tc>
        <w:tc>
          <w:tcPr>
            <w:tcW w:w="1786" w:type="dxa"/>
            <w:shd w:val="clear" w:color="auto" w:fill="1F4E79"/>
          </w:tcPr>
          <w:p w14:paraId="1BC9E12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도구</w:t>
            </w:r>
          </w:p>
        </w:tc>
        <w:tc>
          <w:tcPr>
            <w:tcW w:w="1786" w:type="dxa"/>
            <w:shd w:val="clear" w:color="auto" w:fill="1F4E79"/>
          </w:tcPr>
          <w:p w14:paraId="2ACF21D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행동</w:t>
            </w:r>
          </w:p>
        </w:tc>
        <w:tc>
          <w:tcPr>
            <w:tcW w:w="1786" w:type="dxa"/>
            <w:shd w:val="clear" w:color="auto" w:fill="1F4E79"/>
          </w:tcPr>
          <w:p w14:paraId="6751B69A"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결과물</w:t>
            </w:r>
          </w:p>
        </w:tc>
      </w:tr>
      <w:tr w:rsidR="005B4749" w:rsidRPr="009B3AA6" w14:paraId="322427D9" w14:textId="77777777">
        <w:trPr>
          <w:jc w:val="center"/>
        </w:trPr>
        <w:tc>
          <w:tcPr>
            <w:tcW w:w="1786" w:type="dxa"/>
          </w:tcPr>
          <w:p w14:paraId="0C8F45C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1단계</w:t>
            </w:r>
          </w:p>
        </w:tc>
        <w:tc>
          <w:tcPr>
            <w:tcW w:w="1786" w:type="dxa"/>
          </w:tcPr>
          <w:p w14:paraId="6F75374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w:t>
            </w:r>
          </w:p>
        </w:tc>
        <w:tc>
          <w:tcPr>
            <w:tcW w:w="1786" w:type="dxa"/>
          </w:tcPr>
          <w:p w14:paraId="7ED6003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100페이지 법률 문서/계약서를 소스로 업로드, 전체 요약 및 핵심 조항 추출</w:t>
            </w:r>
          </w:p>
        </w:tc>
        <w:tc>
          <w:tcPr>
            <w:tcW w:w="1786" w:type="dxa"/>
          </w:tcPr>
          <w:p w14:paraId="72D3605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요약 리포트, 주요 조항 리스트</w:t>
            </w:r>
          </w:p>
        </w:tc>
      </w:tr>
      <w:tr w:rsidR="005B4749" w:rsidRPr="009B3AA6" w14:paraId="5362AB8B" w14:textId="77777777">
        <w:trPr>
          <w:jc w:val="center"/>
        </w:trPr>
        <w:tc>
          <w:tcPr>
            <w:tcW w:w="1786" w:type="dxa"/>
            <w:shd w:val="clear" w:color="auto" w:fill="F2F7FB"/>
          </w:tcPr>
          <w:p w14:paraId="301990D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2단계</w:t>
            </w:r>
          </w:p>
        </w:tc>
        <w:tc>
          <w:tcPr>
            <w:tcW w:w="1786" w:type="dxa"/>
            <w:shd w:val="clear" w:color="auto" w:fill="F2F7FB"/>
          </w:tcPr>
          <w:p w14:paraId="5FD750B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Claude</w:t>
            </w:r>
          </w:p>
        </w:tc>
        <w:tc>
          <w:tcPr>
            <w:tcW w:w="1786" w:type="dxa"/>
            <w:shd w:val="clear" w:color="auto" w:fill="F2F7FB"/>
          </w:tcPr>
          <w:p w14:paraId="6241566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같은 문서를 업로드하고, "이 계약서에서 우리에게 불리한 조항을 모두 찾아줘. 법적 리스크를 구체적으로 분석해줘"</w:t>
            </w:r>
          </w:p>
        </w:tc>
        <w:tc>
          <w:tcPr>
            <w:tcW w:w="1786" w:type="dxa"/>
            <w:shd w:val="clear" w:color="auto" w:fill="F2F7FB"/>
          </w:tcPr>
          <w:p w14:paraId="7F9D5F6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심층 리스크 분석</w:t>
            </w:r>
          </w:p>
        </w:tc>
      </w:tr>
      <w:tr w:rsidR="005B4749" w:rsidRPr="009B3AA6" w14:paraId="44C632AB" w14:textId="77777777">
        <w:trPr>
          <w:jc w:val="center"/>
        </w:trPr>
        <w:tc>
          <w:tcPr>
            <w:tcW w:w="1786" w:type="dxa"/>
          </w:tcPr>
          <w:p w14:paraId="0B5BD05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3단계</w:t>
            </w:r>
          </w:p>
        </w:tc>
        <w:tc>
          <w:tcPr>
            <w:tcW w:w="1786" w:type="dxa"/>
          </w:tcPr>
          <w:p w14:paraId="5C5428B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w:t>
            </w:r>
          </w:p>
        </w:tc>
        <w:tc>
          <w:tcPr>
            <w:tcW w:w="1786" w:type="dxa"/>
          </w:tcPr>
          <w:p w14:paraId="23ABCF0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Claude의 분석 결과 + 원본 문서를 함께 소스로 업로드</w:t>
            </w:r>
          </w:p>
        </w:tc>
        <w:tc>
          <w:tcPr>
            <w:tcW w:w="1786" w:type="dxa"/>
          </w:tcPr>
          <w:p w14:paraId="1131F66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교차 검증</w:t>
            </w:r>
          </w:p>
        </w:tc>
      </w:tr>
      <w:tr w:rsidR="005B4749" w:rsidRPr="009B3AA6" w14:paraId="52D912FB" w14:textId="77777777">
        <w:trPr>
          <w:jc w:val="center"/>
        </w:trPr>
        <w:tc>
          <w:tcPr>
            <w:tcW w:w="1786" w:type="dxa"/>
            <w:shd w:val="clear" w:color="auto" w:fill="F2F7FB"/>
          </w:tcPr>
          <w:p w14:paraId="0292A9E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4단계</w:t>
            </w:r>
          </w:p>
        </w:tc>
        <w:tc>
          <w:tcPr>
            <w:tcW w:w="1786" w:type="dxa"/>
            <w:shd w:val="clear" w:color="auto" w:fill="F2F7FB"/>
          </w:tcPr>
          <w:p w14:paraId="4F8BFBD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w:t>
            </w:r>
          </w:p>
        </w:tc>
        <w:tc>
          <w:tcPr>
            <w:tcW w:w="1786" w:type="dxa"/>
            <w:shd w:val="clear" w:color="auto" w:fill="F2F7FB"/>
          </w:tcPr>
          <w:p w14:paraId="484894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"노트북LM이 찾은 핵심 조항과 Claude의 리스크 분석을 종합해서, 임원 보고용 </w:t>
            </w:r>
            <w:r w:rsidRPr="009B3AA6">
              <w:rPr>
                <w:rFonts w:ascii="Pretendard" w:eastAsia="Pretendard" w:hAnsi="Pretendard"/>
                <w:color w:val="000000"/>
                <w:sz w:val="20"/>
                <w:lang w:eastAsia="ko-KR"/>
              </w:rPr>
              <w:lastRenderedPageBreak/>
              <w:t>슬라이드로 정리해줘"</w:t>
            </w:r>
          </w:p>
        </w:tc>
        <w:tc>
          <w:tcPr>
            <w:tcW w:w="1786" w:type="dxa"/>
            <w:shd w:val="clear" w:color="auto" w:fill="F2F7FB"/>
          </w:tcPr>
          <w:p w14:paraId="2371766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슬라이드, 공유</w:t>
            </w:r>
          </w:p>
        </w:tc>
      </w:tr>
    </w:tbl>
    <w:p w14:paraId="6CBA09C9" w14:textId="77777777" w:rsidR="005B4749" w:rsidRPr="009B3AA6" w:rsidRDefault="005B4749" w:rsidP="006F7C3E">
      <w:pPr>
        <w:spacing w:after="90" w:line="240" w:lineRule="auto"/>
        <w:rPr>
          <w:rFonts w:ascii="Pretendard" w:eastAsia="Pretendard" w:hAnsi="Pretendard"/>
        </w:rPr>
      </w:pPr>
    </w:p>
    <w:p w14:paraId="381665B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패턴은 "대량 분석 + 심층 검증 + 산출물 변환"이 동시에 필요한 경우에 쓴다. 노트북LM이 전체 구조를 잡고, 클로드가 깊이 있는 분석을 하고, 다시 노트북LM이 최종 산출물로 변환한다. 세 번째 패턴이 앞의 두 패턴과 다른 점은, 같은 문서를 두 도구에 넣어서 "교차 검증"을 한다는 거다. 노트북LM이 놓친 걸 클로드가 잡고, 클로드의 분석을 노트북LM이 산출물로 포장한다. 계약서 검토, 규정 분석, 법적 문서 리뷰처럼 정확도가 생명인 업무에서 이 패턴이 위력을 발휘한다.</w:t>
      </w:r>
    </w:p>
    <w:p w14:paraId="4E492DD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도구를 바꾸는 판단 기준 한 장으로 정리</w:t>
      </w:r>
    </w:p>
    <w:p w14:paraId="6871784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"그래서 지금 이 상황에서 뭘 써야 해?" 이 질문에 3초 안에 답할 수 있는 의사결정 기준이 필요하다.</w:t>
      </w:r>
    </w:p>
    <w:p w14:paraId="642166A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한 줄 판단 기준부터 기억하라:</w:t>
      </w:r>
      <w:r w:rsidRPr="009B3AA6">
        <w:rPr>
          <w:rFonts w:ascii="Pretendard" w:eastAsia="Pretendard" w:hAnsi="Pretendard"/>
          <w:color w:val="000000"/>
          <w:lang w:eastAsia="ko-KR"/>
        </w:rPr>
        <w:t xml:space="preserve"> "내 자료가 있으면 노트북LM, 없으면 다른 도구." 이것만 기억하면 판단의 50%는 끝난다.</w:t>
      </w:r>
    </w:p>
    <w:p w14:paraId="706C33D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좀 더 세밀하게 나누고 싶다면, 아래 플로우를 따라가면 된다.</w:t>
      </w:r>
    </w:p>
    <w:p w14:paraId="020CAB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질문 1: 분석할 "내 자료"가 있는가?</w:t>
      </w:r>
    </w:p>
    <w:p w14:paraId="3B1367E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있다 → 노트북LM 우선</w:t>
      </w:r>
    </w:p>
    <w:p w14:paraId="72851F9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없다 → 질문 2로</w:t>
      </w:r>
    </w:p>
    <w:p w14:paraId="7819060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질문 2: 최신 정보 검색이 필요한가?</w:t>
      </w:r>
    </w:p>
    <w:p w14:paraId="7309C45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있다 → Perplexity 우선 (수집 후 노트북LM으로 분석)</w:t>
      </w:r>
    </w:p>
    <w:p w14:paraId="58BD15B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없다 → 질문 3으로</w:t>
      </w:r>
    </w:p>
    <w:p w14:paraId="68F5FF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질문 3: 글쓰기, 코드, 아이디어 생성이 필요한가?</w:t>
      </w:r>
    </w:p>
    <w:p w14:paraId="4046175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있다 → ChatGPT 우선</w:t>
      </w:r>
    </w:p>
    <w:p w14:paraId="5BFB713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없다 → 질문 4로</w:t>
      </w:r>
    </w:p>
    <w:p w14:paraId="58329BA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질문 4: 100페이지 이상의 복잡한 문서를 심층 분석해야 하는가?</w:t>
      </w:r>
    </w:p>
    <w:p w14:paraId="28892AC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있다 → Claude 우선 (분석 후 노트북LM으로 산출물)</w:t>
      </w:r>
    </w:p>
    <w:p w14:paraId="313A21F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없다 → 그냥 아무거나 편한 거 쓰면 된다</w:t>
      </w:r>
    </w:p>
    <w:p w14:paraId="1E3560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더 직관적으로, 한 장 표로 정리하면 이렇다.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67"/>
        <w:gridCol w:w="1757"/>
        <w:gridCol w:w="1757"/>
        <w:gridCol w:w="2079"/>
      </w:tblGrid>
      <w:tr w:rsidR="005B4749" w:rsidRPr="009B3AA6" w14:paraId="0991C0C9" w14:textId="77777777">
        <w:trPr>
          <w:jc w:val="center"/>
        </w:trPr>
        <w:tc>
          <w:tcPr>
            <w:tcW w:w="1786" w:type="dxa"/>
            <w:shd w:val="clear" w:color="auto" w:fill="1F4E79"/>
          </w:tcPr>
          <w:p w14:paraId="00C17784"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상황</w:t>
            </w:r>
          </w:p>
        </w:tc>
        <w:tc>
          <w:tcPr>
            <w:tcW w:w="1786" w:type="dxa"/>
            <w:shd w:val="clear" w:color="auto" w:fill="1F4E79"/>
          </w:tcPr>
          <w:p w14:paraId="1912B9BA"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1순위</w:t>
            </w:r>
          </w:p>
        </w:tc>
        <w:tc>
          <w:tcPr>
            <w:tcW w:w="1786" w:type="dxa"/>
            <w:shd w:val="clear" w:color="auto" w:fill="1F4E79"/>
          </w:tcPr>
          <w:p w14:paraId="7E6BE5F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2순위</w:t>
            </w:r>
          </w:p>
        </w:tc>
        <w:tc>
          <w:tcPr>
            <w:tcW w:w="1786" w:type="dxa"/>
            <w:shd w:val="clear" w:color="auto" w:fill="1F4E79"/>
          </w:tcPr>
          <w:p w14:paraId="0C613DE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이유</w:t>
            </w:r>
          </w:p>
        </w:tc>
      </w:tr>
      <w:tr w:rsidR="005B4749" w:rsidRPr="009B3AA6" w14:paraId="13AFE4F8" w14:textId="77777777">
        <w:trPr>
          <w:jc w:val="center"/>
        </w:trPr>
        <w:tc>
          <w:tcPr>
            <w:tcW w:w="1786" w:type="dxa"/>
          </w:tcPr>
          <w:p w14:paraId="379D930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내 자료 분석</w:t>
            </w:r>
          </w:p>
        </w:tc>
        <w:tc>
          <w:tcPr>
            <w:tcW w:w="1786" w:type="dxa"/>
          </w:tcPr>
          <w:p w14:paraId="331E02E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tcPr>
          <w:p w14:paraId="21623AD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Claude</w:t>
            </w:r>
          </w:p>
        </w:tc>
        <w:tc>
          <w:tcPr>
            <w:tcW w:w="1786" w:type="dxa"/>
          </w:tcPr>
          <w:p w14:paraId="5077818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기반 분석 특화</w:t>
            </w:r>
          </w:p>
        </w:tc>
      </w:tr>
      <w:tr w:rsidR="005B4749" w:rsidRPr="009B3AA6" w14:paraId="51C1DC04" w14:textId="77777777">
        <w:trPr>
          <w:jc w:val="center"/>
        </w:trPr>
        <w:tc>
          <w:tcPr>
            <w:tcW w:w="1786" w:type="dxa"/>
            <w:shd w:val="clear" w:color="auto" w:fill="F2F7FB"/>
          </w:tcPr>
          <w:p w14:paraId="5DEFACE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최신 정보 수집</w:t>
            </w:r>
          </w:p>
        </w:tc>
        <w:tc>
          <w:tcPr>
            <w:tcW w:w="1786" w:type="dxa"/>
            <w:shd w:val="clear" w:color="auto" w:fill="F2F7FB"/>
          </w:tcPr>
          <w:p w14:paraId="4EC9C7B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Perplexity</w:t>
            </w:r>
          </w:p>
        </w:tc>
        <w:tc>
          <w:tcPr>
            <w:tcW w:w="1786" w:type="dxa"/>
            <w:shd w:val="clear" w:color="auto" w:fill="F2F7FB"/>
          </w:tcPr>
          <w:p w14:paraId="2E001D4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ChatGPT (웹 검색)</w:t>
            </w:r>
          </w:p>
        </w:tc>
        <w:tc>
          <w:tcPr>
            <w:tcW w:w="1786" w:type="dxa"/>
            <w:shd w:val="clear" w:color="auto" w:fill="F2F7FB"/>
          </w:tcPr>
          <w:p w14:paraId="557056E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실시간 웹 검색 특화</w:t>
            </w:r>
          </w:p>
        </w:tc>
      </w:tr>
      <w:tr w:rsidR="005B4749" w:rsidRPr="009B3AA6" w14:paraId="7F21337C" w14:textId="77777777">
        <w:trPr>
          <w:jc w:val="center"/>
        </w:trPr>
        <w:tc>
          <w:tcPr>
            <w:tcW w:w="1786" w:type="dxa"/>
          </w:tcPr>
          <w:p w14:paraId="15225CF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창의적 글쓰기</w:t>
            </w:r>
          </w:p>
        </w:tc>
        <w:tc>
          <w:tcPr>
            <w:tcW w:w="1786" w:type="dxa"/>
          </w:tcPr>
          <w:p w14:paraId="625575E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ChatGPT</w:t>
            </w:r>
          </w:p>
        </w:tc>
        <w:tc>
          <w:tcPr>
            <w:tcW w:w="1786" w:type="dxa"/>
          </w:tcPr>
          <w:p w14:paraId="0399EB2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Claude</w:t>
            </w:r>
          </w:p>
        </w:tc>
        <w:tc>
          <w:tcPr>
            <w:tcW w:w="1786" w:type="dxa"/>
          </w:tcPr>
          <w:p w14:paraId="42DEF9C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빈 상태에서 생성 특화</w:t>
            </w:r>
          </w:p>
        </w:tc>
      </w:tr>
      <w:tr w:rsidR="005B4749" w:rsidRPr="009B3AA6" w14:paraId="57A2F1C3" w14:textId="77777777">
        <w:trPr>
          <w:jc w:val="center"/>
        </w:trPr>
        <w:tc>
          <w:tcPr>
            <w:tcW w:w="1786" w:type="dxa"/>
            <w:shd w:val="clear" w:color="auto" w:fill="F2F7FB"/>
          </w:tcPr>
          <w:p w14:paraId="37C1275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코드 작성</w:t>
            </w:r>
          </w:p>
        </w:tc>
        <w:tc>
          <w:tcPr>
            <w:tcW w:w="1786" w:type="dxa"/>
            <w:shd w:val="clear" w:color="auto" w:fill="F2F7FB"/>
          </w:tcPr>
          <w:p w14:paraId="080F01D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ChatGPT</w:t>
            </w:r>
          </w:p>
        </w:tc>
        <w:tc>
          <w:tcPr>
            <w:tcW w:w="1786" w:type="dxa"/>
            <w:shd w:val="clear" w:color="auto" w:fill="F2F7FB"/>
          </w:tcPr>
          <w:p w14:paraId="42C712D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Claude</w:t>
            </w:r>
          </w:p>
        </w:tc>
        <w:tc>
          <w:tcPr>
            <w:tcW w:w="1786" w:type="dxa"/>
            <w:shd w:val="clear" w:color="auto" w:fill="F2F7FB"/>
          </w:tcPr>
          <w:p w14:paraId="6A2990B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코딩 특화</w:t>
            </w:r>
          </w:p>
        </w:tc>
      </w:tr>
      <w:tr w:rsidR="005B4749" w:rsidRPr="009B3AA6" w14:paraId="0A5E3C17" w14:textId="77777777">
        <w:trPr>
          <w:jc w:val="center"/>
        </w:trPr>
        <w:tc>
          <w:tcPr>
            <w:tcW w:w="1786" w:type="dxa"/>
          </w:tcPr>
          <w:p w14:paraId="2121A1C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긴 문서 정밀 분석</w:t>
            </w:r>
          </w:p>
        </w:tc>
        <w:tc>
          <w:tcPr>
            <w:tcW w:w="1786" w:type="dxa"/>
          </w:tcPr>
          <w:p w14:paraId="2248244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Claude</w:t>
            </w:r>
          </w:p>
        </w:tc>
        <w:tc>
          <w:tcPr>
            <w:tcW w:w="1786" w:type="dxa"/>
          </w:tcPr>
          <w:p w14:paraId="44A3F76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tcPr>
          <w:p w14:paraId="61580FA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긴 컨텍스트 처리 특화</w:t>
            </w:r>
          </w:p>
        </w:tc>
      </w:tr>
      <w:tr w:rsidR="005B4749" w:rsidRPr="009B3AA6" w14:paraId="1B5CF9F3" w14:textId="77777777">
        <w:trPr>
          <w:jc w:val="center"/>
        </w:trPr>
        <w:tc>
          <w:tcPr>
            <w:tcW w:w="1786" w:type="dxa"/>
            <w:shd w:val="clear" w:color="auto" w:fill="F2F7FB"/>
          </w:tcPr>
          <w:p w14:paraId="5C33E27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멀티미디어 산출물</w:t>
            </w:r>
          </w:p>
        </w:tc>
        <w:tc>
          <w:tcPr>
            <w:tcW w:w="1786" w:type="dxa"/>
            <w:shd w:val="clear" w:color="auto" w:fill="F2F7FB"/>
          </w:tcPr>
          <w:p w14:paraId="4D84049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shd w:val="clear" w:color="auto" w:fill="F2F7FB"/>
          </w:tcPr>
          <w:p w14:paraId="5CAFE28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해당 없음</w:t>
            </w:r>
          </w:p>
        </w:tc>
        <w:tc>
          <w:tcPr>
            <w:tcW w:w="1786" w:type="dxa"/>
            <w:shd w:val="clear" w:color="auto" w:fill="F2F7FB"/>
          </w:tcPr>
          <w:p w14:paraId="629223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오디오/비디오/마인드맵 유일</w:t>
            </w:r>
          </w:p>
        </w:tc>
      </w:tr>
      <w:tr w:rsidR="005B4749" w:rsidRPr="009B3AA6" w14:paraId="04F62439" w14:textId="77777777">
        <w:trPr>
          <w:jc w:val="center"/>
        </w:trPr>
        <w:tc>
          <w:tcPr>
            <w:tcW w:w="1786" w:type="dxa"/>
          </w:tcPr>
          <w:p w14:paraId="58EDAF6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팩트체크/출처 확인</w:t>
            </w:r>
          </w:p>
        </w:tc>
        <w:tc>
          <w:tcPr>
            <w:tcW w:w="1786" w:type="dxa"/>
          </w:tcPr>
          <w:p w14:paraId="316DD66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tcPr>
          <w:p w14:paraId="5DC645A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Perplexity</w:t>
            </w:r>
          </w:p>
        </w:tc>
        <w:tc>
          <w:tcPr>
            <w:tcW w:w="1786" w:type="dxa"/>
          </w:tcPr>
          <w:p w14:paraId="1A6A8E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기반 답변 + 출처 인용</w:t>
            </w:r>
          </w:p>
        </w:tc>
      </w:tr>
      <w:tr w:rsidR="005B4749" w:rsidRPr="009B3AA6" w14:paraId="718E1C69" w14:textId="77777777">
        <w:trPr>
          <w:jc w:val="center"/>
        </w:trPr>
        <w:tc>
          <w:tcPr>
            <w:tcW w:w="1786" w:type="dxa"/>
            <w:shd w:val="clear" w:color="auto" w:fill="F2F7FB"/>
          </w:tcPr>
          <w:p w14:paraId="71D863F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 공유/협업</w:t>
            </w:r>
          </w:p>
        </w:tc>
        <w:tc>
          <w:tcPr>
            <w:tcW w:w="1786" w:type="dxa"/>
            <w:shd w:val="clear" w:color="auto" w:fill="F2F7FB"/>
          </w:tcPr>
          <w:p w14:paraId="157EE81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노트북LM</w:t>
            </w:r>
          </w:p>
        </w:tc>
        <w:tc>
          <w:tcPr>
            <w:tcW w:w="1786" w:type="dxa"/>
            <w:shd w:val="clear" w:color="auto" w:fill="F2F7FB"/>
          </w:tcPr>
          <w:p w14:paraId="409ACEF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Docs</w:t>
            </w:r>
          </w:p>
        </w:tc>
        <w:tc>
          <w:tcPr>
            <w:tcW w:w="1786" w:type="dxa"/>
            <w:shd w:val="clear" w:color="auto" w:fill="F2F7FB"/>
          </w:tcPr>
          <w:p w14:paraId="0E01AE7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공유 노트북 + 내보내기</w:t>
            </w:r>
          </w:p>
        </w:tc>
      </w:tr>
    </w:tbl>
    <w:p w14:paraId="73E4CF8B" w14:textId="77777777" w:rsidR="005B4749" w:rsidRPr="009B3AA6" w:rsidRDefault="005B4749" w:rsidP="006F7C3E">
      <w:pPr>
        <w:spacing w:after="90" w:line="240" w:lineRule="auto"/>
        <w:rPr>
          <w:rFonts w:ascii="Pretendard" w:eastAsia="Pretendard" w:hAnsi="Pretendard"/>
        </w:rPr>
      </w:pPr>
    </w:p>
    <w:p w14:paraId="2BFAFAD0"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3E0118D3" wp14:editId="4B223A9B">
            <wp:extent cx="4140000" cy="130590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45"/>
                    <a:stretch>
                      <a:fillRect/>
                    </a:stretch>
                  </pic:blipFill>
                  <pic:spPr>
                    <a:xfrm>
                      <a:off x="0" y="0"/>
                      <a:ext cx="4140000" cy="1305906"/>
                    </a:xfrm>
                    <a:prstGeom prst="rect">
                      <a:avLst/>
                    </a:prstGeom>
                  </pic:spPr>
                </pic:pic>
              </a:graphicData>
            </a:graphic>
          </wp:inline>
        </w:drawing>
      </w:r>
    </w:p>
    <w:p w14:paraId="5674C604"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38. AI 도구 선택 의사결정 플로우차트. 상단에 "지금 뭘 해야 하지?"라는 시작점. 첫 번째 분기: "내 자료가 있나?" → Yes면 "노트북LM", No면 다음 분기로. 두 번째 분기: "최신 정보가 필요한가?" → Yes면 "Perplexity → 노트북LM", No면 다음으로. 세 번째 분기: "글/코드/아이디어 생성?" → Yes면 "ChatGPT", No면 다음으로. 네 번째 분기: "복잡한 문서 심층 분석?" → Yes면 "Claude → 노트북LM", No면 "편한 도구 선택". 각 도구 옆에 대표 아이콘(노트북LM: 노트 아이콘, ChatGPT: 채팅 아이콘, Perplexity: 검색 아이콘, Claude: 분석 아이콘)이 있다.</w:t>
      </w:r>
    </w:p>
    <w:p w14:paraId="58DD7A1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AI 도구 선택 플로우차트. 네 가지 질문으로 상황에 맞는 도구를 3초 안에 판단할 수 있다.</w:t>
      </w:r>
    </w:p>
    <w:p w14:paraId="43A1C1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실전 팁:</w:t>
      </w:r>
      <w:r w:rsidRPr="009B3AA6">
        <w:rPr>
          <w:rFonts w:ascii="Pretendard" w:eastAsia="Pretendard" w:hAnsi="Pretendard"/>
          <w:color w:val="000000"/>
          <w:lang w:eastAsia="ko-KR"/>
        </w:rPr>
        <w:t xml:space="preserve"> "이 도구가 더 좋다, 저 도구가 더 좋다"로 논쟁하는 건 시간 낭비다. 도구는 상황에 따라 바꿔 쓰는 게 맞다. 망치만으로 집을 지을 수 없듯이, AI 도구도 한 개만으로는 모든 업무를 커버할 수 없다. 핵심은 "내가 지금 뭘 해야 하는지"를 먼저 파악하고, 거기에 맞는 도구를 꺼내는 것이다. 도구가 목적을 정하는 게 아니라, 목적이 도구를 정한다.</w:t>
      </w:r>
    </w:p>
    <w:p w14:paraId="2F7A399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 xml:space="preserve">1. </w:t>
      </w:r>
      <w:r w:rsidRPr="009B3AA6">
        <w:rPr>
          <w:rFonts w:ascii="Pretendard" w:eastAsia="Pretendard" w:hAnsi="Pretendard"/>
          <w:b/>
          <w:color w:val="333333"/>
          <w:sz w:val="21"/>
          <w:lang w:eastAsia="ko-KR"/>
        </w:rPr>
        <w:t>노트북LM은 만능이 아니다.</w:t>
      </w:r>
      <w:r w:rsidRPr="009B3AA6">
        <w:rPr>
          <w:rFonts w:ascii="Pretendard" w:eastAsia="Pretendard" w:hAnsi="Pretendard"/>
          <w:color w:val="333333"/>
          <w:sz w:val="21"/>
          <w:lang w:eastAsia="ko-KR"/>
        </w:rPr>
        <w:t xml:space="preserve"> "안 되는 것"을 아는 게 잘 쓰는 첫걸음이다. 내 자료 분석은 노트북LM, 없는 걸 만드는 건 ChatGPT, 최신 검색은 Perplexity, 심층 분석은 Claude</w:t>
      </w:r>
      <w:r w:rsidRPr="009B3AA6">
        <w:rPr>
          <w:rFonts w:ascii="Pretendard" w:eastAsia="Pretendard" w:hAnsi="Pretendard"/>
          <w:color w:val="333333"/>
          <w:sz w:val="21"/>
          <w:lang w:eastAsia="ko-KR"/>
        </w:rPr>
        <w:br/>
        <w:t xml:space="preserve">2. </w:t>
      </w:r>
      <w:r w:rsidRPr="009B3AA6">
        <w:rPr>
          <w:rFonts w:ascii="Pretendard" w:eastAsia="Pretendard" w:hAnsi="Pretendard"/>
          <w:b/>
          <w:color w:val="333333"/>
          <w:sz w:val="21"/>
          <w:lang w:eastAsia="ko-KR"/>
        </w:rPr>
        <w:t>세 가지 조합 패턴을 기억하라.</w:t>
      </w:r>
      <w:r w:rsidRPr="009B3AA6">
        <w:rPr>
          <w:rFonts w:ascii="Pretendard" w:eastAsia="Pretendard" w:hAnsi="Pretendard"/>
          <w:color w:val="333333"/>
          <w:sz w:val="21"/>
          <w:lang w:eastAsia="ko-KR"/>
        </w:rPr>
        <w:t xml:space="preserve"> Perplexity(수집) → NotebookLM(분석), ChatGPT(아이디어) → NotebookLM(구조화), NotebookLM(분석) + Claude(심층 검증) → NotebookLM(산출물)</w:t>
      </w:r>
      <w:r w:rsidRPr="009B3AA6">
        <w:rPr>
          <w:rFonts w:ascii="Pretendard" w:eastAsia="Pretendard" w:hAnsi="Pretendard"/>
          <w:color w:val="333333"/>
          <w:sz w:val="21"/>
          <w:lang w:eastAsia="ko-KR"/>
        </w:rPr>
        <w:br/>
        <w:t xml:space="preserve">3. </w:t>
      </w:r>
      <w:r w:rsidRPr="009B3AA6">
        <w:rPr>
          <w:rFonts w:ascii="Pretendard" w:eastAsia="Pretendard" w:hAnsi="Pretendard"/>
          <w:b/>
          <w:color w:val="333333"/>
          <w:sz w:val="21"/>
          <w:lang w:eastAsia="ko-KR"/>
        </w:rPr>
        <w:t>"내 자료가 있나?"라는 첫 번째 질문만으로 어떤 도구를 쓸지 50%는 결정된다.</w:t>
      </w:r>
      <w:r w:rsidRPr="009B3AA6">
        <w:rPr>
          <w:rFonts w:ascii="Pretendard" w:eastAsia="Pretendard" w:hAnsi="Pretendard"/>
          <w:color w:val="333333"/>
          <w:sz w:val="21"/>
          <w:lang w:eastAsia="ko-KR"/>
        </w:rPr>
        <w:t xml:space="preserve"> 도구가 목적을 정하는 게 아니라, 목적이 도구를 정한다</w:t>
      </w:r>
    </w:p>
    <w:p w14:paraId="7EFF6D2D"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80C611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7DF49D77" w14:textId="77777777" w:rsidR="005B4749" w:rsidRPr="009B3AA6" w:rsidRDefault="00000000" w:rsidP="006F7C3E">
      <w:pPr>
        <w:pStyle w:val="21"/>
        <w:spacing w:before="480" w:after="90" w:line="240" w:lineRule="auto"/>
        <w:rPr>
          <w:rFonts w:ascii="Pretendard" w:eastAsia="Pretendard" w:hAnsi="Pretendard"/>
          <w:lang w:eastAsia="ko-KR"/>
        </w:rPr>
      </w:pPr>
      <w:bookmarkStart w:id="34" w:name="_Toc225083990"/>
      <w:r w:rsidRPr="009B3AA6">
        <w:rPr>
          <w:rFonts w:ascii="Pretendard" w:eastAsia="Pretendard" w:hAnsi="Pretendard"/>
          <w:color w:val="1F4E79"/>
          <w:sz w:val="36"/>
          <w:lang w:eastAsia="ko-KR"/>
        </w:rPr>
        <w:lastRenderedPageBreak/>
        <w:t>[활용법 20] 팀장의 노트북LM 루틴, 월요일부터 금요일까지</w:t>
      </w:r>
      <w:bookmarkEnd w:id="34"/>
    </w:p>
    <w:p w14:paraId="2C49EB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자, 마지막 활용법이다. 20번째. 여기까지 따라온 당신에게 감사를 표한다. 진심이다.</w:t>
      </w:r>
    </w:p>
    <w:p w14:paraId="2AE3E31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활용법은 앞의 19개를 모두 묶는 "종합편"이다. 이론이 아니라, 실제로 한 주를 어떻게 보내는지를 보여준다. 내가 직접 쓰는 루틴이기도 하고, 팀 50명 중에서 "노트북LM을 가장 잘 쓴다"고 인정받는 사람들의 패턴을 종합한 것이기도 하다.</w:t>
      </w:r>
    </w:p>
    <w:p w14:paraId="038C5BAD"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실제 일주일 사용 패턴</w:t>
      </w:r>
    </w:p>
    <w:p w14:paraId="3AA5BFA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팀장의 일주일은 보통 이런 리듬을 탄다. 월요일에 한 주를 준비하고, 화요일부터 목요일까지 실행하고, 금요일에 정리한다. 노트북LM 루틴도 이 리듬에 맞췄다.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29"/>
        <w:gridCol w:w="1429"/>
        <w:gridCol w:w="1429"/>
        <w:gridCol w:w="1429"/>
        <w:gridCol w:w="1429"/>
      </w:tblGrid>
      <w:tr w:rsidR="005B4749" w:rsidRPr="009B3AA6" w14:paraId="0E3F3907" w14:textId="77777777">
        <w:trPr>
          <w:jc w:val="center"/>
        </w:trPr>
        <w:tc>
          <w:tcPr>
            <w:tcW w:w="1429" w:type="dxa"/>
            <w:shd w:val="clear" w:color="auto" w:fill="1F4E79"/>
          </w:tcPr>
          <w:p w14:paraId="03B678A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요일</w:t>
            </w:r>
          </w:p>
        </w:tc>
        <w:tc>
          <w:tcPr>
            <w:tcW w:w="1429" w:type="dxa"/>
            <w:shd w:val="clear" w:color="auto" w:fill="1F4E79"/>
          </w:tcPr>
          <w:p w14:paraId="0A3EA836"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주요 업무</w:t>
            </w:r>
          </w:p>
        </w:tc>
        <w:tc>
          <w:tcPr>
            <w:tcW w:w="1429" w:type="dxa"/>
            <w:shd w:val="clear" w:color="auto" w:fill="1F4E79"/>
          </w:tcPr>
          <w:p w14:paraId="20C7CC6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노트북LM 활동</w:t>
            </w:r>
          </w:p>
        </w:tc>
        <w:tc>
          <w:tcPr>
            <w:tcW w:w="1429" w:type="dxa"/>
            <w:shd w:val="clear" w:color="auto" w:fill="1F4E79"/>
          </w:tcPr>
          <w:p w14:paraId="2BFA3CE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사용 기능</w:t>
            </w:r>
          </w:p>
        </w:tc>
        <w:tc>
          <w:tcPr>
            <w:tcW w:w="1429" w:type="dxa"/>
            <w:shd w:val="clear" w:color="auto" w:fill="1F4E79"/>
          </w:tcPr>
          <w:p w14:paraId="39FF327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소요시간</w:t>
            </w:r>
          </w:p>
        </w:tc>
      </w:tr>
      <w:tr w:rsidR="005B4749" w:rsidRPr="009B3AA6" w14:paraId="19A49116" w14:textId="77777777">
        <w:trPr>
          <w:jc w:val="center"/>
        </w:trPr>
        <w:tc>
          <w:tcPr>
            <w:tcW w:w="1429" w:type="dxa"/>
          </w:tcPr>
          <w:p w14:paraId="2A7B6D7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월요일</w:t>
            </w:r>
          </w:p>
        </w:tc>
        <w:tc>
          <w:tcPr>
            <w:tcW w:w="1429" w:type="dxa"/>
          </w:tcPr>
          <w:p w14:paraId="5C22BF8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보고, 한 주 계획</w:t>
            </w:r>
          </w:p>
        </w:tc>
        <w:tc>
          <w:tcPr>
            <w:tcW w:w="1429" w:type="dxa"/>
          </w:tcPr>
          <w:p w14:paraId="3C1B57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지난주 데이터 업로드 → 주간 보고 초안 생성 → 이번 주 핵심 이슈 파악</w:t>
            </w:r>
          </w:p>
        </w:tc>
        <w:tc>
          <w:tcPr>
            <w:tcW w:w="1429" w:type="dxa"/>
          </w:tcPr>
          <w:p w14:paraId="0005C83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소스 업로드, 비교 분석, 노트 생성</w:t>
            </w:r>
          </w:p>
        </w:tc>
        <w:tc>
          <w:tcPr>
            <w:tcW w:w="1429" w:type="dxa"/>
          </w:tcPr>
          <w:p w14:paraId="78DEE28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30분</w:t>
            </w:r>
          </w:p>
        </w:tc>
      </w:tr>
      <w:tr w:rsidR="005B4749" w:rsidRPr="009B3AA6" w14:paraId="1FA7D0B9" w14:textId="77777777">
        <w:trPr>
          <w:jc w:val="center"/>
        </w:trPr>
        <w:tc>
          <w:tcPr>
            <w:tcW w:w="1429" w:type="dxa"/>
            <w:shd w:val="clear" w:color="auto" w:fill="F2F7FB"/>
          </w:tcPr>
          <w:p w14:paraId="595EC3F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화요일</w:t>
            </w:r>
          </w:p>
        </w:tc>
        <w:tc>
          <w:tcPr>
            <w:tcW w:w="1429" w:type="dxa"/>
            <w:shd w:val="clear" w:color="auto" w:fill="F2F7FB"/>
          </w:tcPr>
          <w:p w14:paraId="2391E0A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정기 회의, 팀 미팅</w:t>
            </w:r>
          </w:p>
        </w:tc>
        <w:tc>
          <w:tcPr>
            <w:tcW w:w="1429" w:type="dxa"/>
            <w:shd w:val="clear" w:color="auto" w:fill="F2F7FB"/>
          </w:tcPr>
          <w:p w14:paraId="2E6470C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회의 녹음/문서 업로드 → 액션 아이템 추출 → 담당자별 정리</w:t>
            </w:r>
          </w:p>
        </w:tc>
        <w:tc>
          <w:tcPr>
            <w:tcW w:w="1429" w:type="dxa"/>
            <w:shd w:val="clear" w:color="auto" w:fill="F2F7FB"/>
          </w:tcPr>
          <w:p w14:paraId="5E46B9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오디오 소스, 표 생성, Google Docs 내보내기</w:t>
            </w:r>
          </w:p>
        </w:tc>
        <w:tc>
          <w:tcPr>
            <w:tcW w:w="1429" w:type="dxa"/>
            <w:shd w:val="clear" w:color="auto" w:fill="F2F7FB"/>
          </w:tcPr>
          <w:p w14:paraId="5A4B8E8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15분</w:t>
            </w:r>
          </w:p>
        </w:tc>
      </w:tr>
      <w:tr w:rsidR="005B4749" w:rsidRPr="009B3AA6" w14:paraId="17A9D036" w14:textId="77777777">
        <w:trPr>
          <w:jc w:val="center"/>
        </w:trPr>
        <w:tc>
          <w:tcPr>
            <w:tcW w:w="1429" w:type="dxa"/>
          </w:tcPr>
          <w:p w14:paraId="03FF107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수요일</w:t>
            </w:r>
          </w:p>
        </w:tc>
        <w:tc>
          <w:tcPr>
            <w:tcW w:w="1429" w:type="dxa"/>
          </w:tcPr>
          <w:p w14:paraId="6B27751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시장/경쟁사 동향 파악</w:t>
            </w:r>
          </w:p>
        </w:tc>
        <w:tc>
          <w:tcPr>
            <w:tcW w:w="1429" w:type="dxa"/>
          </w:tcPr>
          <w:p w14:paraId="63C4586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산업 보고서, 경쟁사 뉴스 업로드 → 딥 리서치로 최신 동향 확인 → 인포그래픽 생성</w:t>
            </w:r>
          </w:p>
        </w:tc>
        <w:tc>
          <w:tcPr>
            <w:tcW w:w="1429" w:type="dxa"/>
          </w:tcPr>
          <w:p w14:paraId="7E80989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딥 리서치, 인포그래픽, 비교표</w:t>
            </w:r>
          </w:p>
        </w:tc>
        <w:tc>
          <w:tcPr>
            <w:tcW w:w="1429" w:type="dxa"/>
          </w:tcPr>
          <w:p w14:paraId="266BFBD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45분</w:t>
            </w:r>
          </w:p>
        </w:tc>
      </w:tr>
      <w:tr w:rsidR="005B4749" w:rsidRPr="009B3AA6" w14:paraId="58D42733" w14:textId="77777777">
        <w:trPr>
          <w:jc w:val="center"/>
        </w:trPr>
        <w:tc>
          <w:tcPr>
            <w:tcW w:w="1429" w:type="dxa"/>
            <w:shd w:val="clear" w:color="auto" w:fill="F2F7FB"/>
          </w:tcPr>
          <w:p w14:paraId="68A55E5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목요일</w:t>
            </w:r>
          </w:p>
        </w:tc>
        <w:tc>
          <w:tcPr>
            <w:tcW w:w="1429" w:type="dxa"/>
            <w:shd w:val="clear" w:color="auto" w:fill="F2F7FB"/>
          </w:tcPr>
          <w:p w14:paraId="2B2013D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보고서 작성, 발표 준비</w:t>
            </w:r>
          </w:p>
        </w:tc>
        <w:tc>
          <w:tcPr>
            <w:tcW w:w="1429" w:type="dxa"/>
            <w:shd w:val="clear" w:color="auto" w:fill="F2F7FB"/>
          </w:tcPr>
          <w:p w14:paraId="08A5940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주간 분석 결과 종합 → 보고서 초안 생성 → </w:t>
            </w:r>
            <w:r w:rsidRPr="009B3AA6">
              <w:rPr>
                <w:rFonts w:ascii="Pretendard" w:eastAsia="Pretendard" w:hAnsi="Pretendard"/>
                <w:color w:val="000000"/>
                <w:sz w:val="20"/>
                <w:lang w:eastAsia="ko-KR"/>
              </w:rPr>
              <w:lastRenderedPageBreak/>
              <w:t>슬라이드 제작</w:t>
            </w:r>
          </w:p>
        </w:tc>
        <w:tc>
          <w:tcPr>
            <w:tcW w:w="1429" w:type="dxa"/>
            <w:shd w:val="clear" w:color="auto" w:fill="F2F7FB"/>
          </w:tcPr>
          <w:p w14:paraId="532C3BC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lastRenderedPageBreak/>
              <w:t xml:space="preserve">CSPO 프롬프트, </w:t>
            </w:r>
            <w:r w:rsidRPr="009B3AA6">
              <w:rPr>
                <w:rFonts w:ascii="Pretendard" w:eastAsia="Pretendard" w:hAnsi="Pretendard"/>
                <w:color w:val="000000"/>
                <w:sz w:val="20"/>
                <w:lang w:eastAsia="ko-KR"/>
              </w:rPr>
              <w:lastRenderedPageBreak/>
              <w:t>슬라이드 생성</w:t>
            </w:r>
          </w:p>
        </w:tc>
        <w:tc>
          <w:tcPr>
            <w:tcW w:w="1429" w:type="dxa"/>
            <w:shd w:val="clear" w:color="auto" w:fill="F2F7FB"/>
          </w:tcPr>
          <w:p w14:paraId="62FE822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40분</w:t>
            </w:r>
          </w:p>
        </w:tc>
      </w:tr>
      <w:tr w:rsidR="005B4749" w:rsidRPr="009B3AA6" w14:paraId="0F5C8E56" w14:textId="77777777">
        <w:trPr>
          <w:jc w:val="center"/>
        </w:trPr>
        <w:tc>
          <w:tcPr>
            <w:tcW w:w="1429" w:type="dxa"/>
          </w:tcPr>
          <w:p w14:paraId="5DF0B43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금요일</w:t>
            </w:r>
          </w:p>
        </w:tc>
        <w:tc>
          <w:tcPr>
            <w:tcW w:w="1429" w:type="dxa"/>
          </w:tcPr>
          <w:p w14:paraId="763F1A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주간 리뷰, 다음 주 준비</w:t>
            </w:r>
          </w:p>
        </w:tc>
        <w:tc>
          <w:tcPr>
            <w:tcW w:w="1429" w:type="dxa"/>
          </w:tcPr>
          <w:p w14:paraId="6DD7E7D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이번 주 노트 정리 → 마인드맵으로 전체 조망 → 다음 주 소스 사전 준비</w:t>
            </w:r>
          </w:p>
        </w:tc>
        <w:tc>
          <w:tcPr>
            <w:tcW w:w="1429" w:type="dxa"/>
          </w:tcPr>
          <w:p w14:paraId="0EE567D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마인드맵, 노트 정리, 소스 사전 업로드</w:t>
            </w:r>
          </w:p>
        </w:tc>
        <w:tc>
          <w:tcPr>
            <w:tcW w:w="1429" w:type="dxa"/>
          </w:tcPr>
          <w:p w14:paraId="11CD630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20분</w:t>
            </w:r>
          </w:p>
        </w:tc>
      </w:tr>
    </w:tbl>
    <w:p w14:paraId="6CCD32B6" w14:textId="77777777" w:rsidR="005B4749" w:rsidRPr="009B3AA6" w:rsidRDefault="005B4749" w:rsidP="006F7C3E">
      <w:pPr>
        <w:spacing w:after="90" w:line="240" w:lineRule="auto"/>
        <w:rPr>
          <w:rFonts w:ascii="Pretendard" w:eastAsia="Pretendard" w:hAnsi="Pretendard"/>
        </w:rPr>
      </w:pPr>
    </w:p>
    <w:p w14:paraId="171F56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총 주간 소요시간: 약 2시간 30분</w:t>
      </w:r>
    </w:p>
    <w:p w14:paraId="2839989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2시간 30분. 이게 노트북LM에 투입하는 시간이다. 이 2시간 30분으로 절감되는 시간은? 보수적으로 잡아도 10시간 이상이다. 투자 대비 4배 이상의 리턴이다.</w:t>
      </w:r>
    </w:p>
    <w:p w14:paraId="449FEB6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월요일 루틴 상세:</w:t>
      </w:r>
    </w:p>
    <w:p w14:paraId="461726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월요일은 한 주의 시작이다. 이날의 루틴이 그 주 전체의 효율을 결정한다.</w:t>
      </w:r>
    </w:p>
    <w:p w14:paraId="012A63D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출근 전(통근 중): 지난주에 생성해둔 오디오 오버뷰(Audio Overview)를 듣는다. 출퇴근 시간 15분이면 지난주 핵심 내용이 머릿속에 정리된다</w:t>
      </w:r>
    </w:p>
    <w:p w14:paraId="5245F29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출근 후 30분:</w:t>
      </w:r>
    </w:p>
    <w:p w14:paraId="6077AA59"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[주간] 팀 실적 노트북에 이번 주 데이터를 올린다</w:t>
      </w:r>
    </w:p>
    <w:p w14:paraId="69CEFF6E"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"지난주 대비 변화가 가장 큰 지표 3개를 찾아줘"</w:t>
      </w:r>
    </w:p>
    <w:p w14:paraId="452A1CC4"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"이번 주 주요 리스크를 정리해줘"</w:t>
      </w:r>
    </w:p>
    <w:p w14:paraId="7B9E6411"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결과를 주간 보고서 초안으로 생성</w:t>
      </w:r>
    </w:p>
    <w:p w14:paraId="0671CA5A" w14:textId="77777777" w:rsidR="005B4749" w:rsidRPr="009B3AA6" w:rsidRDefault="00000000" w:rsidP="006F7C3E">
      <w:pPr>
        <w:spacing w:after="90" w:line="240" w:lineRule="auto"/>
        <w:ind w:left="567"/>
        <w:rPr>
          <w:rFonts w:ascii="Pretendard" w:eastAsia="Pretendard" w:hAnsi="Pretendard"/>
          <w:lang w:eastAsia="ko-KR"/>
        </w:rPr>
      </w:pPr>
      <w:r w:rsidRPr="009B3AA6">
        <w:rPr>
          <w:rFonts w:ascii="Pretendard" w:eastAsia="Pretendard" w:hAnsi="Pretendard"/>
          <w:color w:val="000000"/>
          <w:lang w:eastAsia="ko-KR"/>
        </w:rPr>
        <w:t>• 구글 독스로 내보내서, 팀원들에게 공유</w:t>
      </w:r>
    </w:p>
    <w:p w14:paraId="566CA1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화요일 루틴 상세:</w:t>
      </w:r>
    </w:p>
    <w:p w14:paraId="20699A0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화요일에는 보통 정기 회의가 잡혀 있다. 회의 전후 15분이 핵심이다.</w:t>
      </w:r>
    </w:p>
    <w:p w14:paraId="0E47B3C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회의 전(5분): 이전 회의록 노트를 열어서, "지난 회의 미결 사항 중 아직 해결 안 된 것"을 확인</w:t>
      </w:r>
    </w:p>
    <w:p w14:paraId="6FC87E9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회의 후(10분): 회의 녹음 파일이나 회의 메모를 노트북LM에 올리고, "이 회의에서 결정된 사항과 각 담당자별 액션 아이템을 표로 정리해줘"로 정리. 구글 독스로 내보내서 팀 공유</w:t>
      </w:r>
    </w:p>
    <w:p w14:paraId="79ADEBA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수요일 루틴 상세:</w:t>
      </w:r>
    </w:p>
    <w:p w14:paraId="2037574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수요일은 "외부를 보는 날"이다. 시장과 경쟁사 동향을 점검한다.</w:t>
      </w:r>
    </w:p>
    <w:p w14:paraId="061C8D1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[상시] 경쟁사 노트북에 이번 주 새로 나온 경쟁사 뉴스, IR 자료, 제품 업데이트를 추가</w:t>
      </w:r>
    </w:p>
    <w:p w14:paraId="105CC78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딥 리서치(Deep Research)로 "이번 주 우리 산업에서 가장 중요한 변화"를 검색</w:t>
      </w:r>
    </w:p>
    <w:p w14:paraId="5260482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"경쟁사 A, B, C의 최근 움직임을 비교표로 정리해줘"</w:t>
      </w:r>
    </w:p>
    <w:p w14:paraId="52BD21DD"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결과를 인포그래픽으로 변환해서, 팀 채널에 공유</w:t>
      </w:r>
    </w:p>
    <w:p w14:paraId="3CC8F46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목요일 루틴 상세:</w:t>
      </w:r>
    </w:p>
    <w:p w14:paraId="0453DF9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목요일은 "산출물의 날"이다. 월~수에 쌓인 분석 결과를 보고서와 발표자료로 만든다.</w:t>
      </w:r>
    </w:p>
    <w:p w14:paraId="20B5801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이번 주 생성한 노트들을 종합해서, 주간 보고서 최종본을 완성</w:t>
      </w:r>
    </w:p>
    <w:p w14:paraId="6DFFE33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임원 보고가 필요한 경우, 슬라이드 자동 생성 (활용법 09의 맥킨지 스타일 슬라이드)</w:t>
      </w:r>
    </w:p>
    <w:p w14:paraId="0CBBE42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CSPO 프롬프트를 활용해서, "이 주의 핵심 메시지 3가지"를 한 장 슬라이드로 정리</w:t>
      </w:r>
    </w:p>
    <w:p w14:paraId="1F2BC6A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금요일 루틴 상세:</w:t>
      </w:r>
    </w:p>
    <w:p w14:paraId="6D7056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금요일은 "정리와 준비의 날"이다.</w:t>
      </w:r>
    </w:p>
    <w:p w14:paraId="09BAD1B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이번 주 생성한 노트를 마인드맵으로 만들어서, 한 주의 흐름을 시각적으로 조망</w:t>
      </w:r>
    </w:p>
    <w:p w14:paraId="5F0B43D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"[WIP]" 태그가 붙은 미완성 노트를 점검하고, 필요하면 "[FINAL]"로 전환</w:t>
      </w:r>
    </w:p>
    <w:p w14:paraId="4E36BFC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다음 주에 필요할 소스를 미리 업로드해둔다 (월요일 아침 시간 절약)</w:t>
      </w:r>
    </w:p>
    <w:p w14:paraId="256867B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다음 주 오디오 오버뷰를 미리 생성해서, 월요일 통근길에 들을 준비</w:t>
      </w:r>
    </w:p>
    <w:p w14:paraId="315F042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루틴의 핵심은 "매일 조금씩"이다. 한꺼번에 3시간을 쏟는 게 아니라, 매일 15~45분씩 꾸준히 쓴다. 그래야 습관이 되고, 습관이 되어야 시스템이 된다.</w:t>
      </w:r>
    </w:p>
    <w:p w14:paraId="252F7356" w14:textId="77777777" w:rsidR="005B4749" w:rsidRPr="009B3AA6" w:rsidRDefault="00000000" w:rsidP="006F7C3E">
      <w:pPr>
        <w:pStyle w:val="4"/>
        <w:spacing w:before="240" w:after="90" w:line="240" w:lineRule="auto"/>
        <w:rPr>
          <w:rFonts w:ascii="Pretendard" w:eastAsia="Pretendard" w:hAnsi="Pretendard"/>
          <w:lang w:eastAsia="ko-KR"/>
        </w:rPr>
      </w:pPr>
      <w:r w:rsidRPr="009B3AA6">
        <w:rPr>
          <w:rFonts w:ascii="Pretendard" w:eastAsia="Pretendard" w:hAnsi="Pretendard"/>
          <w:i w:val="0"/>
          <w:color w:val="2E75B6"/>
          <w:sz w:val="24"/>
          <w:lang w:eastAsia="ko-KR"/>
        </w:rPr>
        <w:t>현실적으로 시간이 없을 때: 주 1회 30분 최소 루틴</w:t>
      </w:r>
    </w:p>
    <w:p w14:paraId="286866F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"매일은 무리야." 솔직히 그럴 수 있다. 회의가 하루 5개인 날도 있고, 출장이 주 3일인 때도 있다. 모든 팀장이 매일 노트북LM에 시간을 쓸 수 있는 건 아니다. 그래서 최소 루틴을 하나 더 제안한다.</w:t>
      </w:r>
    </w:p>
    <w:p w14:paraId="4841BD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주 1회, 금요일 오후 30분.</w:t>
      </w:r>
    </w:p>
    <w:p w14:paraId="1D13DA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이 30분 동안 딱 두 가지만 한다.</w:t>
      </w:r>
    </w:p>
    <w:p w14:paraId="1DC1592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1. </w:t>
      </w:r>
      <w:r w:rsidRPr="009B3AA6">
        <w:rPr>
          <w:rFonts w:ascii="Pretendard" w:eastAsia="Pretendard" w:hAnsi="Pretendard"/>
          <w:b/>
          <w:color w:val="000000"/>
          <w:lang w:eastAsia="ko-KR"/>
        </w:rPr>
        <w:t>이번 주 핵심 보고서 하나를 노트북LM에 올리고, 다음 주에 필요한 인사이트를 뽑는다.</w:t>
      </w:r>
      <w:r w:rsidRPr="009B3AA6">
        <w:rPr>
          <w:rFonts w:ascii="Pretendard" w:eastAsia="Pretendard" w:hAnsi="Pretendard"/>
          <w:color w:val="000000"/>
          <w:lang w:eastAsia="ko-KR"/>
        </w:rPr>
        <w:t xml:space="preserve"> (15분) 가장 중요한 보고서 하나. 이번 주에 받은 자료 중에서 "읽어야 하는데 못 읽은 것" 하나를 고르면 된다. 올리고, 핵심만 물어보고, 노트에 저장한다.</w:t>
      </w:r>
    </w:p>
    <w:p w14:paraId="1D85544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2. </w:t>
      </w:r>
      <w:r w:rsidRPr="009B3AA6">
        <w:rPr>
          <w:rFonts w:ascii="Pretendard" w:eastAsia="Pretendard" w:hAnsi="Pretendard"/>
          <w:b/>
          <w:color w:val="000000"/>
          <w:lang w:eastAsia="ko-KR"/>
        </w:rPr>
        <w:t>뽑아낸 인사이트를 오디오 오버뷰로 변환해서, 월요일 통근길에 들을 준비를 한다.</w:t>
      </w:r>
      <w:r w:rsidRPr="009B3AA6">
        <w:rPr>
          <w:rFonts w:ascii="Pretendard" w:eastAsia="Pretendard" w:hAnsi="Pretendard"/>
          <w:color w:val="000000"/>
          <w:lang w:eastAsia="ko-KR"/>
        </w:rPr>
        <w:t xml:space="preserve"> (15분) 이렇게 하면 주말 동안 잊어버려도 월요일 아침에 이어폰 꽂으면 바로 복기된다.</w:t>
      </w:r>
    </w:p>
    <w:p w14:paraId="1EFFFDD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이것만 해도 "노트북LM을 안 쓰는 팀장"과는 차원이 다른 준비를 할 수 있다. 주 1회 30분이 습관이 되면, 자연스럽게 주 2~3회로 늘어난다. 처음부터 매일 하려고 하면 오히려 3일 만에 포기한다. 작게 시작하라.</w:t>
      </w:r>
    </w:p>
    <w:p w14:paraId="5DBA0236"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팀에 처음 소개할 때 쓰는 30분 데모 스크립트</w:t>
      </w:r>
    </w:p>
    <w:p w14:paraId="43F3BB0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책을 읽고 나면 분명 이런 생각이 들 거다. "우리 팀에도 알려줘야겠는데." 그런데 막상 팀 미팅에서 "노트북LM 소개"를 하려면, 뭘 어떻게 보여줘야 할지 막막하다.</w:t>
      </w:r>
    </w:p>
    <w:p w14:paraId="785B5E4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내가 실제로 써먹은 30분 데모 스크립트를 공유한다. 시간 배분, 준비물, 예상 질문까지 모두 포함했으니 이대로 따라하면 된다.</w:t>
      </w:r>
    </w:p>
    <w:p w14:paraId="643C95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데모 전 준비물 체크리스트:</w:t>
      </w:r>
    </w:p>
    <w:p w14:paraId="0353272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데모 당일 아침에 허둥대지 않으려면, 전날 이것만 준비해두라.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86"/>
        <w:gridCol w:w="1786"/>
        <w:gridCol w:w="1786"/>
        <w:gridCol w:w="1786"/>
      </w:tblGrid>
      <w:tr w:rsidR="005B4749" w:rsidRPr="009B3AA6" w14:paraId="5BF3464B" w14:textId="77777777">
        <w:trPr>
          <w:jc w:val="center"/>
        </w:trPr>
        <w:tc>
          <w:tcPr>
            <w:tcW w:w="1786" w:type="dxa"/>
            <w:shd w:val="clear" w:color="auto" w:fill="1F4E79"/>
          </w:tcPr>
          <w:p w14:paraId="281138D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순번</w:t>
            </w:r>
          </w:p>
        </w:tc>
        <w:tc>
          <w:tcPr>
            <w:tcW w:w="1786" w:type="dxa"/>
            <w:shd w:val="clear" w:color="auto" w:fill="1F4E79"/>
          </w:tcPr>
          <w:p w14:paraId="37BE62C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준비물</w:t>
            </w:r>
          </w:p>
        </w:tc>
        <w:tc>
          <w:tcPr>
            <w:tcW w:w="1786" w:type="dxa"/>
            <w:shd w:val="clear" w:color="auto" w:fill="1F4E79"/>
          </w:tcPr>
          <w:p w14:paraId="1DDF5E0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설명</w:t>
            </w:r>
          </w:p>
        </w:tc>
        <w:tc>
          <w:tcPr>
            <w:tcW w:w="1786" w:type="dxa"/>
            <w:shd w:val="clear" w:color="auto" w:fill="1F4E79"/>
          </w:tcPr>
          <w:p w14:paraId="1D2628A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확인</w:t>
            </w:r>
          </w:p>
        </w:tc>
      </w:tr>
      <w:tr w:rsidR="005B4749" w:rsidRPr="009B3AA6" w14:paraId="2A47C86C" w14:textId="77777777">
        <w:trPr>
          <w:jc w:val="center"/>
        </w:trPr>
        <w:tc>
          <w:tcPr>
            <w:tcW w:w="1786" w:type="dxa"/>
          </w:tcPr>
          <w:p w14:paraId="1EDC961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w:t>
            </w:r>
          </w:p>
        </w:tc>
        <w:tc>
          <w:tcPr>
            <w:tcW w:w="1786" w:type="dxa"/>
          </w:tcPr>
          <w:p w14:paraId="0F76F14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노트북LM 계정 로그인 확인</w:t>
            </w:r>
          </w:p>
        </w:tc>
        <w:tc>
          <w:tcPr>
            <w:tcW w:w="1786" w:type="dxa"/>
          </w:tcPr>
          <w:p w14:paraId="61142E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데모 시작 직전에 로그인 오류가 나면 분위기 끝이다</w:t>
            </w:r>
          </w:p>
        </w:tc>
        <w:tc>
          <w:tcPr>
            <w:tcW w:w="1786" w:type="dxa"/>
          </w:tcPr>
          <w:p w14:paraId="5E42230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6928B056" w14:textId="77777777">
        <w:trPr>
          <w:jc w:val="center"/>
        </w:trPr>
        <w:tc>
          <w:tcPr>
            <w:tcW w:w="1786" w:type="dxa"/>
            <w:shd w:val="clear" w:color="auto" w:fill="F2F7FB"/>
          </w:tcPr>
          <w:p w14:paraId="1EE0A62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w:t>
            </w:r>
          </w:p>
        </w:tc>
        <w:tc>
          <w:tcPr>
            <w:tcW w:w="1786" w:type="dxa"/>
            <w:shd w:val="clear" w:color="auto" w:fill="F2F7FB"/>
          </w:tcPr>
          <w:p w14:paraId="2B524A7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데모용 노트북 미리 생성</w:t>
            </w:r>
          </w:p>
        </w:tc>
        <w:tc>
          <w:tcPr>
            <w:tcW w:w="1786" w:type="dxa"/>
            <w:shd w:val="clear" w:color="auto" w:fill="F2F7FB"/>
          </w:tcPr>
          <w:p w14:paraId="0EFF37C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빈 노트북을 하나 만들어두라. 데모 중 "새 노트북 만들기"부터 보여줄 수도 있다</w:t>
            </w:r>
          </w:p>
        </w:tc>
        <w:tc>
          <w:tcPr>
            <w:tcW w:w="1786" w:type="dxa"/>
            <w:shd w:val="clear" w:color="auto" w:fill="F2F7FB"/>
          </w:tcPr>
          <w:p w14:paraId="700ACB5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634F4CE9" w14:textId="77777777">
        <w:trPr>
          <w:jc w:val="center"/>
        </w:trPr>
        <w:tc>
          <w:tcPr>
            <w:tcW w:w="1786" w:type="dxa"/>
          </w:tcPr>
          <w:p w14:paraId="5901AF5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w:t>
            </w:r>
          </w:p>
        </w:tc>
        <w:tc>
          <w:tcPr>
            <w:tcW w:w="1786" w:type="dxa"/>
          </w:tcPr>
          <w:p w14:paraId="30B00C6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데모용 소스 파일 준비</w:t>
            </w:r>
          </w:p>
        </w:tc>
        <w:tc>
          <w:tcPr>
            <w:tcW w:w="1786" w:type="dxa"/>
          </w:tcPr>
          <w:p w14:paraId="6CD95C1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 xml:space="preserve">팀의 실제 업무 자료 중 민감하지 않은 것 </w:t>
            </w:r>
            <w:r w:rsidRPr="009B3AA6">
              <w:rPr>
                <w:rFonts w:ascii="Pretendard" w:eastAsia="Pretendard" w:hAnsi="Pretendard"/>
                <w:color w:val="000000"/>
                <w:sz w:val="20"/>
                <w:lang w:eastAsia="ko-KR"/>
              </w:rPr>
              <w:lastRenderedPageBreak/>
              <w:t>1~2개. 예: 지난달 회의록, 공개된 경쟁사 보고서</w:t>
            </w:r>
          </w:p>
        </w:tc>
        <w:tc>
          <w:tcPr>
            <w:tcW w:w="1786" w:type="dxa"/>
          </w:tcPr>
          <w:p w14:paraId="69AE6B1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w:t>
            </w:r>
          </w:p>
        </w:tc>
      </w:tr>
      <w:tr w:rsidR="005B4749" w:rsidRPr="009B3AA6" w14:paraId="3163B015" w14:textId="77777777">
        <w:trPr>
          <w:jc w:val="center"/>
        </w:trPr>
        <w:tc>
          <w:tcPr>
            <w:tcW w:w="1786" w:type="dxa"/>
            <w:shd w:val="clear" w:color="auto" w:fill="F2F7FB"/>
          </w:tcPr>
          <w:p w14:paraId="744674A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w:t>
            </w:r>
          </w:p>
        </w:tc>
        <w:tc>
          <w:tcPr>
            <w:tcW w:w="1786" w:type="dxa"/>
            <w:shd w:val="clear" w:color="auto" w:fill="F2F7FB"/>
          </w:tcPr>
          <w:p w14:paraId="4DF583E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프로젝터/화면 공유 테스트</w:t>
            </w:r>
          </w:p>
        </w:tc>
        <w:tc>
          <w:tcPr>
            <w:tcW w:w="1786" w:type="dxa"/>
            <w:shd w:val="clear" w:color="auto" w:fill="F2F7FB"/>
          </w:tcPr>
          <w:p w14:paraId="5ED31EE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당연한 건데, 놀랍게도 이것 때문에 데모가 밀리는 경우가 많다</w:t>
            </w:r>
          </w:p>
        </w:tc>
        <w:tc>
          <w:tcPr>
            <w:tcW w:w="1786" w:type="dxa"/>
            <w:shd w:val="clear" w:color="auto" w:fill="F2F7FB"/>
          </w:tcPr>
          <w:p w14:paraId="6455246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r w:rsidR="005B4749" w:rsidRPr="009B3AA6" w14:paraId="551EA57F" w14:textId="77777777">
        <w:trPr>
          <w:jc w:val="center"/>
        </w:trPr>
        <w:tc>
          <w:tcPr>
            <w:tcW w:w="1786" w:type="dxa"/>
          </w:tcPr>
          <w:p w14:paraId="5866F5D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w:t>
            </w:r>
          </w:p>
        </w:tc>
        <w:tc>
          <w:tcPr>
            <w:tcW w:w="1786" w:type="dxa"/>
          </w:tcPr>
          <w:p w14:paraId="00F1F54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백업 시나리오</w:t>
            </w:r>
          </w:p>
        </w:tc>
        <w:tc>
          <w:tcPr>
            <w:tcW w:w="1786" w:type="dxa"/>
          </w:tcPr>
          <w:p w14:paraId="5D5B52C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인터넷이 느리거나 노트북LM이 응답이 늦을 때를 대비해, 미리 결과를 스크린샷으로 저장해두라</w:t>
            </w:r>
          </w:p>
        </w:tc>
        <w:tc>
          <w:tcPr>
            <w:tcW w:w="1786" w:type="dxa"/>
          </w:tcPr>
          <w:p w14:paraId="13844A2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t>
            </w:r>
          </w:p>
        </w:tc>
      </w:tr>
    </w:tbl>
    <w:p w14:paraId="13BFCA5D" w14:textId="77777777" w:rsidR="005B4749" w:rsidRPr="009B3AA6" w:rsidRDefault="005B4749" w:rsidP="006F7C3E">
      <w:pPr>
        <w:spacing w:after="90" w:line="240" w:lineRule="auto"/>
        <w:rPr>
          <w:rFonts w:ascii="Pretendard" w:eastAsia="Pretendard" w:hAnsi="Pretendard"/>
        </w:rPr>
      </w:pPr>
    </w:p>
    <w:p w14:paraId="3FC3015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0:00~5:00 (5분): 왜 노트북LM인가? (사람 이야기로 시작)</w:t>
      </w:r>
    </w:p>
    <w:p w14:paraId="371833B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여기서 기술을 설명하면 안 된다. 사람 이야기를 해야 한다.</w:t>
      </w:r>
    </w:p>
    <w:p w14:paraId="3685A32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"김 대리가 회의 끝나고 5분 만에 회의록을 보내더라고요. 어떻게 한 건지 아세요?"</w:t>
      </w:r>
    </w:p>
    <w:p w14:paraId="3FD1635D"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"박 과장이 이틀 걸리던 보고서를 오후 3시에 끝내고 퇴근했어요."</w:t>
      </w:r>
    </w:p>
    <w:p w14:paraId="5EDDD03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 팀장이 설문 100건을 30분 만에 분석했어요."</w:t>
      </w:r>
    </w:p>
    <w:p w14:paraId="7E8970E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 사람들이 쓴 도구가 노트북LM입니다."</w:t>
      </w:r>
    </w:p>
    <w:p w14:paraId="79BCF3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1부의 사례를 요약해서 들려주면, "와, 그게 가능해?"라는 반응이 나온다. 그 호기심이 데모의 연료다.</w:t>
      </w:r>
    </w:p>
    <w:p w14:paraId="60E028F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팁:</w:t>
      </w:r>
      <w:r w:rsidRPr="009B3AA6">
        <w:rPr>
          <w:rFonts w:ascii="Pretendard" w:eastAsia="Pretendard" w:hAnsi="Pretendard"/>
          <w:color w:val="000000"/>
          <w:lang w:eastAsia="ko-KR"/>
        </w:rPr>
        <w:t xml:space="preserve"> 팀원들이 잘 아는 사람의 이름을 쓰면 효과가 두 배다. "김 대리가" 대신 "우리 팀 영수 씨가"라고 하면 "진짜?"라는 반응이 나온다.</w:t>
      </w:r>
    </w:p>
    <w:p w14:paraId="1290CE0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5:00~20:00 (15분): 함께 해보기 (실습이 핵심)</w:t>
      </w:r>
    </w:p>
    <w:p w14:paraId="583C6F6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이게 데모의 심장이다. 말로 설명하지 말고, 같이 해본다.</w:t>
      </w:r>
    </w:p>
    <w:p w14:paraId="218BB21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노트북LM을 연다 (미리 로그인해둔다)</w:t>
      </w:r>
    </w:p>
    <w:p w14:paraId="073C021D"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새 노트북을 만든다</w:t>
      </w:r>
    </w:p>
    <w:p w14:paraId="2429B94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"지금 이 자리에서 같이 해볼 건데요, 우리 팀 회의록 하나를 올려보겠습니다"</w:t>
      </w:r>
    </w:p>
    <w:p w14:paraId="6FB588B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4. 사전에 준비한 회의록 PDF를 업로드한다 (민감하지 않은 자료로)</w:t>
      </w:r>
    </w:p>
    <w:p w14:paraId="224BEAD2"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5. 업로드 후 자동 생성되는 소스 요약을 함께 본다 (약 30초 소요)</w:t>
      </w:r>
    </w:p>
    <w:p w14:paraId="557C2F43"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6. "이 회의에서 결정된 사항을 정리해줘"라고 질문한다</w:t>
      </w:r>
    </w:p>
    <w:p w14:paraId="182E074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7. 결과가 나오면, 화면을 팀원들에게 보여준다</w:t>
      </w:r>
    </w:p>
    <w:p w14:paraId="38DA7594"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8. "자, 여기서 더 물어볼 수 있어요. '담당자별로 나눠줘'라고 해볼까요?"</w:t>
      </w:r>
    </w:p>
    <w:p w14:paraId="2FDD847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9. 추가 질문의 결과를 보여준다</w:t>
      </w:r>
    </w:p>
    <w:p w14:paraId="60305B17"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10. 시간이 되면, 오디오 오버뷰 생성을 시작해서 "이런 것도 됩니다"를 보여준다</w:t>
      </w:r>
    </w:p>
    <w:p w14:paraId="3A237D9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팀원들이 "오"라는 반응을 보이면 성공이다. 이때 중요한 건 </w:t>
      </w:r>
      <w:r w:rsidRPr="009B3AA6">
        <w:rPr>
          <w:rFonts w:ascii="Pretendard" w:eastAsia="Pretendard" w:hAnsi="Pretendard"/>
          <w:b/>
          <w:color w:val="000000"/>
          <w:lang w:eastAsia="ko-KR"/>
        </w:rPr>
        <w:t>팀원 중 한 명에게 직접 질문을 시켜보는 것</w:t>
      </w:r>
      <w:r w:rsidRPr="009B3AA6">
        <w:rPr>
          <w:rFonts w:ascii="Pretendard" w:eastAsia="Pretendard" w:hAnsi="Pretendard"/>
          <w:color w:val="000000"/>
          <w:lang w:eastAsia="ko-KR"/>
        </w:rPr>
        <w:t>이다. "지금 궁금한 거 아무거나 물어보세요." 직접 해봐야 "이거 진짜네" 하고 느낀다.</w:t>
      </w:r>
    </w:p>
    <w:p w14:paraId="7E95C37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주의:</w:t>
      </w:r>
      <w:r w:rsidRPr="009B3AA6">
        <w:rPr>
          <w:rFonts w:ascii="Pretendard" w:eastAsia="Pretendard" w:hAnsi="Pretendard"/>
          <w:color w:val="000000"/>
          <w:lang w:eastAsia="ko-KR"/>
        </w:rPr>
        <w:t xml:space="preserve"> 실습 시간을 절대 줄이지 마라. "시간이 없으니까 설명만 하고 넘어갈게요"라고 하는 순간, 데모의 효과는 반으로 떨어진다. 15분이 부족하면 Q&amp;A 시간을 줄여라. 실습이 가장 중요하다.</w:t>
      </w:r>
    </w:p>
    <w:p w14:paraId="5278ECF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20:00~25:00 (5분): 우리 팀 적용 3가지 시나리오</w:t>
      </w:r>
    </w:p>
    <w:p w14:paraId="0426E0A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팀의 실제 업무에 맞는 시나리오를 세 개 제안한다. 미리 팀의 반복 업무를 파악해서 준비해야 한다.</w:t>
      </w:r>
    </w:p>
    <w:p w14:paraId="628506E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예시:</w:t>
      </w:r>
    </w:p>
    <w:p w14:paraId="2466105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"첫 번째, 매주 금요일에 쓰는 주간 보고. 데이터 올리고 프롬프트 하나면 초안이 나옵니다. 지금 2시간 걸리는 게 30분으로 줄어요."</w:t>
      </w:r>
    </w:p>
    <w:p w14:paraId="7A8E170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"두 번째, 화요일 정기 회의 후 회의록. 녹음 파일 올리면 5분이에요. 40분이 5분으로."</w:t>
      </w:r>
    </w:p>
    <w:p w14:paraId="3816223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"세 번째, 매월 경쟁사 동향 보고. 사업보고서 세 개 올리면 비교표가 나옵니다. 하루가 2시간으로."</w:t>
      </w:r>
    </w:p>
    <w:p w14:paraId="442B542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각 시나리오에 "기존에 걸리던 시간"과 "노트북LM으로 줄어드는 시간"을 수치로 보여주면 설득력이 올라간다.</w:t>
      </w:r>
    </w:p>
    <w:p w14:paraId="4D480A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25:00~30:00 (5분): Q&amp;A (예상 질문 5개 미리 준비)</w:t>
      </w:r>
    </w:p>
    <w:p w14:paraId="5FBB280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이때 꼭 나오는 질문과 대답을 미리 정리해둔다. 실제 데모를 세 번 해보면서 정리한 "진짜 나오는 질문 TOP 5"다.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368C8897" w14:textId="77777777">
        <w:trPr>
          <w:jc w:val="center"/>
        </w:trPr>
        <w:tc>
          <w:tcPr>
            <w:tcW w:w="2381" w:type="dxa"/>
            <w:shd w:val="clear" w:color="auto" w:fill="1F4E79"/>
          </w:tcPr>
          <w:p w14:paraId="29FC746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lastRenderedPageBreak/>
              <w:t>예상 질문</w:t>
            </w:r>
          </w:p>
        </w:tc>
        <w:tc>
          <w:tcPr>
            <w:tcW w:w="2381" w:type="dxa"/>
            <w:shd w:val="clear" w:color="auto" w:fill="1F4E79"/>
          </w:tcPr>
          <w:p w14:paraId="550A930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답변</w:t>
            </w:r>
          </w:p>
        </w:tc>
        <w:tc>
          <w:tcPr>
            <w:tcW w:w="2381" w:type="dxa"/>
            <w:shd w:val="clear" w:color="auto" w:fill="1F4E79"/>
          </w:tcPr>
          <w:p w14:paraId="11B70D79"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보충 설명</w:t>
            </w:r>
          </w:p>
        </w:tc>
      </w:tr>
      <w:tr w:rsidR="005B4749" w:rsidRPr="009B3AA6" w14:paraId="1EC1A18A" w14:textId="77777777">
        <w:trPr>
          <w:jc w:val="center"/>
        </w:trPr>
        <w:tc>
          <w:tcPr>
            <w:tcW w:w="2381" w:type="dxa"/>
          </w:tcPr>
          <w:p w14:paraId="4860D41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"보안은 괜찮아요?"</w:t>
            </w:r>
          </w:p>
        </w:tc>
        <w:tc>
          <w:tcPr>
            <w:tcW w:w="2381" w:type="dxa"/>
          </w:tcPr>
          <w:p w14:paraId="45B5118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"구글 워크스페이스 안에서 돌아가고, 우리 자료로 AI 학습을 하지 않습니다. 기밀 문서 등급만 주의하면 됩니다."</w:t>
            </w:r>
          </w:p>
        </w:tc>
        <w:tc>
          <w:tcPr>
            <w:tcW w:w="2381" w:type="dxa"/>
          </w:tcPr>
          <w:p w14:paraId="4E6F4BF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보안팀과 미리 협의한 업로드 등급 가이드라인이 있으면 여기서 보여준다</w:t>
            </w:r>
          </w:p>
        </w:tc>
      </w:tr>
      <w:tr w:rsidR="005B4749" w:rsidRPr="009B3AA6" w14:paraId="5DE6FC00" w14:textId="77777777">
        <w:trPr>
          <w:jc w:val="center"/>
        </w:trPr>
        <w:tc>
          <w:tcPr>
            <w:tcW w:w="2381" w:type="dxa"/>
            <w:shd w:val="clear" w:color="auto" w:fill="F2F7FB"/>
          </w:tcPr>
          <w:p w14:paraId="055EF3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"무료로 써도 돼요?"</w:t>
            </w:r>
          </w:p>
        </w:tc>
        <w:tc>
          <w:tcPr>
            <w:tcW w:w="2381" w:type="dxa"/>
            <w:shd w:val="clear" w:color="auto" w:fill="F2F7FB"/>
          </w:tcPr>
          <w:p w14:paraId="269F95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"네, 기본 기능은 무료입니다. 오늘 해본 것 전부 무료예요. Plus 플랜으로 업그레이드하면 딥 리서치, 비디오 등 추가 기능을 쓸 수 있어요."</w:t>
            </w:r>
          </w:p>
        </w:tc>
        <w:tc>
          <w:tcPr>
            <w:tcW w:w="2381" w:type="dxa"/>
            <w:shd w:val="clear" w:color="auto" w:fill="F2F7FB"/>
          </w:tcPr>
          <w:p w14:paraId="53256D8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팀 전체 도입 비용이 궁금하면, 무료 플랜으로 시작하고 필요한 사람만 Plus를 쓰라고 안내</w:t>
            </w:r>
          </w:p>
        </w:tc>
      </w:tr>
      <w:tr w:rsidR="005B4749" w:rsidRPr="009B3AA6" w14:paraId="672207B6" w14:textId="77777777">
        <w:trPr>
          <w:jc w:val="center"/>
        </w:trPr>
        <w:tc>
          <w:tcPr>
            <w:tcW w:w="2381" w:type="dxa"/>
          </w:tcPr>
          <w:p w14:paraId="015E7BC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"ChatGPT랑 뭐가 달라요?"</w:t>
            </w:r>
          </w:p>
        </w:tc>
        <w:tc>
          <w:tcPr>
            <w:tcW w:w="2381" w:type="dxa"/>
          </w:tcPr>
          <w:p w14:paraId="20BFF4E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"ChatGPT는 인터넷 전체를 아는 AI, 노트북LM은 내 자료만 읽는 AI입니다. 출처가 명확하고, 환각이 적어요."</w:t>
            </w:r>
          </w:p>
        </w:tc>
        <w:tc>
          <w:tcPr>
            <w:tcW w:w="2381" w:type="dxa"/>
          </w:tcPr>
          <w:p w14:paraId="7F226FA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활용법 19의 비교표를 한 장 프린트해서 나눠주면 좋다</w:t>
            </w:r>
          </w:p>
        </w:tc>
      </w:tr>
      <w:tr w:rsidR="005B4749" w:rsidRPr="009B3AA6" w14:paraId="1357C68E" w14:textId="77777777">
        <w:trPr>
          <w:jc w:val="center"/>
        </w:trPr>
        <w:tc>
          <w:tcPr>
            <w:tcW w:w="2381" w:type="dxa"/>
            <w:shd w:val="clear" w:color="auto" w:fill="F2F7FB"/>
          </w:tcPr>
          <w:p w14:paraId="1F8EAF7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"배우기 어렵지 않아요?"</w:t>
            </w:r>
          </w:p>
        </w:tc>
        <w:tc>
          <w:tcPr>
            <w:tcW w:w="2381" w:type="dxa"/>
            <w:shd w:val="clear" w:color="auto" w:fill="F2F7FB"/>
          </w:tcPr>
          <w:p w14:paraId="3FEDC2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"오늘 같이 해봤잖아요. 파일 올리고 질문하면 끝이에요. 30분이면 첫 결과물이 나옵니다."</w:t>
            </w:r>
          </w:p>
        </w:tc>
        <w:tc>
          <w:tcPr>
            <w:tcW w:w="2381" w:type="dxa"/>
            <w:shd w:val="clear" w:color="auto" w:fill="F2F7FB"/>
          </w:tcPr>
          <w:p w14:paraId="1F5B79A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방금 실습한 경험을 상기시키는 게 핵심. "직접 해보셨잖아요"가 가장 강력한 답이다</w:t>
            </w:r>
          </w:p>
        </w:tc>
      </w:tr>
      <w:tr w:rsidR="005B4749" w:rsidRPr="009B3AA6" w14:paraId="469255E4" w14:textId="77777777">
        <w:trPr>
          <w:jc w:val="center"/>
        </w:trPr>
        <w:tc>
          <w:tcPr>
            <w:tcW w:w="2381" w:type="dxa"/>
          </w:tcPr>
          <w:p w14:paraId="2968EDD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"다른 팀도 쓰고 있어요?"</w:t>
            </w:r>
          </w:p>
        </w:tc>
        <w:tc>
          <w:tcPr>
            <w:tcW w:w="2381" w:type="dxa"/>
          </w:tcPr>
          <w:p w14:paraId="3979D43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"먼저 우리 팀에서 2주 파일럿을 해보고, 결과가 좋으면 확대하는 게 좋겠습니다."</w:t>
            </w:r>
          </w:p>
        </w:tc>
        <w:tc>
          <w:tcPr>
            <w:tcW w:w="2381" w:type="dxa"/>
          </w:tcPr>
          <w:p w14:paraId="11CED3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외부 사례가 있으면 언급하되, 핵심은 "우리 팀에서 직접 검증하자"다</w:t>
            </w:r>
          </w:p>
        </w:tc>
      </w:tr>
    </w:tbl>
    <w:p w14:paraId="76F5DC5F" w14:textId="77777777" w:rsidR="005B4749" w:rsidRPr="009B3AA6" w:rsidRDefault="005B4749" w:rsidP="006F7C3E">
      <w:pPr>
        <w:spacing w:after="90" w:line="240" w:lineRule="auto"/>
        <w:rPr>
          <w:rFonts w:ascii="Pretendard" w:eastAsia="Pretendard" w:hAnsi="Pretendard"/>
          <w:lang w:eastAsia="ko-KR"/>
        </w:rPr>
      </w:pPr>
    </w:p>
    <w:p w14:paraId="511432D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데모 후 액션: "나중에"를 "이번 주"로 바꾸는 한 마디</w:t>
      </w:r>
    </w:p>
    <w:p w14:paraId="0EEED4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데모가 끝나면 반드시 "다음 할 일"을 정해야 한다. "좋네요, 나중에 한번 해봐야겠네요"로 끝나면 아무도 안 한다.</w:t>
      </w:r>
    </w:p>
    <w:p w14:paraId="7B6276C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"이번 주 금요일까지, 각자 자기 업무 자료 하나를 노트북LM에 올려보고, 월요일에 결과를 공유합시다"</w:t>
      </w:r>
    </w:p>
    <w:p w14:paraId="0B744A8D"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이 한 줄이 "나중에"를 "이번 주"로 바꾼다</w:t>
      </w:r>
    </w:p>
    <w:p w14:paraId="075CBF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만약 시간이 더 있다면(45분~1시간), 데모 자리에서 바로 팀원 각자의 자료를 올려보게 하라. "지금 자기 노트북에서 노트북LM 열고, 파일 하나 올려보세요." 같이 해보는 데모가 끝나고 혼자 해보는 데모까지 연결되면, 그건 이미 도입이 시작된 거다.</w:t>
      </w:r>
    </w:p>
    <w:p w14:paraId="0C3E32AB" w14:textId="77777777" w:rsidR="005B4749" w:rsidRPr="009B3AA6" w:rsidRDefault="00000000" w:rsidP="006F7C3E">
      <w:pPr>
        <w:spacing w:before="160" w:after="90" w:line="240" w:lineRule="auto"/>
        <w:jc w:val="center"/>
        <w:rPr>
          <w:rFonts w:ascii="Pretendard" w:eastAsia="Pretendard" w:hAnsi="Pretendard"/>
        </w:rPr>
      </w:pPr>
      <w:r w:rsidRPr="009B3AA6">
        <w:rPr>
          <w:rFonts w:ascii="Pretendard" w:eastAsia="Pretendard" w:hAnsi="Pretendard"/>
          <w:noProof/>
        </w:rPr>
        <w:drawing>
          <wp:inline distT="0" distB="0" distL="0" distR="0" wp14:anchorId="7B2F31FC" wp14:editId="5C9D7D0B">
            <wp:extent cx="4140000" cy="130590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46"/>
                    <a:stretch>
                      <a:fillRect/>
                    </a:stretch>
                  </pic:blipFill>
                  <pic:spPr>
                    <a:xfrm>
                      <a:off x="0" y="0"/>
                      <a:ext cx="4140000" cy="1305906"/>
                    </a:xfrm>
                    <a:prstGeom prst="rect">
                      <a:avLst/>
                    </a:prstGeom>
                  </pic:spPr>
                </pic:pic>
              </a:graphicData>
            </a:graphic>
          </wp:inline>
        </w:drawing>
      </w:r>
    </w:p>
    <w:p w14:paraId="492A70DC" w14:textId="77777777" w:rsidR="005B4749" w:rsidRPr="009B3AA6" w:rsidRDefault="00000000" w:rsidP="006F7C3E">
      <w:pPr>
        <w:spacing w:before="40" w:after="90" w:line="240" w:lineRule="auto"/>
        <w:jc w:val="center"/>
        <w:rPr>
          <w:rFonts w:ascii="Pretendard" w:eastAsia="Pretendard" w:hAnsi="Pretendard"/>
          <w:lang w:eastAsia="ko-KR"/>
        </w:rPr>
      </w:pPr>
      <w:r w:rsidRPr="009B3AA6">
        <w:rPr>
          <w:rFonts w:ascii="Pretendard" w:eastAsia="Pretendard" w:hAnsi="Pretendard"/>
          <w:color w:val="666666"/>
          <w:sz w:val="20"/>
          <w:lang w:eastAsia="ko-KR"/>
        </w:rPr>
        <w:t>그림 39. 30분 데모 스크립트 타임라인. 가로축이 시간(0분~30분). 0~5분: "왜 노트북LM인가? (사람 이야기)", 5~20분: "함께 해보기 (실습, 핵심!)", 20~25분: "우리 팀 적용 3가지 시나리오", 25~30분: "Q&amp;A". 실습 구간이 가장 넓고, 별표로 "여기가 핵심"이라고 표시. 하단에 "준비물: 로그인 확인, 데모용 소스, 화면 공유 테스트, 백업 스크린샷"이 체크리스트로 표시.</w:t>
      </w:r>
    </w:p>
    <w:p w14:paraId="7C387E3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i/>
          <w:color w:val="000000"/>
          <w:lang w:eastAsia="ko-KR"/>
        </w:rPr>
        <w:t>그림: 30분 데모 스크립트 타임라인. 실습(15분)이 전체의 절반을 차지한다. 말이 아니라 체험이 사람을 움직인다.</w:t>
      </w:r>
    </w:p>
    <w:p w14:paraId="1E4FCD9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실전 팁:</w:t>
      </w:r>
      <w:r w:rsidRPr="009B3AA6">
        <w:rPr>
          <w:rFonts w:ascii="Pretendard" w:eastAsia="Pretendard" w:hAnsi="Pretendard"/>
          <w:color w:val="000000"/>
          <w:lang w:eastAsia="ko-KR"/>
        </w:rPr>
        <w:t xml:space="preserve"> 데모를 할 때 절대 하지 말아야 할 것이 하나 있다. "이렇게 하면 우리 업무가 혁신됩니다" 같은 거창한 표현이다. 팀원들은 "혁신"이라는 단어를 들으면 오히려 경계한다. 대신 "이렇게 하면 금요일에 30분 일찍 퇴근할 수 있어요"라고 말하라. 구체적이고 현실적인 이익이 사람을 움직인다.</w:t>
      </w:r>
    </w:p>
    <w:p w14:paraId="768EF53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b/>
          <w:color w:val="333333"/>
          <w:sz w:val="21"/>
          <w:lang w:eastAsia="ko-KR"/>
        </w:rPr>
        <w:t>이 장에서 기억할 것 3가지</w:t>
      </w:r>
      <w:r w:rsidRPr="009B3AA6">
        <w:rPr>
          <w:rFonts w:ascii="Pretendard" w:eastAsia="Pretendard" w:hAnsi="Pretendard"/>
          <w:color w:val="333333"/>
          <w:sz w:val="21"/>
          <w:lang w:eastAsia="ko-KR"/>
        </w:rPr>
        <w:br/>
      </w:r>
      <w:r w:rsidRPr="009B3AA6">
        <w:rPr>
          <w:rFonts w:ascii="Pretendard" w:eastAsia="Pretendard" w:hAnsi="Pretendard"/>
          <w:color w:val="333333"/>
          <w:sz w:val="21"/>
          <w:lang w:eastAsia="ko-KR"/>
        </w:rPr>
        <w:br/>
        <w:t xml:space="preserve">1. </w:t>
      </w:r>
      <w:r w:rsidRPr="009B3AA6">
        <w:rPr>
          <w:rFonts w:ascii="Pretendard" w:eastAsia="Pretendard" w:hAnsi="Pretendard"/>
          <w:b/>
          <w:color w:val="333333"/>
          <w:sz w:val="21"/>
          <w:lang w:eastAsia="ko-KR"/>
        </w:rPr>
        <w:t>팀장의 노트북LM 루틴은 "매일 조금씩"이 핵심이다.</w:t>
      </w:r>
      <w:r w:rsidRPr="009B3AA6">
        <w:rPr>
          <w:rFonts w:ascii="Pretendard" w:eastAsia="Pretendard" w:hAnsi="Pretendard"/>
          <w:color w:val="333333"/>
          <w:sz w:val="21"/>
          <w:lang w:eastAsia="ko-KR"/>
        </w:rPr>
        <w:t xml:space="preserve"> 한 번에 3시간이 아니라, 매일 15~45분씩 쓰면 주간 2시간 30분으로 10시간 이상을 절감한다</w:t>
      </w:r>
      <w:r w:rsidRPr="009B3AA6">
        <w:rPr>
          <w:rFonts w:ascii="Pretendard" w:eastAsia="Pretendard" w:hAnsi="Pretendard"/>
          <w:color w:val="333333"/>
          <w:sz w:val="21"/>
          <w:lang w:eastAsia="ko-KR"/>
        </w:rPr>
        <w:br/>
        <w:t xml:space="preserve">2. </w:t>
      </w:r>
      <w:r w:rsidRPr="009B3AA6">
        <w:rPr>
          <w:rFonts w:ascii="Pretendard" w:eastAsia="Pretendard" w:hAnsi="Pretendard"/>
          <w:b/>
          <w:color w:val="333333"/>
          <w:sz w:val="21"/>
          <w:lang w:eastAsia="ko-KR"/>
        </w:rPr>
        <w:t>30분 데모의 심장은 "실습"이다.</w:t>
      </w:r>
      <w:r w:rsidRPr="009B3AA6">
        <w:rPr>
          <w:rFonts w:ascii="Pretendard" w:eastAsia="Pretendard" w:hAnsi="Pretendard"/>
          <w:color w:val="333333"/>
          <w:sz w:val="21"/>
          <w:lang w:eastAsia="ko-KR"/>
        </w:rPr>
        <w:t xml:space="preserve"> 사람 이야기 5분, 실습 15분, 시나리오 5분, Q&amp;A 5분. 말로 100번 설명하는 것보다 한 번 해보는 게 낫다. 실습 시간은 절대 줄이지 마라</w:t>
      </w:r>
      <w:r w:rsidRPr="009B3AA6">
        <w:rPr>
          <w:rFonts w:ascii="Pretendard" w:eastAsia="Pretendard" w:hAnsi="Pretendard"/>
          <w:color w:val="333333"/>
          <w:sz w:val="21"/>
          <w:lang w:eastAsia="ko-KR"/>
        </w:rPr>
        <w:br/>
        <w:t xml:space="preserve">3. </w:t>
      </w:r>
      <w:r w:rsidRPr="009B3AA6">
        <w:rPr>
          <w:rFonts w:ascii="Pretendard" w:eastAsia="Pretendard" w:hAnsi="Pretendard"/>
          <w:b/>
          <w:color w:val="333333"/>
          <w:sz w:val="21"/>
          <w:lang w:eastAsia="ko-KR"/>
        </w:rPr>
        <w:t>데모 후 "이번 주 금요일까지 자료 하나 올려보기"라는 구체적 액션을 반드시 정하라.</w:t>
      </w:r>
      <w:r w:rsidRPr="009B3AA6">
        <w:rPr>
          <w:rFonts w:ascii="Pretendard" w:eastAsia="Pretendard" w:hAnsi="Pretendard"/>
          <w:color w:val="333333"/>
          <w:sz w:val="21"/>
          <w:lang w:eastAsia="ko-KR"/>
        </w:rPr>
        <w:t xml:space="preserve"> "나중에"를 "이번 주"로 바꾸는 한 마디가 도입의 시작이다</w:t>
      </w:r>
    </w:p>
    <w:p w14:paraId="656142BF"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F4A93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4B075222" w14:textId="77777777" w:rsidR="005B4749" w:rsidRPr="009B3AA6" w:rsidRDefault="00000000" w:rsidP="006F7C3E">
      <w:pPr>
        <w:spacing w:after="90" w:line="240" w:lineRule="auto"/>
        <w:rPr>
          <w:rFonts w:ascii="Pretendard" w:eastAsia="Pretendard" w:hAnsi="Pretendard"/>
          <w:b/>
          <w:bCs/>
          <w:sz w:val="24"/>
          <w:szCs w:val="24"/>
          <w:lang w:eastAsia="ko-KR"/>
        </w:rPr>
      </w:pPr>
      <w:r w:rsidRPr="009B3AA6">
        <w:rPr>
          <w:rFonts w:ascii="Pretendard" w:eastAsia="Pretendard" w:hAnsi="Pretendard"/>
          <w:b/>
          <w:bCs/>
          <w:sz w:val="24"/>
          <w:szCs w:val="24"/>
          <w:lang w:eastAsia="ko-KR"/>
        </w:rPr>
        <w:lastRenderedPageBreak/>
        <w:t>7</w:t>
      </w:r>
      <w:r w:rsidRPr="009B3AA6">
        <w:rPr>
          <w:rFonts w:ascii="Pretendard" w:eastAsia="Pretendard" w:hAnsi="Pretendard" w:cs="맑은 고딕" w:hint="eastAsia"/>
          <w:b/>
          <w:bCs/>
          <w:sz w:val="24"/>
          <w:szCs w:val="24"/>
          <w:lang w:eastAsia="ko-KR"/>
        </w:rPr>
        <w:t>부를</w:t>
      </w:r>
      <w:r w:rsidRPr="009B3AA6">
        <w:rPr>
          <w:rFonts w:ascii="Pretendard" w:eastAsia="Pretendard" w:hAnsi="Pretendard"/>
          <w:b/>
          <w:bCs/>
          <w:sz w:val="24"/>
          <w:szCs w:val="24"/>
          <w:lang w:eastAsia="ko-KR"/>
        </w:rPr>
        <w:t xml:space="preserve"> </w:t>
      </w:r>
      <w:r w:rsidRPr="009B3AA6">
        <w:rPr>
          <w:rFonts w:ascii="Pretendard" w:eastAsia="Pretendard" w:hAnsi="Pretendard" w:cs="맑은 고딕" w:hint="eastAsia"/>
          <w:b/>
          <w:bCs/>
          <w:sz w:val="24"/>
          <w:szCs w:val="24"/>
          <w:lang w:eastAsia="ko-KR"/>
        </w:rPr>
        <w:t>마치며</w:t>
      </w:r>
    </w:p>
    <w:p w14:paraId="72E6B465" w14:textId="6016C982"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활용법 17에서 나만의 루틴을 설계했고, 활용법 18에서 팀으로 확장했고, 활용법 19에서 다른 도구와의 역할 분담을 정리했고, 활용법 20에서 한 주의 실전 루틴까지 완성했다.</w:t>
      </w:r>
    </w:p>
    <w:p w14:paraId="17A382E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돌이켜보면, 이 책의 여정은 이런 흐름이었다. 1부에서 "고수들은 이렇게 쓴다"를 보여주고, 2부에서 직접 시작하고, 3부에서 분석의 깊이를 더하고, 4부와 5부에서 산출물을 만들고, 6부에서 실전에 적용하고, 7부에서 나에서 팀으로 확장했다.</w:t>
      </w:r>
    </w:p>
    <w:p w14:paraId="76E277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그런데 이 이야기에는 아직 등장하지 않은 사람이 한 명 있다.</w:t>
      </w:r>
    </w:p>
    <w:p w14:paraId="69179B7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1부에서 소개한 네 사람, 200페이지를 5분 만에 읽는 최 팀장, 임원 보고 전날 밤을 바꾼 박 과장, 회의 끝나고 5분 만에 액션 아이템을 보내는 김 대리, 설문에서 패턴을 찾아낸 이 팀장. 이 네 사람이 변해가는 과정을 멀리서 지켜보고 있던 사람이 있었다. 처음에는 "AI? 나는 아직 괜찮아"라고 했던 사람. 그 사람은 임원이었다.</w:t>
      </w:r>
    </w:p>
    <w:p w14:paraId="49B42B5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그가 마침내 노트북LM을 연 밤의 이야기, 그것이 에필로그다.</w:t>
      </w:r>
    </w:p>
    <w:p w14:paraId="1FEEFC1A"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E4A28F8"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CD45DBD" w14:textId="214CB939"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6A1CE6F6"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35" w:name="_Toc225083991"/>
      <w:r w:rsidRPr="009B3AA6">
        <w:rPr>
          <w:rFonts w:ascii="Pretendard" w:eastAsia="Pretendard" w:hAnsi="Pretendard"/>
          <w:color w:val="1F4E79"/>
          <w:sz w:val="44"/>
          <w:lang w:eastAsia="ko-KR"/>
        </w:rPr>
        <w:lastRenderedPageBreak/>
        <w:t>에필로그: 지금 노트북을 여십시오</w:t>
      </w:r>
      <w:bookmarkEnd w:id="35"/>
    </w:p>
    <w:p w14:paraId="71D55A42"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20F48F96"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61353FD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이제 이 책의 마지막이다.</w:t>
      </w:r>
    </w:p>
    <w:p w14:paraId="52DEE67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어떤 이야기든 끝에는 처음으로 돌아가게 된다. 그러니까 다시, 그 네 사람의 이야기로 돌아가자.</w:t>
      </w:r>
    </w:p>
    <w:p w14:paraId="4C3CF28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팀장 최 팀장은 오늘도 출근하자마자 204페이지짜리 보고서를 받았다. 하지만 더 이상 한숨을 쉬지 않는다. 노트북LM을 열고, 파일을 올리고, "우리 팀과 관련된 내용만 정리해줘"라고 쓴다. 5분 뒤, 커피가 식기 전에 핵심이 정리된다. 예전에는 이 5분이 1시간이었다. 그 1시간 동안 최 팀장은 형광펜을 들고 PDF를 스크롤하고, 메모장에 옮겨 적고, 다시 PDF로 돌아가서 확인하는 루프를 반복했다. 지금은 그 1시간에 "이 데이터에서 우리 팀이 주목해야 할 리스크는 뭐야?"를 물어보고, "이걸 팀원들에게 공유할 요약본으로 만들어줘"까지 마친다. 같은 시간, 다른 결과다.</w:t>
      </w:r>
    </w:p>
    <w:p w14:paraId="5931B3F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기획자 박 과장은 오늘도 혼자 오전 안에 시장조사를 끝냈다. 예전에는 이틀이 걸리던 일이다. 세 개 부서의 보고서를 합치고, 경쟁사 자료를 비교하고, 임원이 "그래서?"라고 물었을 때 답할 수 있는 한 장짜리 요약을 만드는 것. 이 모든 과정이 노트북 하나에서 끝난다. 박 과장이 달라진 건 "일이 빨라진 것"만이 아니다. "일의 질이 달라진 것"이다. 예전에는 자료를 모으느라 정작 분석에 쓸 시간이 없었는데, 지금은 분석에 집중할 여유가 생겼다. "이 데이터가 의미하는 게 뭐지?"를 진짜로 고민할 수 있게 됐다.</w:t>
      </w:r>
    </w:p>
    <w:p w14:paraId="62D29D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마케터 김 대리는 오늘도 지하철 안에서 내일 발표를 완성했다. 이어폰을 끼고 오디오 오버뷰를 들으면서 발표 흐름을 머릿속에 정리하고, 도착하기 전에 슬라이드 초안을 확인한다. 사무실에 앉아야만 일할 수 있던 시절은 지나갔다. 물론 지하철에서 일하는 게 자랑은 아니다. 하지만 "할 수 있는데 안 하는 것"과 "할 수 없어서 못 하는 것"은 다르다. 선택지가 늘어난 거다.</w:t>
      </w:r>
    </w:p>
    <w:p w14:paraId="44E5480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HR 리더 이 팀장은 오늘도 설문 결과에서 아무도 못 본 패턴을 꺼냈다. 100개의 설문을 하나하나 읽어서는 절대 보이지 않았을 것들이다. "32세 이하 직원의 '복리후생' 관련 불만은 특정 부서에 집중되어 있다"는 발견. "근속 3년 이상 직원과 미만 직원의 조직문화 인식 차이가 가장 큰 항목은 '의사결정 참여'"라는 발견. 데이터는 원래 거기 있었다. 노트북LM이 한 건 그걸 보이게 만든 것뿐이다.</w:t>
      </w:r>
    </w:p>
    <w:p w14:paraId="2B0A00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그리고, 이 네 사람을 처음부터 지켜보고 있던 사람이 있었다.</w:t>
      </w:r>
    </w:p>
    <w:p w14:paraId="39B2B61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이사회 보고를 앞둔 어느 수요일 밤, 임원 정 상무의 책상 위에는 세 개 사업부의 분기 보고서가 쌓여 있었다. 벽시계는 밤 10시 47분을 가리키고 있었다. 전략기획팀이 정리한 종합 요약본도 있었지만, 정 상무는 직접 읽어보고 싶었다. "종합 요약만 보면 놓치는 게 있어." 그건 맞는 말이다. 하지만 세 개 사업부의 보고서를 합치면 400페이지가 넘었다. 이사회는 내일 오전 9시.</w:t>
      </w:r>
    </w:p>
    <w:p w14:paraId="17FF95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정 상무는 다 식은 커피잔을 내려놓았다. 세 번째 잔이었다. 보고서 첫 번째를 펼치자마자 손이 멈췄다. 100페이지짜리 A사업부 보고서. 200페이지째 B사업부 보고서. 또 100페이지의 C사업부 보고서. 형광펜을 들었다가 다시 내려놓았다.</w:t>
      </w:r>
    </w:p>
    <w:p w14:paraId="4307C1A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정 상무는 잠시 생각했다. 그리고 노트북을 열었다.</w:t>
      </w:r>
    </w:p>
    <w:p w14:paraId="1B9C77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노트북LM이었다.</w:t>
      </w:r>
    </w:p>
    <w:p w14:paraId="5C915DE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최 팀장이 200페이지를 5분 만에 읽는 걸 봤었다. 박 과장이 세 개 부서 보고서를 오전 안에 통합하는 걸 봤었다. 김 대리가 회의 끝나고 5분 만에 깔끔한 회의록을 보내는 걸 봤었다. 이 팀장이 설문 분석 결과를 들고 와서 "이건 예전에는 보지 못한 패턴입니다"라고 말하는 걸 들었었다.</w:t>
      </w:r>
    </w:p>
    <w:p w14:paraId="4FCC821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처음에는 신기하다고 생각했다. 다음에는 쓸만하다고 생각했다. 그다음에는, "나도 쓸 수 있을까?" 하고 생각했다.</w:t>
      </w:r>
    </w:p>
    <w:p w14:paraId="73A7B36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오늘 밤이 그 "나도"의 밤이었다.</w:t>
      </w:r>
    </w:p>
    <w:p w14:paraId="03994FD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세 개 사업부 보고서를 PDF로 올렸다. 첫 번째로 올린 것은 A사업부의 분기 실적 보고서였다. 120페이지. 평소 같으면 이것만 읽는 데 2시간이 걸리는 문서였다. 나머지 두 개도 올리고, "사업부별 실적을 비교표로 정리하고, 이사회에서 논의해야 할 핵심 이슈 3가지를 뽑아줘"라고 썼다.</w:t>
      </w:r>
    </w:p>
    <w:p w14:paraId="2B99404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30초 뒤에 결과가 나왔다.</w:t>
      </w:r>
    </w:p>
    <w:p w14:paraId="3143B4B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비교표가 깔끔하게 정리되어 있었다. 전략기획팀의 종합 요약본에는 빠져 있던 "C사업부의 원가율 변동"이 눈에 들어왔다. "이 부분, 왜 종합 요약에는 안 들어 있었지?" 추가 질문을 던졌다. "C사업부 원가율이 전분기 대비 상승한 구간과 원인을 분석해줘." 보고서의 47페이지와 83페이지에서 근거를 찾아서 보여줬다.</w:t>
      </w:r>
    </w:p>
    <w:p w14:paraId="0D78B0E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벽시계가 11시 12분을 가리키고 있었다. 25분. 400페이지를 25분 만에 읽고, 종합 요약본에서 빠진 이슈까지 찾아낸 거다.</w:t>
      </w:r>
    </w:p>
    <w:p w14:paraId="6A27D21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정 상무는 모니터를 바라보며 조용히 중얼거렸다.</w:t>
      </w:r>
    </w:p>
    <w:p w14:paraId="14B337A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"이걸 왜 이제 알았지."</w:t>
      </w:r>
    </w:p>
    <w:p w14:paraId="3A6A310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 밤, 정 상무는 이사회 보고 슬라이드의 핵심 메시지를 직접 수정했다. 전략기획팀이 보내준 초안에, 노트북LM으로 찾아낸 인사이트를 한 장 추가했다. 다음 날 이사회에서, 사외이사가 물었다. "C사업부 원가율 변동에 대한 분석이 인상적인데, 이건 누가 찾은 건가요?" 정 상무는 잠시 웃으며 대답했다. "제가 직접 봤습니다."</w:t>
      </w:r>
    </w:p>
    <w:p w14:paraId="16E8621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거짓말은 아니었다.</w:t>
      </w:r>
    </w:p>
    <w:p w14:paraId="6C08DAAF"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ABA57D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책은 여기서 끝이다. 하지만 당신의 이야기는 여기서 시작이다.</w:t>
      </w:r>
    </w:p>
    <w:p w14:paraId="49C8E57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책을 처음부터 읽었든, 필요한 부분만 골라 읽었든, 이제 한 가지는 분명해졌을 거다. 노트북LM은 AI 전문가를 위한 도구가 아니라, 자기 업무를 잘 아는 사람을 위한 도구라는 것. 복잡한 설정도, 프로그래밍 지식도, 대단한 프롬프트 엔지니어링도 필요 없다. 내 자료를 올리고, 내가 궁금한 걸 물어보면 된다.</w:t>
      </w:r>
    </w:p>
    <w:p w14:paraId="3B16F01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기술이 아니라 업무 이해가 핵심이라고 프롤로그에서 말했다. 그 말을 다시 한번 하겠다. 노트북LM을 잘 쓰는 사람들의 공통점은 "AI를 잘 아는 것"이 아니었다. "자기가 뭘 찾아야 하는지를 아는 것"이었다. 질문이 좋으면 답도 좋다. 그리고 좋은 질문은 기술에서 나오는 게 아니라, 업무 경험에서 나온다. 팀장이라면, 이미 그 경험이 충분하다.</w:t>
      </w:r>
    </w:p>
    <w:p w14:paraId="7A04E27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마지막으로, 이 책을 덮고 가장 먼저 할 일은 하나다.</w:t>
      </w:r>
    </w:p>
    <w:p w14:paraId="286FE53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노트북LM을 열고, 가장 읽기 싫었던 문서 하나를 올리세요.</w:t>
      </w:r>
    </w:p>
    <w:p w14:paraId="67B9327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 문서는 책상 위에 쌓여 있을 수도 있고, 메일함에 "나중에 읽어야지" 하고 별표를 달아둔 것일 수도 있다. 200페이지짜리 보고서일 수도 있고, 30페이지짜리 제안서일 수도 있다. 상관없다. 하나만 올려보라. 그리고 가장 궁금한 걸 하나만 물어보라.</w:t>
      </w:r>
    </w:p>
    <w:p w14:paraId="46D2D88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10초 뒤에 나오는 답을 보는 순간, 당신도 알게 될 거다.</w:t>
      </w:r>
    </w:p>
    <w:p w14:paraId="21C8805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"이걸 왜 이제 알았지."</w:t>
      </w:r>
    </w:p>
    <w:p w14:paraId="23F05B4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 xml:space="preserve">더 깊이 가고 싶다면, 부록의 프롬프트 템플릿 30선을 활용해보라. 지금까지 배운 기법들을 바로 실전에 적용할 수 있는 프롬프트가 상황별로 정리되어 있다. 그리고 노트북LM은 빠르게 진화하는 도구이므로, 저자 채널(부록 D 참고)에서 최신 </w:t>
      </w:r>
      <w:r w:rsidRPr="009B3AA6">
        <w:rPr>
          <w:rFonts w:ascii="Pretendard" w:eastAsia="Pretendard" w:hAnsi="Pretendard"/>
          <w:color w:val="000000"/>
          <w:lang w:eastAsia="ko-KR"/>
        </w:rPr>
        <w:lastRenderedPageBreak/>
        <w:t>업데이트와 새로운 활용법을 계속 확인해달라. 이 책이 끝이 아니라 시작이 되었으면 한다.</w:t>
      </w:r>
    </w:p>
    <w:p w14:paraId="56EA8C2E"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1C892515" w14:textId="6B45E2FF"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5460562B"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36" w:name="_Toc225083992"/>
      <w:r w:rsidRPr="009B3AA6">
        <w:rPr>
          <w:rFonts w:ascii="Pretendard" w:eastAsia="Pretendard" w:hAnsi="Pretendard"/>
          <w:color w:val="1F4E79"/>
          <w:sz w:val="44"/>
          <w:lang w:eastAsia="ko-KR"/>
        </w:rPr>
        <w:lastRenderedPageBreak/>
        <w:t>부록</w:t>
      </w:r>
      <w:bookmarkEnd w:id="36"/>
    </w:p>
    <w:p w14:paraId="0ED68AAA"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57924378"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13336C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44C91E26" w14:textId="77777777" w:rsidR="005B4749" w:rsidRPr="009B3AA6" w:rsidRDefault="00000000" w:rsidP="006F7C3E">
      <w:pPr>
        <w:pStyle w:val="21"/>
        <w:spacing w:before="480" w:after="90" w:line="240" w:lineRule="auto"/>
        <w:rPr>
          <w:rFonts w:ascii="Pretendard" w:eastAsia="Pretendard" w:hAnsi="Pretendard"/>
          <w:lang w:eastAsia="ko-KR"/>
        </w:rPr>
      </w:pPr>
      <w:bookmarkStart w:id="37" w:name="_Toc225083993"/>
      <w:r w:rsidRPr="009B3AA6">
        <w:rPr>
          <w:rFonts w:ascii="Pretendard" w:eastAsia="Pretendard" w:hAnsi="Pretendard"/>
          <w:color w:val="1F4E79"/>
          <w:sz w:val="36"/>
          <w:lang w:eastAsia="ko-KR"/>
        </w:rPr>
        <w:lastRenderedPageBreak/>
        <w:t>부록 A: 자주 쓰는 프롬프트 템플릿 30선</w:t>
      </w:r>
      <w:bookmarkEnd w:id="37"/>
    </w:p>
    <w:p w14:paraId="729677E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"프롬프트를 잘 쓰면 결과가 달라진다"는 건 이 책에서 여러 번 이야기했다. 하지만 매번 처음부터 프롬프트를 만드는 건 비효율적이다. 그래서 내가 팀 50명과 함께 써보면서 "이건 진짜 된다"고 검증한 프롬프트 30개를 모아봤다. 복사해서 바로 쓸 수 있다. 자기 상황에 맞게 [ ] 안의 내용만 바꾸면 된다.</w:t>
      </w:r>
    </w:p>
    <w:p w14:paraId="11840D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본문에서 이미 비슷한 프롬프트를 다뤘다면, 여기서는 변형 버전이나 고급 버전을 제시한다. "본문 활용법 XX 참고"로 원본을 안내하니, 기본형이 필요하면 해당 활용법으로 돌아가라.</w:t>
      </w:r>
    </w:p>
    <w:p w14:paraId="1210573E"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1. 분석 프롬프트 (6개)</w:t>
      </w:r>
    </w:p>
    <w:p w14:paraId="17EFACD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01: 다층 요약 (기본형은 활용법 01 참고)</w:t>
      </w:r>
    </w:p>
    <w:p w14:paraId="60C72466"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문서를 세 가지 깊이로 요약해줘. (1) 한 줄 요약: 핵심 결론 한 문장, (2) 임원용 요약: 핵심 내용 [3]개 글머리 기호, 각 항목에 구체적 수치 포함, (3) 실무자용 요약: 세부 내용을 [10]개 항목으로, 각 항목당 [3]줄 이내."</w:t>
      </w:r>
    </w:p>
    <w:p w14:paraId="52CC4A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같은 문서를 임원과 실무자에게 동시에 공유해야 할 때. 한 번의 프롬프트로 세 층위의 요약이 나온다. 기본 요약 프롬프트에서 한 단계 진화한 버전이다.</w:t>
      </w:r>
    </w:p>
    <w:p w14:paraId="02623E5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Before/After 예시:</w:t>
      </w:r>
    </w:p>
    <w:p w14:paraId="0DFE287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Before (프롬프트 01 사용 전): "이 보고서 요약해줘" → 전체 내용을 균등하게 줄인 20줄 요약. 누구에게 보여줄지 초점이 없음.</w:t>
      </w:r>
    </w:p>
    <w:p w14:paraId="6A63DC3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After (프롬프트 01 사용 후): 한 줄 요약("국내 SaaS 시장이 전년 대비 23% 성장하며 구독 모델 전환이 가속화되고 있다") + 임원용 요약(수치 중심 3줄) + 실무자용 요약(세부 내용 10항목). 같은 문서 하나로 임원 보고와 팀 공유를 동시에 해결.</w:t>
      </w:r>
    </w:p>
    <w:p w14:paraId="1403F92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02: 입장 대비 분석 (기본형은 활용법 01 참고)</w:t>
      </w:r>
    </w:p>
    <w:p w14:paraId="777B335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"소스 A와 소스 B를 비교해서 [공통점 3개와 차이점 3개]를 표로 정리해줘. 추가로, 각 소스가 상대방 소스의 주장을 어떻게 반박할 수 있는지도 한 줄씩 써줘."</w:t>
      </w:r>
    </w:p>
    <w:p w14:paraId="4C6CDA4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비교 분석을 넘어서, 양쪽 입장의 약점까지 파악할 때. 임원 앞에서 "반대 의견은 뭐가 있을까?"라는 질문에 미리 대비할 수 있다.</w:t>
      </w:r>
    </w:p>
    <w:p w14:paraId="06FEE1F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03: 패턴 추출 + 시계열</w:t>
      </w:r>
    </w:p>
    <w:p w14:paraId="7B30549D"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lastRenderedPageBreak/>
        <w:t>"이 [설문 결과/고객 피드백/리뷰 데이터]에서 반복되는 패턴이나 공통 키워드를 찾아줘. 빈도가 높은 순으로 [5~10]개를 정리하고, 각 패턴이 시간순으로 증가했는지 감소했는지 추세도 함께 분석해줘."</w:t>
      </w:r>
    </w:p>
    <w:p w14:paraId="082B039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단순 패턴 추출에서 한 단계 더 나아가, 시간에 따른 변화까지 파악할 때. 분기 비교에 특히 유용하다.</w:t>
      </w:r>
    </w:p>
    <w:p w14:paraId="7535C21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04: 교차 분석 + 합의/갈등 지도</w:t>
      </w:r>
    </w:p>
    <w:p w14:paraId="2A6417CB"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"소스 1, 2, 3을 교차해서 분석해줘. 세 소스 모두 동의하는 내용을 '합의 영역', 소스 간 엇갈리는 내용을 '갈등 영역', 한 소스에서만 나오는 내용을 '고유 영역'으로 분류해서 표로 정리해줘."</w:t>
      </w:r>
    </w:p>
    <w:p w14:paraId="5CF191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3개 이상 소스의 관계를 입체적으로 볼 때. 일반 교차 분석에서 한 단계 더 깊이 들어간다.</w:t>
      </w:r>
    </w:p>
    <w:p w14:paraId="3A54871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05: SWOT + 전략 매트릭스 (기본형은 활용법 14 참고)</w:t>
      </w:r>
    </w:p>
    <w:p w14:paraId="57CE576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"[회사명/제품명]에 대한 SWOT 분석을 이 소스의 내용을 기반으로 작성해줘. 각 항목 [3]개씩, 소스에서 근거를 인용해서. 추가로, S+O(강점을 활용한 기회 포착 전략)와 W+T(약점과 위협이 겹치는 리스크) 조합도 각 [2]개씩 전략 제안으로 정리해줘."</w:t>
      </w:r>
    </w:p>
    <w:p w14:paraId="21FB645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기본 SWOT에서 전략 매트릭스까지 한 번에 뽑을 때. 전략 보고서에 바로 쓸 수 있는 수준으로 나온다.</w:t>
      </w:r>
    </w:p>
    <w:p w14:paraId="4445C66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06: 의사결정 인사이트 + 반대 논거</w:t>
      </w:r>
    </w:p>
    <w:p w14:paraId="43D96B5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자료에서 의사결정에 가장 중요한 인사이트 [3]가지를 뽑아줘. 각 인사이트에 대해 (1) 발견 내용, (2) 왜 중요한지, (3) 어떤 액션이 필요한지, (4) 이 인사이트에 반대할 수 있는 논거는 무엇인지를 정리해줘."</w:t>
      </w:r>
    </w:p>
    <w:p w14:paraId="06F776C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임원 보고 전에 "그래서 뭐가 중요한데?"를 정리할 때. (4)번이 핵심이다. 반대 논거를 미리 준비하면 보고 자리에서 당황하지 않는다.</w:t>
      </w:r>
    </w:p>
    <w:p w14:paraId="5E9423B4"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2. 보고서 프롬프트 (6개)</w:t>
      </w:r>
    </w:p>
    <w:p w14:paraId="742A9CC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07: 주간 보고서 (기본형은 활용법 12 참고)</w:t>
      </w:r>
    </w:p>
    <w:p w14:paraId="21CEAB09"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 xml:space="preserve">"나는 [마케팅팀 팀장]이다. 이번 주 [실적 데이터와 주요 이슈]를 분석해서, 임원 보고용 주간 보고서를 작성해줘. 형식은: (1) 이번 주 핵심 한 줄 (가장 중요한 변화 </w:t>
      </w:r>
      <w:r w:rsidRPr="009B3AA6">
        <w:rPr>
          <w:rFonts w:ascii="Pretendard" w:eastAsia="Pretendard" w:hAnsi="Pretendard"/>
          <w:color w:val="333333"/>
          <w:sz w:val="21"/>
          <w:lang w:eastAsia="ko-KR"/>
        </w:rPr>
        <w:lastRenderedPageBreak/>
        <w:t>한 문장), (2) 성과 3줄 요약, (3) 주요 지표 전주 대비 변화(표), (4) 이슈 및 리스크(심각도 표시), (5) 다음 주 액션 아이템 3개. 전체 1페이지 이내로."</w:t>
      </w:r>
    </w:p>
    <w:p w14:paraId="1084391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매주 반복되는 주간 보고. 기본형에서 "핵심 한 줄"과 "심각도 표시"를 추가한 고급 버전이다.</w:t>
      </w:r>
    </w:p>
    <w:p w14:paraId="3B8EB90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08: 분기 보고서 + 추세 분석</w:t>
      </w:r>
    </w:p>
    <w:p w14:paraId="6D5D8960"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[3개월간의 월간 보고서/실적 데이터]를 종합해서 분기 보고서를 작성해줘. 형식은: (1) 분기 핵심 한 줄, (2) 분기 목표 대비 달성률(표), (3) 월별 추이와 변곡점(어디서 꺾였는지, 왜 꺾였는지), (4) 성공 요인과 개선 필요 사항, (5) 다음 분기 제안(수치 목표 포함). 분량은 [3]페이지 이내."</w:t>
      </w:r>
    </w:p>
    <w:p w14:paraId="386C126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분기마다 돌아오는 종합 보고서. "변곡점"을 찾으라는 지시가 핵심이다. 단순 수치 나열이 아니라 "왜"를 답한다.</w:t>
      </w:r>
    </w:p>
    <w:p w14:paraId="250B9E5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09: 프로젝트 현황 보고 (신호등 방식)</w:t>
      </w:r>
    </w:p>
    <w:p w14:paraId="49C53E2D"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"[프로젝트명]의 진행 현황을 정리해줘. 형식은 표로: 항목(일정, 예산, 품질, 리스크, 이해관계자 관리). 각 항목에 상태를 [정상(녹)/주의(황)/위험(적)]으로 표시하고, 한 줄 코멘트와 근거를 달아줘. 마지막에 전체 프로젝트 건강도를 한 문장으로 요약."</w:t>
      </w:r>
    </w:p>
    <w:p w14:paraId="2EEF196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프로젝트 현황을 한눈에 보여줄 때. 신호등 방식은 임원이 가장 좋아하는 포맷이다.</w:t>
      </w:r>
    </w:p>
    <w:p w14:paraId="25ADF16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10: 시장 분석 보고서 + 시사점 (기본형은 활용법 14 참고)</w:t>
      </w:r>
    </w:p>
    <w:p w14:paraId="1D123790"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[산업 보고서/뉴스 기사/리서치 자료]를 분석해서 시장 분석 보고서를 작성해줘. 포함할 내용: (1) 시장 규모와 성장률, (2) 주요 트렌드 [3]가지(각각 근거 인용), (3) 기회와 위협(각 [2]개), (4) 우리 회사에 대한 시사점(단기/중기/장기). 각 항목에 소스 근거를 인용해줘."</w:t>
      </w:r>
    </w:p>
    <w:p w14:paraId="5EEA458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"시장 상황 좀 정리해줘"라고 할 때. 기본형에서 시사점을 시간대별로 구분한 고급 버전이다.</w:t>
      </w:r>
    </w:p>
    <w:p w14:paraId="5C7B6C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11: 제안서 초안 (설득 구조)</w:t>
      </w:r>
    </w:p>
    <w:p w14:paraId="05F56D6F"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"나는 [역할]이다. [목적]을 위한 제안서를 작성해줘. 이 소스들의 데이터를 근거로 활용해서, (1) 현재 문제의 크기(수치로 보여줘), (2) 제안 내용(핵심 한 문장 + 상세 3가지), (3) 기대 효과(Before/After 비교표), (4) 일정 및 예산, (5) 리스크 및 대응 방안, (6) 지금 결정해야 하는 이유. 마지막 섹션이 가장 중요하다."</w:t>
      </w:r>
    </w:p>
    <w:p w14:paraId="3373F10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용도: 새 프로젝트나 도구 도입 제안서. "(6) 지금 결정해야 하는 이유"가 설득력을 극적으로 높인다.</w:t>
      </w:r>
    </w:p>
    <w:p w14:paraId="01F33C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Before/After 예시:</w:t>
      </w:r>
    </w:p>
    <w:p w14:paraId="6B5BCD8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Before (프롬프트 11 사용 전): "제안서 써줘" → 일반적인 제안서 형식으로 나오지만, 설득 구조가 약하고, "왜 지금 해야 하는지"에 대한 긴급성이 없음.</w:t>
      </w:r>
    </w:p>
    <w:p w14:paraId="3BE973B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After (프롬프트 11 사용 후): 문제의 크기를 수치로 보여주고("현재 수작업으로 월 40시간 소요"), 기대 효과를 Before/After 비교표로 제시하고, 마지막에 "경쟁사 A는 이미 도입을 완료했고, 매월 결정을 미룰수록 생산성 격차가 벌어진다"는 긴급성으로 마무리. 임원이 "오, 이건 좀 급한데"라고 느끼게 만드는 구조.</w:t>
      </w:r>
    </w:p>
    <w:p w14:paraId="0608131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12: 경쟁사 분석 보고서 (기본형은 활용법 14 참고)</w:t>
      </w:r>
    </w:p>
    <w:p w14:paraId="7ED0046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"[경쟁사 A, B, C]의 [사업보고서/제품 정보/뉴스]를 비교 분석해줘. 비교 기준: (1) 매출/성장률, (2) 핵심 전략, (3) 강점과 약점, (4) 우리와의 차별점, (5) 우리가 배울 점. 결과를 비교표로 먼저 정리하고, 아래에 전략적 시사점 3가지와, 각 시사점에 대한 구체적 대응 방안을 요약해줘."</w:t>
      </w:r>
    </w:p>
    <w:p w14:paraId="0D46017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경쟁사 분석. 기본형에서 "배울 점"과 "구체적 대응 방안"을 추가한 고급 버전이다.</w:t>
      </w:r>
    </w:p>
    <w:p w14:paraId="51B2290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3. 회의 프롬프트 (4개)</w:t>
      </w:r>
    </w:p>
    <w:p w14:paraId="3ADD281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13: 회의록 정리 (기본형은 활용법 13 참고)</w:t>
      </w:r>
    </w:p>
    <w:p w14:paraId="5157004C"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[회의 녹음/메모]에서 (1) 논의된 주요 안건(각각 2줄 요약), (2) 각 안건에 대한 결정 사항(결정 근거 포함), (3) 담당자별 액션 아이템과 기한(표), (4) 미결 사항과 다음 논의 예정일을 정리해줘. 표 형식으로, 담당자별로 묶어서."</w:t>
      </w:r>
    </w:p>
    <w:p w14:paraId="11B3419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회의 직후 5분 안에 회의록을 보내야 할 때. 기본형에서 "결정 근거"와 "다음 논의 예정일"을 추가했다.</w:t>
      </w:r>
    </w:p>
    <w:p w14:paraId="24E74F5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14: 액션 아이템 추출 + 의존관계</w:t>
      </w:r>
    </w:p>
    <w:p w14:paraId="58DB732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회의 내용에서 '누가, 무엇을, 언제까지' 해야 하는지를 표로 추출해줘. 우선순위(높음/중간/낮음), 다른 액션 아이템과의 의존관계(어떤 것이 먼저 끝나야 다음 것이 가능한지)도 함께 표시해줘."</w:t>
      </w:r>
    </w:p>
    <w:p w14:paraId="75DD81F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용도: 복잡한 프로젝트 회의에서 순서가 중요한 액션 아이템을 정리할 때. 의존관계 표시가 프로젝트 관리의 핵심이다.</w:t>
      </w:r>
    </w:p>
    <w:p w14:paraId="4DD103E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15: 의사결정 히스토리</w:t>
      </w:r>
    </w:p>
    <w:p w14:paraId="668EAC5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[여러 회의록/문서]에서 [주제]에 관한 의사결정의 변천 과정을 타임라인으로 정리해줘. 각 시점에서 (1) 결정 내용, (2) 결정 근거, (3) 번복 또는 변경 사유를 포함. 최종 결정 상태가 무엇인지 명시해줘."</w:t>
      </w:r>
    </w:p>
    <w:p w14:paraId="0A75C0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"이거 원래 어떻게 결정됐었지?"라는 질문에 답할 때. 여러 회의록을 소스로 올리면 결정의 변천사가 보인다.</w:t>
      </w:r>
    </w:p>
    <w:p w14:paraId="6278DB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16: 후속 메일 초안 + 톤 조절</w:t>
      </w:r>
    </w:p>
    <w:p w14:paraId="518DD0A1"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회의 내용을 바탕으로, [참석자/상위 보고자/외부 파트너]에게 보낼 후속 메일을 작성해줘. 포함할 내용: (1) 인사 한 줄, (2) 회의 핵심 요약 3줄, (3) 각자 할 일(표), (4) 다음 회의 일정 제안. 톤은 [공식적(임원 대상)/협업적(동료 대상)/정중한(외부 대상)]하게."</w:t>
      </w:r>
    </w:p>
    <w:p w14:paraId="48898BF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회의 후 팔로업 메일. 수신자에 따라 톤을 지정하는 게 포인트다.</w:t>
      </w:r>
    </w:p>
    <w:p w14:paraId="5FCBC75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4. 산출물 프롬프트 (6개)</w:t>
      </w:r>
    </w:p>
    <w:p w14:paraId="27AB466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17: 슬라이드 구성 + 스토리라인 (기본형은 활용법 09 참고)</w:t>
      </w:r>
    </w:p>
    <w:p w14:paraId="70B973B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소스의 내용을 [10]장 슬라이드로 구성해줘. 먼저 전체 스토리라인(헤드라인만 10개 나열)을 보여주고, 확인받은 후 각 슬라이드의 (1) 헤드라인(핵심 메시지 한 줄), (2) 본문 키포인트 [3]개, (3) 필요한 시각 자료 제안을 작성해줘. 헤드라인만 모아 읽으면 발표의 스토리가 완성되어야 한다."</w:t>
      </w:r>
    </w:p>
    <w:p w14:paraId="15988B6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발표 슬라이드. 기본형에서 "먼저 스토리라인만 보여주고"를 추가. 두 번에 나눠서 확인하면 완성도가 올라간다.</w:t>
      </w:r>
    </w:p>
    <w:p w14:paraId="182874C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18: 인포그래픽 설계 + 데이터 강조 (기본형은 활용법 10 참고)</w:t>
      </w:r>
    </w:p>
    <w:p w14:paraId="63152DB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데이터의 핵심을 인포그래픽으로 표현할 수 있도록 구조를 잡아줘. (1) 타이틀(한 줄), (2) 서브타이틀(맥락 설명), (3) 핵심 수치 [3]개(가장 큰 글씨로 강조), (4) 비교/추이 차트 제안(어떤 차트 유형이 적합한지 이유와 함께), (5) 핵심 메시지 한 줄. 의사결정권자가 10초 안에 파악할 수 있도록."</w:t>
      </w:r>
    </w:p>
    <w:p w14:paraId="3E87B8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원페이저. 기본형에서 "차트 유형 추천 + 이유"를 추가한 고급 버전이다.</w:t>
      </w:r>
    </w:p>
    <w:p w14:paraId="77BDB30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프롬프트 19: 마인드맵 + 우선순위 (기본형은 활용법 07 참고)</w:t>
      </w:r>
    </w:p>
    <w:p w14:paraId="43892985"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소스의 내용을 마인드맵 구조로 정리해줘. 중심 주제, 주요 가지([4~6]개), 각 가지의 하위 항목([2~3]개씩)을 계층적으로 보여줘. 각 주요 가지에 중요도를 [높음/중간/낮음]으로 표시해줘."</w:t>
      </w:r>
    </w:p>
    <w:p w14:paraId="000AAC6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마인드맵에 우선순위까지 표시해서, 어디에 먼저 집중할지 판단할 때.</w:t>
      </w:r>
    </w:p>
    <w:p w14:paraId="3484EA7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20: 데이터표 + 하이라이트 (기본형은 활용법 11 참고)</w:t>
      </w:r>
    </w:p>
    <w:p w14:paraId="6A24E65F"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소스에서 [비교표/요약표/타임라인]을 만들어줘. 행은 [항목명], 열은 [비교 기준]으로 설정하고, 각 셀에는 소스의 구체적 내용을 채워줘. 주목해야 할 셀(이상치, 특이점, 최고/최저값)에 [★] 표시를 달아줘."</w:t>
      </w:r>
    </w:p>
    <w:p w14:paraId="24A6C8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표에서 "어디를 봐야 하는지"까지 안내받고 싶을 때. 하이라이트 표시가 분석 시간을 줄여준다.</w:t>
      </w:r>
    </w:p>
    <w:p w14:paraId="2D79832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21: 학습 자료 생성 (기본형은 활용법 08 참고)</w:t>
      </w:r>
    </w:p>
    <w:p w14:paraId="29A84E13"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소스의 핵심 개념을 학습 세트로 만들어줘. (1) 플래시카드 [10]장(앞면: 질문/개념, 뒷면: 답변/정의), (2) 빈칸 채우기 문제 [5]개, (3) 실무 적용 시나리오 [3]개(이 개념을 실제 업무에서 어떻게 활용하는지). 난이도는 [초급/중급/고급] 섞어서."</w:t>
      </w:r>
    </w:p>
    <w:p w14:paraId="38C7F48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팀원 교육 자료를 만들 때. 기본형에서 "실무 적용 시나리오"를 추가. 이론과 실전을 연결한다.</w:t>
      </w:r>
    </w:p>
    <w:p w14:paraId="69FC159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22: 오디오 오버뷰 커스터마이징 (기본형은 활용법 06 참고)</w:t>
      </w:r>
    </w:p>
    <w:p w14:paraId="06D60194"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소스에 대한 오디오 오버뷰를 생성해줘. 주의사항: (1) [특정 주제]에 집중해줘, (2) 청취 대상은 [역할]이야, (3) [기술 용어 대신 일상 언어]로 설명해줘, (4) [5분] 분량으로, (5) 마지막에 '이 내용에서 가장 중요한 한 가지'를 강조해줘."</w:t>
      </w:r>
    </w:p>
    <w:p w14:paraId="5B07409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맞춤형 팟캐스트. "(5) 가장 중요한 한 가지"가 인상에 남는 마무리를 만든다.</w:t>
      </w:r>
    </w:p>
    <w:p w14:paraId="4044BE30"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5. HR/피드백 프롬프트 (4개)</w:t>
      </w:r>
    </w:p>
    <w:p w14:paraId="2841042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23: VOC 분석 + 긴급도 (기본형은 활용법 15 참고)</w:t>
      </w:r>
    </w:p>
    <w:p w14:paraId="61499918"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[고객 피드백/리뷰/CS 로그]에서 (1) 가장 많이 언급되는 불만 TOP 5(긴급도 표시: 즉시/1주/1개월), (2) 긍정적 언급 TOP 5(강화 전략 한 줄씩), (3) 개선 요청이 집중되는 영역, (4) 전반적 감정 톤(긍정/부정/중립 비율)을 분석해줘."</w:t>
      </w:r>
    </w:p>
    <w:p w14:paraId="5F8325C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용도: VOC 분석. 기본형에서 "긴급도"와 "강화 전략"을 추가. 분석에서 바로 액션으로 연결된다.</w:t>
      </w:r>
    </w:p>
    <w:p w14:paraId="454C368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24: 설문 결과 분석 + 숨은 패턴</w:t>
      </w:r>
    </w:p>
    <w:p w14:paraId="17D3C11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설문 결과에서 (1) 전체 평균 만족도, (2) 항목별 점수 비교(표), (3) 가장 높은/낮은 항목과 가능한 원인, (4) 주관식 응답의 공통 키워드, (5) 응답자 그룹별([부서/연차/직급]) 차이. 추가로, 표면적으로 보이지 않지만 데이터에서 발견되는 '숨은 패턴'이 있다면 별도로 정리해줘."</w:t>
      </w:r>
    </w:p>
    <w:p w14:paraId="31A35B1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설문 결과 분석. "숨은 패턴"을 요청하면, AI가 교차 분석에서만 보이는 인사이트를 찾아준다.</w:t>
      </w:r>
    </w:p>
    <w:p w14:paraId="62EB0D2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25: 온보딩 지식베이스 (기본형은 활용법 16 참고)</w:t>
      </w:r>
    </w:p>
    <w:p w14:paraId="6E644BAF"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[사내 규정/업무 매뉴얼]을 기반으로 신입 직원이 첫 주에 알아야 할 핵심 내용을 정리해줘. (1) 꼭 알아야 할 규칙 10가지(중요도순), (2) 자주 묻는 질문 FAQ 10개(소스 기반 답변), (3) '이것만은 실수하지 마세요' 주의사항 5개. 쉬운 말로, 새로 온 사람이 바로 이해할 수 있게."</w:t>
      </w:r>
    </w:p>
    <w:p w14:paraId="18B8737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온보딩 지식베이스. 기본형에서 "이것만은 실수하지 마세요"를 추가. 신입 입장에서 가장 유용한 정보다.</w:t>
      </w:r>
    </w:p>
    <w:p w14:paraId="7732252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26: 교육 퀴즈 + 해설 (기본형은 활용법 08 참고)</w:t>
      </w:r>
    </w:p>
    <w:p w14:paraId="59C7EDE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소스의 내용으로 교육 퀴즈 [15]문항을 만들어줘. 형식: 4지선다. 난이도: 쉬움 5개, 보통 5개, 어려움 5개. 각 문항에 정답, 오답 함정 의도, 그리고 '왜 이 답이 맞는지'를 소스 근거와 함께 해설해줘."</w:t>
      </w:r>
    </w:p>
    <w:p w14:paraId="65FDD1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팀 교육 퀴즈. "오답 함정 의도"까지 나오면, 학습 효과가 배가된다.</w:t>
      </w:r>
    </w:p>
    <w:p w14:paraId="554B3EF7"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6. 고급 프롬프트 (4개)</w:t>
      </w:r>
    </w:p>
    <w:p w14:paraId="42BB5AE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27: 딥 리서치 + 출처 구분 (기본형은 활용법 05 참고)</w:t>
      </w:r>
    </w:p>
    <w:p w14:paraId="289A38B7"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소스의 내용을 기반으로, [주제]에 대해 웹에서 추가 정보를 검색하고 종합해줘. 결과를 세 영역으로 나눠줘: (1) 소스에도 있고 웹에서도 확인된 내용(교차 검증됨), (2) 소스에만 있는 내용, (3) 웹에서 새로 발견된 내용. 웹 검색 결과에는 출처 URL을 포함해줘."</w:t>
      </w:r>
    </w:p>
    <w:p w14:paraId="3F7E89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소스와 웹 정보의 교차 검증. 기본형에서 "교차 검증" 관점을 추가. 정보의 신뢰도까지 판단할 수 있다.</w:t>
      </w:r>
    </w:p>
    <w:p w14:paraId="7461E5E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프롬프트 28: 맞춤 지시 고급 설정 (기본형은 활용법 03 참고)</w:t>
      </w:r>
    </w:p>
    <w:p w14:paraId="6ABEC016"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 노트북에서 나는 [역할]이다. 모든 답변은 다음 규칙을 따르라: (1) [특정 포맷]으로 답변, (2) [특정 톤/수준]으로 작성, (3) 소스에 없는 내용은 '소스에서 확인되지 않습니다. 단, 일반적으로는 [추론 내용]이 알려져 있습니다'로 답하라, (4) 수치가 있으면 반드시 인용하되, 소스의 기준 시점을 병기하라, (5) 모든 답변 끝에 '추가로 물어볼 만한 질문 2개'를 제안하라."</w:t>
      </w:r>
    </w:p>
    <w:p w14:paraId="32DC0A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노트북 성격 설정. 기본형에서 "추론 분리"와 "후속 질문 제안"을 추가. 대화가 더 풍부해진다.</w:t>
      </w:r>
    </w:p>
    <w:p w14:paraId="3E7C2F7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29: 메타 분석 (여러 노트 종합, 기본형은 활용법 02 참고)</w:t>
      </w:r>
    </w:p>
    <w:p w14:paraId="3D357532"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"이전에 생성한 노트 [A, B, C]의 내용을 종합해서, (1) 세 분석의 공통 결론, (2) 서로 상충되는 부분(왜 상충하는지 가능한 원인), (3) 합치면 새롭게 보이는 패턴, (4) 추가 분석이 필요한 영역을 정리해줘."</w:t>
      </w:r>
    </w:p>
    <w:p w14:paraId="46DDC2E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1차 분석 결과를 모아서 상위 분석. 기본형에서 "상충 원인"과 "합치면 새롭게 보이는 패턴"을 추가.</w:t>
      </w:r>
    </w:p>
    <w:p w14:paraId="448AD33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프롬프트 30: 교차 노트북 종합 + 전략 도출</w:t>
      </w:r>
    </w:p>
    <w:p w14:paraId="1CD4A5EA" w14:textId="77777777" w:rsidR="005B4749" w:rsidRPr="009B3AA6" w:rsidRDefault="00000000" w:rsidP="006F7C3E">
      <w:pPr>
        <w:pBdr>
          <w:left w:val="single" w:sz="12" w:space="8" w:color="2E75B6"/>
        </w:pBdr>
        <w:shd w:val="clear" w:color="auto" w:fill="F8F9FA"/>
        <w:spacing w:before="120" w:after="90" w:line="240" w:lineRule="auto"/>
        <w:ind w:left="480"/>
        <w:rPr>
          <w:rFonts w:ascii="Pretendard" w:eastAsia="Pretendard" w:hAnsi="Pretendard"/>
          <w:lang w:eastAsia="ko-KR"/>
        </w:rPr>
      </w:pPr>
      <w:r w:rsidRPr="009B3AA6">
        <w:rPr>
          <w:rFonts w:ascii="Pretendard" w:eastAsia="Pretendard" w:hAnsi="Pretendard"/>
          <w:color w:val="333333"/>
          <w:sz w:val="21"/>
          <w:lang w:eastAsia="ko-KR"/>
        </w:rPr>
        <w:t>"노트북 A에서 추출한 인사이트(시장 분석)와 노트북 B에서 추출한 인사이트(내부 역량 분석)를 종합해줘. (1) 외부 기회와 내부 강점이 겹치는 '전략적 스위트 스팟', (2) 외부 위협과 내부 약점이 겹치는 '최우선 보강 영역', (3) 종합 전략 제안 3가지를 정리해줘."</w:t>
      </w:r>
    </w:p>
    <w:p w14:paraId="24EDD4C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용도: 서로 다른 노트북의 분석 결과를 전략으로 연결할 때. 최고급 프롬프트다. 각 노트북의 노트를 복사해서 새 노트북에 소스로 올리면 된다.</w:t>
      </w:r>
    </w:p>
    <w:p w14:paraId="5309B1A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이렇게 쓰면 결과가 안 좋다: 잘못된 프롬프트 3선</w:t>
      </w:r>
    </w:p>
    <w:p w14:paraId="35F17D8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좋은 프롬프트를 아는 것도 중요하지만, "이렇게 쓰면 안 된다"를 아는 것도 시행착오를 줄여준다. 실제로 우리 팀에서 자주 봤던 실패 패턴 3가지를 공유한다.</w:t>
      </w:r>
    </w:p>
    <w:p w14:paraId="0C699BC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나쁜 프롬프트 1: "이거 요약해줘"</w:t>
      </w:r>
    </w:p>
    <w:p w14:paraId="4A8A05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왜 안 좋은가: 누구를 위한 요약인지, 몇 줄로 원하는지, 무엇에 초점을 맞춰야 하는지 아무 정보가 없다. AI는 최선을 다하겠지만, 결과물이 내 기대와 맞을 확률이 낮다.</w:t>
      </w:r>
    </w:p>
    <w:p w14:paraId="2BF547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고치면 된다: "나는 마케팅 팀장이다. 이 보고서에서 우리 팀 캠페인에 직접 영향을 주는 내용만 골라서, 글머리 기호 5개 이내로 요약해줘."</w:t>
      </w:r>
    </w:p>
    <w:p w14:paraId="7BCC41E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나쁜 프롬프트 2: "이 문서에서 중요한 거 다 뽑아줘"</w:t>
      </w:r>
    </w:p>
    <w:p w14:paraId="6609AE6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왜 안 좋은가: "중요한 것"의 기준이 없다. AI 입장에서는 모든 내용이 중요할 수도 있고, 아무것도 중요하지 않을 수도 있다. 결과물이 원문 축소판이 되어 버린다.</w:t>
      </w:r>
    </w:p>
    <w:p w14:paraId="1C75BE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고치면 된다: "이 문서에서 매출에 직접 영향을 주는 요인 3가지, 리스크 2가지를 뽑아줘. 각 항목에 소스 근거를 달아줘."</w:t>
      </w:r>
    </w:p>
    <w:p w14:paraId="6C2970F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나쁜 프롬프트 3: "이 세 보고서를 분석해줘"</w:t>
      </w:r>
    </w:p>
    <w:p w14:paraId="0CDEC34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왜 안 좋은가: "분석"이라는 단어가 너무 넓다. 비교 분석인지, 요약인지, 트렌드 분석인지, 리스크 분석인지 AI가 판단해야 하니 결과가 산만해진다.</w:t>
      </w:r>
    </w:p>
    <w:p w14:paraId="58F5C8F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이렇게 고치면 된다: "이 세 보고서에서 공통으로 언급하는 이슈와 각 보고서만 언급하는 이슈를 분리해서 표로 정리해줘."</w:t>
      </w:r>
    </w:p>
    <w:p w14:paraId="682B8D9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공통점이 보이는가? 나쁜 프롬프트의 특징은 "막연하다"는 거다. 좋은 프롬프트는 "구체적이다." 누구를 위해, 무엇을, 어떤 형식으로 원하는지를 명시하면, AI가 그에 맞는 결과를 내놓는다.</w:t>
      </w:r>
    </w:p>
    <w:p w14:paraId="69E395DF"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AF978C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2F9C6D26" w14:textId="77777777" w:rsidR="005B4749" w:rsidRPr="009B3AA6" w:rsidRDefault="00000000" w:rsidP="006F7C3E">
      <w:pPr>
        <w:pStyle w:val="21"/>
        <w:spacing w:before="480" w:after="90" w:line="240" w:lineRule="auto"/>
        <w:rPr>
          <w:rFonts w:ascii="Pretendard" w:eastAsia="Pretendard" w:hAnsi="Pretendard"/>
          <w:lang w:eastAsia="ko-KR"/>
        </w:rPr>
      </w:pPr>
      <w:bookmarkStart w:id="38" w:name="_Toc225083994"/>
      <w:r w:rsidRPr="009B3AA6">
        <w:rPr>
          <w:rFonts w:ascii="Pretendard" w:eastAsia="Pretendard" w:hAnsi="Pretendard"/>
          <w:color w:val="1F4E79"/>
          <w:sz w:val="36"/>
          <w:lang w:eastAsia="ko-KR"/>
        </w:rPr>
        <w:lastRenderedPageBreak/>
        <w:t>부록 B: 활용법별 난이도와 소요시간 인덱스</w:t>
      </w:r>
      <w:bookmarkEnd w:id="38"/>
    </w:p>
    <w:p w14:paraId="1F141D6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어떤 활용법부터 시작할지 고민된다면, 이 표를 보고 자기 수준과 상황에 맞는 것부터 골라서 시도해보라. 난이도는 "노트북LM을 처음 쓰는 사람" 기준이다.</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175"/>
        <w:gridCol w:w="1320"/>
        <w:gridCol w:w="1176"/>
        <w:gridCol w:w="1182"/>
        <w:gridCol w:w="1182"/>
        <w:gridCol w:w="1325"/>
      </w:tblGrid>
      <w:tr w:rsidR="005B4749" w:rsidRPr="009B3AA6" w14:paraId="6C787445" w14:textId="77777777">
        <w:trPr>
          <w:jc w:val="center"/>
        </w:trPr>
        <w:tc>
          <w:tcPr>
            <w:tcW w:w="1191" w:type="dxa"/>
            <w:shd w:val="clear" w:color="auto" w:fill="1F4E79"/>
          </w:tcPr>
          <w:p w14:paraId="61B7CC2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활용법</w:t>
            </w:r>
          </w:p>
        </w:tc>
        <w:tc>
          <w:tcPr>
            <w:tcW w:w="1191" w:type="dxa"/>
            <w:shd w:val="clear" w:color="auto" w:fill="1F4E79"/>
          </w:tcPr>
          <w:p w14:paraId="6320040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제목</w:t>
            </w:r>
          </w:p>
        </w:tc>
        <w:tc>
          <w:tcPr>
            <w:tcW w:w="1191" w:type="dxa"/>
            <w:shd w:val="clear" w:color="auto" w:fill="1F4E79"/>
          </w:tcPr>
          <w:p w14:paraId="5E477727"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난이도</w:t>
            </w:r>
          </w:p>
        </w:tc>
        <w:tc>
          <w:tcPr>
            <w:tcW w:w="1191" w:type="dxa"/>
            <w:shd w:val="clear" w:color="auto" w:fill="1F4E79"/>
          </w:tcPr>
          <w:p w14:paraId="76B3019C"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처음 시도 시 소요시간</w:t>
            </w:r>
          </w:p>
        </w:tc>
        <w:tc>
          <w:tcPr>
            <w:tcW w:w="1191" w:type="dxa"/>
            <w:shd w:val="clear" w:color="auto" w:fill="1F4E79"/>
          </w:tcPr>
          <w:p w14:paraId="4C51B3D5"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익숙해진 후 소요시간</w:t>
            </w:r>
          </w:p>
        </w:tc>
        <w:tc>
          <w:tcPr>
            <w:tcW w:w="1191" w:type="dxa"/>
            <w:shd w:val="clear" w:color="auto" w:fill="1F4E79"/>
          </w:tcPr>
          <w:p w14:paraId="756CDD73"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필요 플랜</w:t>
            </w:r>
          </w:p>
        </w:tc>
      </w:tr>
      <w:tr w:rsidR="005B4749" w:rsidRPr="009B3AA6" w14:paraId="071B2C0E" w14:textId="77777777">
        <w:trPr>
          <w:jc w:val="center"/>
        </w:trPr>
        <w:tc>
          <w:tcPr>
            <w:tcW w:w="1191" w:type="dxa"/>
          </w:tcPr>
          <w:p w14:paraId="64115FB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01</w:t>
            </w:r>
          </w:p>
        </w:tc>
        <w:tc>
          <w:tcPr>
            <w:tcW w:w="1191" w:type="dxa"/>
          </w:tcPr>
          <w:p w14:paraId="0991076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소스 비교 분석</w:t>
            </w:r>
          </w:p>
        </w:tc>
        <w:tc>
          <w:tcPr>
            <w:tcW w:w="1191" w:type="dxa"/>
          </w:tcPr>
          <w:p w14:paraId="1BD5EF2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tcPr>
          <w:p w14:paraId="7944AB3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15분</w:t>
            </w:r>
          </w:p>
        </w:tc>
        <w:tc>
          <w:tcPr>
            <w:tcW w:w="1191" w:type="dxa"/>
          </w:tcPr>
          <w:p w14:paraId="5A696D7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5분</w:t>
            </w:r>
          </w:p>
        </w:tc>
        <w:tc>
          <w:tcPr>
            <w:tcW w:w="1191" w:type="dxa"/>
          </w:tcPr>
          <w:p w14:paraId="199869A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237A0FCB" w14:textId="77777777">
        <w:trPr>
          <w:jc w:val="center"/>
        </w:trPr>
        <w:tc>
          <w:tcPr>
            <w:tcW w:w="1191" w:type="dxa"/>
            <w:shd w:val="clear" w:color="auto" w:fill="F2F7FB"/>
          </w:tcPr>
          <w:p w14:paraId="3875C18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02</w:t>
            </w:r>
          </w:p>
        </w:tc>
        <w:tc>
          <w:tcPr>
            <w:tcW w:w="1191" w:type="dxa"/>
            <w:shd w:val="clear" w:color="auto" w:fill="F2F7FB"/>
          </w:tcPr>
          <w:p w14:paraId="188DDA2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노트를 소스로 2차 분석</w:t>
            </w:r>
          </w:p>
        </w:tc>
        <w:tc>
          <w:tcPr>
            <w:tcW w:w="1191" w:type="dxa"/>
            <w:shd w:val="clear" w:color="auto" w:fill="F2F7FB"/>
          </w:tcPr>
          <w:p w14:paraId="14F6743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shd w:val="clear" w:color="auto" w:fill="F2F7FB"/>
          </w:tcPr>
          <w:p w14:paraId="4DD5335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20분</w:t>
            </w:r>
          </w:p>
        </w:tc>
        <w:tc>
          <w:tcPr>
            <w:tcW w:w="1191" w:type="dxa"/>
            <w:shd w:val="clear" w:color="auto" w:fill="F2F7FB"/>
          </w:tcPr>
          <w:p w14:paraId="071FE79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shd w:val="clear" w:color="auto" w:fill="F2F7FB"/>
          </w:tcPr>
          <w:p w14:paraId="6E03D11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00FE804E" w14:textId="77777777">
        <w:trPr>
          <w:jc w:val="center"/>
        </w:trPr>
        <w:tc>
          <w:tcPr>
            <w:tcW w:w="1191" w:type="dxa"/>
          </w:tcPr>
          <w:p w14:paraId="1CBC928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03</w:t>
            </w:r>
          </w:p>
        </w:tc>
        <w:tc>
          <w:tcPr>
            <w:tcW w:w="1191" w:type="dxa"/>
          </w:tcPr>
          <w:p w14:paraId="094DE5D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맞춤 지시로 성격 세팅</w:t>
            </w:r>
          </w:p>
        </w:tc>
        <w:tc>
          <w:tcPr>
            <w:tcW w:w="1191" w:type="dxa"/>
          </w:tcPr>
          <w:p w14:paraId="0C78183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tcPr>
          <w:p w14:paraId="7644DF8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tcPr>
          <w:p w14:paraId="4B3FFBB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3분</w:t>
            </w:r>
          </w:p>
        </w:tc>
        <w:tc>
          <w:tcPr>
            <w:tcW w:w="1191" w:type="dxa"/>
          </w:tcPr>
          <w:p w14:paraId="70A83B7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20777888" w14:textId="77777777">
        <w:trPr>
          <w:jc w:val="center"/>
        </w:trPr>
        <w:tc>
          <w:tcPr>
            <w:tcW w:w="1191" w:type="dxa"/>
            <w:shd w:val="clear" w:color="auto" w:fill="F2F7FB"/>
          </w:tcPr>
          <w:p w14:paraId="3E8CE0A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04</w:t>
            </w:r>
          </w:p>
        </w:tc>
        <w:tc>
          <w:tcPr>
            <w:tcW w:w="1191" w:type="dxa"/>
            <w:shd w:val="clear" w:color="auto" w:fill="F2F7FB"/>
          </w:tcPr>
          <w:p w14:paraId="3D93B9A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환각 잡고 팩트체크</w:t>
            </w:r>
          </w:p>
        </w:tc>
        <w:tc>
          <w:tcPr>
            <w:tcW w:w="1191" w:type="dxa"/>
            <w:shd w:val="clear" w:color="auto" w:fill="F2F7FB"/>
          </w:tcPr>
          <w:p w14:paraId="6746A73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shd w:val="clear" w:color="auto" w:fill="F2F7FB"/>
          </w:tcPr>
          <w:p w14:paraId="1C8AD25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15분</w:t>
            </w:r>
          </w:p>
        </w:tc>
        <w:tc>
          <w:tcPr>
            <w:tcW w:w="1191" w:type="dxa"/>
            <w:shd w:val="clear" w:color="auto" w:fill="F2F7FB"/>
          </w:tcPr>
          <w:p w14:paraId="14B4EF4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5분</w:t>
            </w:r>
          </w:p>
        </w:tc>
        <w:tc>
          <w:tcPr>
            <w:tcW w:w="1191" w:type="dxa"/>
            <w:shd w:val="clear" w:color="auto" w:fill="F2F7FB"/>
          </w:tcPr>
          <w:p w14:paraId="7C4C918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0EA5873B" w14:textId="77777777">
        <w:trPr>
          <w:jc w:val="center"/>
        </w:trPr>
        <w:tc>
          <w:tcPr>
            <w:tcW w:w="1191" w:type="dxa"/>
          </w:tcPr>
          <w:p w14:paraId="2257AB6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05</w:t>
            </w:r>
          </w:p>
        </w:tc>
        <w:tc>
          <w:tcPr>
            <w:tcW w:w="1191" w:type="dxa"/>
          </w:tcPr>
          <w:p w14:paraId="1856AE5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딥 리서치로 웹 확장</w:t>
            </w:r>
          </w:p>
        </w:tc>
        <w:tc>
          <w:tcPr>
            <w:tcW w:w="1191" w:type="dxa"/>
          </w:tcPr>
          <w:p w14:paraId="506BDE8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tcPr>
          <w:p w14:paraId="5543E7F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20분</w:t>
            </w:r>
          </w:p>
        </w:tc>
        <w:tc>
          <w:tcPr>
            <w:tcW w:w="1191" w:type="dxa"/>
          </w:tcPr>
          <w:p w14:paraId="29268DD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tcPr>
          <w:p w14:paraId="471BC0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Free(제한적), Plus 이상 권장</w:t>
            </w:r>
          </w:p>
        </w:tc>
      </w:tr>
      <w:tr w:rsidR="005B4749" w:rsidRPr="009B3AA6" w14:paraId="1069969E" w14:textId="77777777">
        <w:trPr>
          <w:jc w:val="center"/>
        </w:trPr>
        <w:tc>
          <w:tcPr>
            <w:tcW w:w="1191" w:type="dxa"/>
            <w:shd w:val="clear" w:color="auto" w:fill="F2F7FB"/>
          </w:tcPr>
          <w:p w14:paraId="7F41977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06</w:t>
            </w:r>
          </w:p>
        </w:tc>
        <w:tc>
          <w:tcPr>
            <w:tcW w:w="1191" w:type="dxa"/>
            <w:shd w:val="clear" w:color="auto" w:fill="F2F7FB"/>
          </w:tcPr>
          <w:p w14:paraId="125D3A9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오디오/비디오 변환</w:t>
            </w:r>
          </w:p>
        </w:tc>
        <w:tc>
          <w:tcPr>
            <w:tcW w:w="1191" w:type="dxa"/>
            <w:shd w:val="clear" w:color="auto" w:fill="F2F7FB"/>
          </w:tcPr>
          <w:p w14:paraId="1D9DF59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shd w:val="clear" w:color="auto" w:fill="F2F7FB"/>
          </w:tcPr>
          <w:p w14:paraId="4FE3A54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shd w:val="clear" w:color="auto" w:fill="F2F7FB"/>
          </w:tcPr>
          <w:p w14:paraId="6B48858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5분</w:t>
            </w:r>
          </w:p>
        </w:tc>
        <w:tc>
          <w:tcPr>
            <w:tcW w:w="1191" w:type="dxa"/>
            <w:shd w:val="clear" w:color="auto" w:fill="F2F7FB"/>
          </w:tcPr>
          <w:p w14:paraId="5838A6F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무료(오디오), Plus(비디오)</w:t>
            </w:r>
          </w:p>
        </w:tc>
      </w:tr>
      <w:tr w:rsidR="005B4749" w:rsidRPr="009B3AA6" w14:paraId="3B5CF354" w14:textId="77777777">
        <w:trPr>
          <w:jc w:val="center"/>
        </w:trPr>
        <w:tc>
          <w:tcPr>
            <w:tcW w:w="1191" w:type="dxa"/>
          </w:tcPr>
          <w:p w14:paraId="3DC3D2D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07</w:t>
            </w:r>
          </w:p>
        </w:tc>
        <w:tc>
          <w:tcPr>
            <w:tcW w:w="1191" w:type="dxa"/>
          </w:tcPr>
          <w:p w14:paraId="1C7B3DD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마인드맵 생성</w:t>
            </w:r>
          </w:p>
        </w:tc>
        <w:tc>
          <w:tcPr>
            <w:tcW w:w="1191" w:type="dxa"/>
          </w:tcPr>
          <w:p w14:paraId="3F01525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tcPr>
          <w:p w14:paraId="30C1255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tcPr>
          <w:p w14:paraId="7CC1F12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3분</w:t>
            </w:r>
          </w:p>
        </w:tc>
        <w:tc>
          <w:tcPr>
            <w:tcW w:w="1191" w:type="dxa"/>
          </w:tcPr>
          <w:p w14:paraId="374DB67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0C9D5296" w14:textId="77777777">
        <w:trPr>
          <w:jc w:val="center"/>
        </w:trPr>
        <w:tc>
          <w:tcPr>
            <w:tcW w:w="1191" w:type="dxa"/>
            <w:shd w:val="clear" w:color="auto" w:fill="F2F7FB"/>
          </w:tcPr>
          <w:p w14:paraId="77EFB50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08</w:t>
            </w:r>
          </w:p>
        </w:tc>
        <w:tc>
          <w:tcPr>
            <w:tcW w:w="1191" w:type="dxa"/>
            <w:shd w:val="clear" w:color="auto" w:fill="F2F7FB"/>
          </w:tcPr>
          <w:p w14:paraId="4200D3B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플래시카드와 퀴즈</w:t>
            </w:r>
          </w:p>
        </w:tc>
        <w:tc>
          <w:tcPr>
            <w:tcW w:w="1191" w:type="dxa"/>
            <w:shd w:val="clear" w:color="auto" w:fill="F2F7FB"/>
          </w:tcPr>
          <w:p w14:paraId="34C7DFC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shd w:val="clear" w:color="auto" w:fill="F2F7FB"/>
          </w:tcPr>
          <w:p w14:paraId="72E111F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shd w:val="clear" w:color="auto" w:fill="F2F7FB"/>
          </w:tcPr>
          <w:p w14:paraId="3F7AF27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5분</w:t>
            </w:r>
          </w:p>
        </w:tc>
        <w:tc>
          <w:tcPr>
            <w:tcW w:w="1191" w:type="dxa"/>
            <w:shd w:val="clear" w:color="auto" w:fill="F2F7FB"/>
          </w:tcPr>
          <w:p w14:paraId="6AB3BE6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207132E3" w14:textId="77777777">
        <w:trPr>
          <w:jc w:val="center"/>
        </w:trPr>
        <w:tc>
          <w:tcPr>
            <w:tcW w:w="1191" w:type="dxa"/>
          </w:tcPr>
          <w:p w14:paraId="0A76090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09</w:t>
            </w:r>
          </w:p>
        </w:tc>
        <w:tc>
          <w:tcPr>
            <w:tcW w:w="1191" w:type="dxa"/>
          </w:tcPr>
          <w:p w14:paraId="6D46194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슬라이드 생성</w:t>
            </w:r>
          </w:p>
        </w:tc>
        <w:tc>
          <w:tcPr>
            <w:tcW w:w="1191" w:type="dxa"/>
          </w:tcPr>
          <w:p w14:paraId="3544A5A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tcPr>
          <w:p w14:paraId="259441C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30분</w:t>
            </w:r>
          </w:p>
        </w:tc>
        <w:tc>
          <w:tcPr>
            <w:tcW w:w="1191" w:type="dxa"/>
          </w:tcPr>
          <w:p w14:paraId="43AB382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15분</w:t>
            </w:r>
          </w:p>
        </w:tc>
        <w:tc>
          <w:tcPr>
            <w:tcW w:w="1191" w:type="dxa"/>
          </w:tcPr>
          <w:p w14:paraId="1A96A62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4BC9725B" w14:textId="77777777">
        <w:trPr>
          <w:jc w:val="center"/>
        </w:trPr>
        <w:tc>
          <w:tcPr>
            <w:tcW w:w="1191" w:type="dxa"/>
            <w:shd w:val="clear" w:color="auto" w:fill="F2F7FB"/>
          </w:tcPr>
          <w:p w14:paraId="31B9E69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w:t>
            </w:r>
          </w:p>
        </w:tc>
        <w:tc>
          <w:tcPr>
            <w:tcW w:w="1191" w:type="dxa"/>
            <w:shd w:val="clear" w:color="auto" w:fill="F2F7FB"/>
          </w:tcPr>
          <w:p w14:paraId="43CFE43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인포그래픽 생성</w:t>
            </w:r>
          </w:p>
        </w:tc>
        <w:tc>
          <w:tcPr>
            <w:tcW w:w="1191" w:type="dxa"/>
            <w:shd w:val="clear" w:color="auto" w:fill="F2F7FB"/>
          </w:tcPr>
          <w:p w14:paraId="1972855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shd w:val="clear" w:color="auto" w:fill="F2F7FB"/>
          </w:tcPr>
          <w:p w14:paraId="597159E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25분</w:t>
            </w:r>
          </w:p>
        </w:tc>
        <w:tc>
          <w:tcPr>
            <w:tcW w:w="1191" w:type="dxa"/>
            <w:shd w:val="clear" w:color="auto" w:fill="F2F7FB"/>
          </w:tcPr>
          <w:p w14:paraId="6C91E45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shd w:val="clear" w:color="auto" w:fill="F2F7FB"/>
          </w:tcPr>
          <w:p w14:paraId="33F1515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69DDD4C0" w14:textId="77777777">
        <w:trPr>
          <w:jc w:val="center"/>
        </w:trPr>
        <w:tc>
          <w:tcPr>
            <w:tcW w:w="1191" w:type="dxa"/>
          </w:tcPr>
          <w:p w14:paraId="0A34F66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11</w:t>
            </w:r>
          </w:p>
        </w:tc>
        <w:tc>
          <w:tcPr>
            <w:tcW w:w="1191" w:type="dxa"/>
          </w:tcPr>
          <w:p w14:paraId="2CDDDC7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데이터표 구조화</w:t>
            </w:r>
          </w:p>
        </w:tc>
        <w:tc>
          <w:tcPr>
            <w:tcW w:w="1191" w:type="dxa"/>
          </w:tcPr>
          <w:p w14:paraId="565F44D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tcPr>
          <w:p w14:paraId="1FE048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15분</w:t>
            </w:r>
          </w:p>
        </w:tc>
        <w:tc>
          <w:tcPr>
            <w:tcW w:w="1191" w:type="dxa"/>
          </w:tcPr>
          <w:p w14:paraId="7A397FD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5분</w:t>
            </w:r>
          </w:p>
        </w:tc>
        <w:tc>
          <w:tcPr>
            <w:tcW w:w="1191" w:type="dxa"/>
          </w:tcPr>
          <w:p w14:paraId="0AEAB99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62247AF0" w14:textId="77777777">
        <w:trPr>
          <w:jc w:val="center"/>
        </w:trPr>
        <w:tc>
          <w:tcPr>
            <w:tcW w:w="1191" w:type="dxa"/>
            <w:shd w:val="clear" w:color="auto" w:fill="F2F7FB"/>
          </w:tcPr>
          <w:p w14:paraId="7E37CB3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12</w:t>
            </w:r>
          </w:p>
        </w:tc>
        <w:tc>
          <w:tcPr>
            <w:tcW w:w="1191" w:type="dxa"/>
            <w:shd w:val="clear" w:color="auto" w:fill="F2F7FB"/>
          </w:tcPr>
          <w:p w14:paraId="3D7C451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보고서 초안 작성</w:t>
            </w:r>
          </w:p>
        </w:tc>
        <w:tc>
          <w:tcPr>
            <w:tcW w:w="1191" w:type="dxa"/>
            <w:shd w:val="clear" w:color="auto" w:fill="F2F7FB"/>
          </w:tcPr>
          <w:p w14:paraId="637449A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shd w:val="clear" w:color="auto" w:fill="F2F7FB"/>
          </w:tcPr>
          <w:p w14:paraId="7F3B00A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30분</w:t>
            </w:r>
          </w:p>
        </w:tc>
        <w:tc>
          <w:tcPr>
            <w:tcW w:w="1191" w:type="dxa"/>
            <w:shd w:val="clear" w:color="auto" w:fill="F2F7FB"/>
          </w:tcPr>
          <w:p w14:paraId="1596121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15분</w:t>
            </w:r>
          </w:p>
        </w:tc>
        <w:tc>
          <w:tcPr>
            <w:tcW w:w="1191" w:type="dxa"/>
            <w:shd w:val="clear" w:color="auto" w:fill="F2F7FB"/>
          </w:tcPr>
          <w:p w14:paraId="393FDD9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65E344AC" w14:textId="77777777">
        <w:trPr>
          <w:jc w:val="center"/>
        </w:trPr>
        <w:tc>
          <w:tcPr>
            <w:tcW w:w="1191" w:type="dxa"/>
          </w:tcPr>
          <w:p w14:paraId="2C8D32E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13</w:t>
            </w:r>
          </w:p>
        </w:tc>
        <w:tc>
          <w:tcPr>
            <w:tcW w:w="1191" w:type="dxa"/>
          </w:tcPr>
          <w:p w14:paraId="3FE6F9C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회의록 액션 아이템 추출</w:t>
            </w:r>
          </w:p>
        </w:tc>
        <w:tc>
          <w:tcPr>
            <w:tcW w:w="1191" w:type="dxa"/>
          </w:tcPr>
          <w:p w14:paraId="1B09E93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초급</w:t>
            </w:r>
          </w:p>
        </w:tc>
        <w:tc>
          <w:tcPr>
            <w:tcW w:w="1191" w:type="dxa"/>
          </w:tcPr>
          <w:p w14:paraId="6643CDB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10분</w:t>
            </w:r>
          </w:p>
        </w:tc>
        <w:tc>
          <w:tcPr>
            <w:tcW w:w="1191" w:type="dxa"/>
          </w:tcPr>
          <w:p w14:paraId="523812A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5분</w:t>
            </w:r>
          </w:p>
        </w:tc>
        <w:tc>
          <w:tcPr>
            <w:tcW w:w="1191" w:type="dxa"/>
          </w:tcPr>
          <w:p w14:paraId="4C2FEEA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27B5A060" w14:textId="77777777">
        <w:trPr>
          <w:jc w:val="center"/>
        </w:trPr>
        <w:tc>
          <w:tcPr>
            <w:tcW w:w="1191" w:type="dxa"/>
            <w:shd w:val="clear" w:color="auto" w:fill="F2F7FB"/>
          </w:tcPr>
          <w:p w14:paraId="5ACE69A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lastRenderedPageBreak/>
              <w:t>14</w:t>
            </w:r>
          </w:p>
        </w:tc>
        <w:tc>
          <w:tcPr>
            <w:tcW w:w="1191" w:type="dxa"/>
            <w:shd w:val="clear" w:color="auto" w:fill="F2F7FB"/>
          </w:tcPr>
          <w:p w14:paraId="3BB900F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경쟁사 분석 보고서</w:t>
            </w:r>
          </w:p>
        </w:tc>
        <w:tc>
          <w:tcPr>
            <w:tcW w:w="1191" w:type="dxa"/>
            <w:shd w:val="clear" w:color="auto" w:fill="F2F7FB"/>
          </w:tcPr>
          <w:p w14:paraId="4366EBE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shd w:val="clear" w:color="auto" w:fill="F2F7FB"/>
          </w:tcPr>
          <w:p w14:paraId="5E74030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45분</w:t>
            </w:r>
          </w:p>
        </w:tc>
        <w:tc>
          <w:tcPr>
            <w:tcW w:w="1191" w:type="dxa"/>
            <w:shd w:val="clear" w:color="auto" w:fill="F2F7FB"/>
          </w:tcPr>
          <w:p w14:paraId="23A44FA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20분</w:t>
            </w:r>
          </w:p>
        </w:tc>
        <w:tc>
          <w:tcPr>
            <w:tcW w:w="1191" w:type="dxa"/>
            <w:shd w:val="clear" w:color="auto" w:fill="F2F7FB"/>
          </w:tcPr>
          <w:p w14:paraId="718F762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76C7DAEB" w14:textId="77777777">
        <w:trPr>
          <w:jc w:val="center"/>
        </w:trPr>
        <w:tc>
          <w:tcPr>
            <w:tcW w:w="1191" w:type="dxa"/>
          </w:tcPr>
          <w:p w14:paraId="7DD6384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w:t>
            </w:r>
          </w:p>
        </w:tc>
        <w:tc>
          <w:tcPr>
            <w:tcW w:w="1191" w:type="dxa"/>
          </w:tcPr>
          <w:p w14:paraId="1E3AA90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고객 피드백 패턴 분석</w:t>
            </w:r>
          </w:p>
        </w:tc>
        <w:tc>
          <w:tcPr>
            <w:tcW w:w="1191" w:type="dxa"/>
          </w:tcPr>
          <w:p w14:paraId="4B726CB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tcPr>
          <w:p w14:paraId="7FC0C0A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30분</w:t>
            </w:r>
          </w:p>
        </w:tc>
        <w:tc>
          <w:tcPr>
            <w:tcW w:w="1191" w:type="dxa"/>
          </w:tcPr>
          <w:p w14:paraId="20AAC3C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15분</w:t>
            </w:r>
          </w:p>
        </w:tc>
        <w:tc>
          <w:tcPr>
            <w:tcW w:w="1191" w:type="dxa"/>
          </w:tcPr>
          <w:p w14:paraId="522529F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024BD3AC" w14:textId="77777777">
        <w:trPr>
          <w:jc w:val="center"/>
        </w:trPr>
        <w:tc>
          <w:tcPr>
            <w:tcW w:w="1191" w:type="dxa"/>
            <w:shd w:val="clear" w:color="auto" w:fill="F2F7FB"/>
          </w:tcPr>
          <w:p w14:paraId="6C2662A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16</w:t>
            </w:r>
          </w:p>
        </w:tc>
        <w:tc>
          <w:tcPr>
            <w:tcW w:w="1191" w:type="dxa"/>
            <w:shd w:val="clear" w:color="auto" w:fill="F2F7FB"/>
          </w:tcPr>
          <w:p w14:paraId="17A48A0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신입 온보딩 지식베이스</w:t>
            </w:r>
          </w:p>
        </w:tc>
        <w:tc>
          <w:tcPr>
            <w:tcW w:w="1191" w:type="dxa"/>
            <w:shd w:val="clear" w:color="auto" w:fill="F2F7FB"/>
          </w:tcPr>
          <w:p w14:paraId="1E50CA4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고급</w:t>
            </w:r>
          </w:p>
        </w:tc>
        <w:tc>
          <w:tcPr>
            <w:tcW w:w="1191" w:type="dxa"/>
            <w:shd w:val="clear" w:color="auto" w:fill="F2F7FB"/>
          </w:tcPr>
          <w:p w14:paraId="1C6D9A9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60분</w:t>
            </w:r>
          </w:p>
        </w:tc>
        <w:tc>
          <w:tcPr>
            <w:tcW w:w="1191" w:type="dxa"/>
            <w:shd w:val="clear" w:color="auto" w:fill="F2F7FB"/>
          </w:tcPr>
          <w:p w14:paraId="33CFF8D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30분</w:t>
            </w:r>
          </w:p>
        </w:tc>
        <w:tc>
          <w:tcPr>
            <w:tcW w:w="1191" w:type="dxa"/>
            <w:shd w:val="clear" w:color="auto" w:fill="F2F7FB"/>
          </w:tcPr>
          <w:p w14:paraId="4C8AC24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741486E2" w14:textId="77777777">
        <w:trPr>
          <w:jc w:val="center"/>
        </w:trPr>
        <w:tc>
          <w:tcPr>
            <w:tcW w:w="1191" w:type="dxa"/>
          </w:tcPr>
          <w:p w14:paraId="3204119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17</w:t>
            </w:r>
          </w:p>
        </w:tc>
        <w:tc>
          <w:tcPr>
            <w:tcW w:w="1191" w:type="dxa"/>
          </w:tcPr>
          <w:p w14:paraId="6124098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나만의 워크플로우 설계</w:t>
            </w:r>
          </w:p>
        </w:tc>
        <w:tc>
          <w:tcPr>
            <w:tcW w:w="1191" w:type="dxa"/>
          </w:tcPr>
          <w:p w14:paraId="3E8F577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고급</w:t>
            </w:r>
          </w:p>
        </w:tc>
        <w:tc>
          <w:tcPr>
            <w:tcW w:w="1191" w:type="dxa"/>
          </w:tcPr>
          <w:p w14:paraId="1C1A4F2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2시간 (초기 설계)</w:t>
            </w:r>
          </w:p>
        </w:tc>
        <w:tc>
          <w:tcPr>
            <w:tcW w:w="1191" w:type="dxa"/>
          </w:tcPr>
          <w:p w14:paraId="385AB75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매주 30분 (유지)</w:t>
            </w:r>
          </w:p>
        </w:tc>
        <w:tc>
          <w:tcPr>
            <w:tcW w:w="1191" w:type="dxa"/>
          </w:tcPr>
          <w:p w14:paraId="0B37BB2E"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무료</w:t>
            </w:r>
          </w:p>
        </w:tc>
      </w:tr>
      <w:tr w:rsidR="005B4749" w:rsidRPr="009B3AA6" w14:paraId="511860A6" w14:textId="77777777">
        <w:trPr>
          <w:jc w:val="center"/>
        </w:trPr>
        <w:tc>
          <w:tcPr>
            <w:tcW w:w="1191" w:type="dxa"/>
            <w:shd w:val="clear" w:color="auto" w:fill="F2F7FB"/>
          </w:tcPr>
          <w:p w14:paraId="52878EA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18</w:t>
            </w:r>
          </w:p>
        </w:tc>
        <w:tc>
          <w:tcPr>
            <w:tcW w:w="1191" w:type="dxa"/>
            <w:shd w:val="clear" w:color="auto" w:fill="F2F7FB"/>
          </w:tcPr>
          <w:p w14:paraId="35777A00"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팀과 조직으로 확장</w:t>
            </w:r>
          </w:p>
        </w:tc>
        <w:tc>
          <w:tcPr>
            <w:tcW w:w="1191" w:type="dxa"/>
            <w:shd w:val="clear" w:color="auto" w:fill="F2F7FB"/>
          </w:tcPr>
          <w:p w14:paraId="43901EB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고급</w:t>
            </w:r>
          </w:p>
        </w:tc>
        <w:tc>
          <w:tcPr>
            <w:tcW w:w="1191" w:type="dxa"/>
            <w:shd w:val="clear" w:color="auto" w:fill="F2F7FB"/>
          </w:tcPr>
          <w:p w14:paraId="0AF79F6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반나절 (초기 설정)</w:t>
            </w:r>
          </w:p>
        </w:tc>
        <w:tc>
          <w:tcPr>
            <w:tcW w:w="1191" w:type="dxa"/>
            <w:shd w:val="clear" w:color="auto" w:fill="F2F7FB"/>
          </w:tcPr>
          <w:p w14:paraId="58AB50D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매주 15분 (관리)</w:t>
            </w:r>
          </w:p>
        </w:tc>
        <w:tc>
          <w:tcPr>
            <w:tcW w:w="1191" w:type="dxa"/>
            <w:shd w:val="clear" w:color="auto" w:fill="F2F7FB"/>
          </w:tcPr>
          <w:p w14:paraId="3F483B5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무료(기본), Plus(추가 기능)</w:t>
            </w:r>
          </w:p>
        </w:tc>
      </w:tr>
      <w:tr w:rsidR="005B4749" w:rsidRPr="009B3AA6" w14:paraId="1DDC57E8" w14:textId="77777777">
        <w:trPr>
          <w:jc w:val="center"/>
        </w:trPr>
        <w:tc>
          <w:tcPr>
            <w:tcW w:w="1191" w:type="dxa"/>
          </w:tcPr>
          <w:p w14:paraId="2F40B26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19</w:t>
            </w:r>
          </w:p>
        </w:tc>
        <w:tc>
          <w:tcPr>
            <w:tcW w:w="1191" w:type="dxa"/>
          </w:tcPr>
          <w:p w14:paraId="6009A536"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다른 AI 도구와 역할 분담</w:t>
            </w:r>
          </w:p>
        </w:tc>
        <w:tc>
          <w:tcPr>
            <w:tcW w:w="1191" w:type="dxa"/>
          </w:tcPr>
          <w:p w14:paraId="6D13E97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중급</w:t>
            </w:r>
          </w:p>
        </w:tc>
        <w:tc>
          <w:tcPr>
            <w:tcW w:w="1191" w:type="dxa"/>
          </w:tcPr>
          <w:p w14:paraId="2FF1A80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30분 (도구별 테스트)</w:t>
            </w:r>
          </w:p>
        </w:tc>
        <w:tc>
          <w:tcPr>
            <w:tcW w:w="1191" w:type="dxa"/>
          </w:tcPr>
          <w:p w14:paraId="64C79D7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상황별 판단</w:t>
            </w:r>
          </w:p>
        </w:tc>
        <w:tc>
          <w:tcPr>
            <w:tcW w:w="1191" w:type="dxa"/>
          </w:tcPr>
          <w:p w14:paraId="58F082F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도구별 상이</w:t>
            </w:r>
          </w:p>
        </w:tc>
      </w:tr>
      <w:tr w:rsidR="005B4749" w:rsidRPr="009B3AA6" w14:paraId="19FDB2FA" w14:textId="77777777">
        <w:trPr>
          <w:jc w:val="center"/>
        </w:trPr>
        <w:tc>
          <w:tcPr>
            <w:tcW w:w="1191" w:type="dxa"/>
            <w:shd w:val="clear" w:color="auto" w:fill="F2F7FB"/>
          </w:tcPr>
          <w:p w14:paraId="2925188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20</w:t>
            </w:r>
          </w:p>
        </w:tc>
        <w:tc>
          <w:tcPr>
            <w:tcW w:w="1191" w:type="dxa"/>
            <w:shd w:val="clear" w:color="auto" w:fill="F2F7FB"/>
          </w:tcPr>
          <w:p w14:paraId="0F2AC43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팀장의 일주일 루틴</w:t>
            </w:r>
          </w:p>
        </w:tc>
        <w:tc>
          <w:tcPr>
            <w:tcW w:w="1191" w:type="dxa"/>
            <w:shd w:val="clear" w:color="auto" w:fill="F2F7FB"/>
          </w:tcPr>
          <w:p w14:paraId="76B55AC6"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고급</w:t>
            </w:r>
          </w:p>
        </w:tc>
        <w:tc>
          <w:tcPr>
            <w:tcW w:w="1191" w:type="dxa"/>
            <w:shd w:val="clear" w:color="auto" w:fill="F2F7FB"/>
          </w:tcPr>
          <w:p w14:paraId="2668490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1주일 (루틴 구축)</w:t>
            </w:r>
          </w:p>
        </w:tc>
        <w:tc>
          <w:tcPr>
            <w:tcW w:w="1191" w:type="dxa"/>
            <w:shd w:val="clear" w:color="auto" w:fill="F2F7FB"/>
          </w:tcPr>
          <w:p w14:paraId="09C57492"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매주 2시간 30분</w:t>
            </w:r>
          </w:p>
        </w:tc>
        <w:tc>
          <w:tcPr>
            <w:tcW w:w="1191" w:type="dxa"/>
            <w:shd w:val="clear" w:color="auto" w:fill="F2F7FB"/>
          </w:tcPr>
          <w:p w14:paraId="7715CA4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무료(기본), Plus(고급 기능)</w:t>
            </w:r>
          </w:p>
        </w:tc>
      </w:tr>
    </w:tbl>
    <w:p w14:paraId="34C7E8AD" w14:textId="77777777" w:rsidR="005B4749" w:rsidRPr="009B3AA6" w:rsidRDefault="005B4749" w:rsidP="006F7C3E">
      <w:pPr>
        <w:spacing w:after="90" w:line="240" w:lineRule="auto"/>
        <w:rPr>
          <w:rFonts w:ascii="Pretendard" w:eastAsia="Pretendard" w:hAnsi="Pretendard"/>
          <w:lang w:eastAsia="ko-KR"/>
        </w:rPr>
      </w:pPr>
    </w:p>
    <w:p w14:paraId="7436161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읽는 법:</w:t>
      </w:r>
    </w:p>
    <w:p w14:paraId="59FADAC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초급: 노트북LM을 처음 쓰는 사람도 바로 따라할 수 있다</w:t>
      </w:r>
    </w:p>
    <w:p w14:paraId="07A8F851"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중급: 기본 사용법을 익힌 후에 시도하면 좋다 (2부를 마친 후)</w:t>
      </w:r>
    </w:p>
    <w:p w14:paraId="784AE8F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고급: 여러 활용법을 조합하거나, 팀 단위 운영이 필요한 수준</w:t>
      </w:r>
    </w:p>
    <w:p w14:paraId="6CD8CFC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추천 시작 순서:</w:t>
      </w:r>
    </w:p>
    <w:p w14:paraId="54A8FDF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1. 활용법 01 (소스 비교 분석)로 기본 감을 잡는다</w:t>
      </w:r>
    </w:p>
    <w:p w14:paraId="72237E09"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2. 활용법 03 (맞춤 지시)으로 노트북 성격을 설정한다</w:t>
      </w:r>
    </w:p>
    <w:p w14:paraId="56A71DE6"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3. 활용법 12 (보고서 초안)로 실전에 적용한다</w:t>
      </w:r>
    </w:p>
    <w:p w14:paraId="6432D958"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4. 활용법 06 (오디오/비디오 변환)으로 재미를 느낀다</w:t>
      </w:r>
    </w:p>
    <w:p w14:paraId="0DC8E82D"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5. 활용법 17 (워크플로우 설계)로 루틴을 만든다</w:t>
      </w:r>
    </w:p>
    <w:p w14:paraId="6F7FCCB4"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lastRenderedPageBreak/>
        <w:t>직무별 추천 활용법 조합</w:t>
      </w:r>
    </w:p>
    <w:p w14:paraId="14DD04B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"나는 어떤 활용법부터 써야 하지?" 직무에 따라 답이 다르다. 아래 조합을 참고해서, 자기 직무에 맞는 활용법부터 시작하라.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1"/>
        <w:gridCol w:w="2381"/>
        <w:gridCol w:w="2381"/>
      </w:tblGrid>
      <w:tr w:rsidR="005B4749" w:rsidRPr="009B3AA6" w14:paraId="0825CDC5" w14:textId="77777777">
        <w:trPr>
          <w:jc w:val="center"/>
        </w:trPr>
        <w:tc>
          <w:tcPr>
            <w:tcW w:w="2381" w:type="dxa"/>
            <w:shd w:val="clear" w:color="auto" w:fill="1F4E79"/>
          </w:tcPr>
          <w:p w14:paraId="7E0B76FC"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직무</w:t>
            </w:r>
          </w:p>
        </w:tc>
        <w:tc>
          <w:tcPr>
            <w:tcW w:w="2381" w:type="dxa"/>
            <w:shd w:val="clear" w:color="auto" w:fill="1F4E79"/>
          </w:tcPr>
          <w:p w14:paraId="18E0A7D2"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추천 활용법 조합</w:t>
            </w:r>
          </w:p>
        </w:tc>
        <w:tc>
          <w:tcPr>
            <w:tcW w:w="2381" w:type="dxa"/>
            <w:shd w:val="clear" w:color="auto" w:fill="1F4E79"/>
          </w:tcPr>
          <w:p w14:paraId="7D92E9F1"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이유</w:t>
            </w:r>
          </w:p>
        </w:tc>
      </w:tr>
      <w:tr w:rsidR="005B4749" w:rsidRPr="009B3AA6" w14:paraId="177FA083" w14:textId="77777777">
        <w:trPr>
          <w:jc w:val="center"/>
        </w:trPr>
        <w:tc>
          <w:tcPr>
            <w:tcW w:w="2381" w:type="dxa"/>
          </w:tcPr>
          <w:p w14:paraId="2D53C4C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마케팅팀</w:t>
            </w:r>
          </w:p>
        </w:tc>
        <w:tc>
          <w:tcPr>
            <w:tcW w:w="2381" w:type="dxa"/>
          </w:tcPr>
          <w:p w14:paraId="01B0C15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01(비교 분석) + 09(슬라이드) + 14(경쟁사 분석)</w:t>
            </w:r>
          </w:p>
        </w:tc>
        <w:tc>
          <w:tcPr>
            <w:tcW w:w="2381" w:type="dxa"/>
          </w:tcPr>
          <w:p w14:paraId="74F5DF2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경쟁사 자료 비교 → 인사이트 추출 → 발표 자료 제작까지 한 흐름으로</w:t>
            </w:r>
          </w:p>
        </w:tc>
      </w:tr>
      <w:tr w:rsidR="005B4749" w:rsidRPr="009B3AA6" w14:paraId="6CC5EA21" w14:textId="77777777">
        <w:trPr>
          <w:jc w:val="center"/>
        </w:trPr>
        <w:tc>
          <w:tcPr>
            <w:tcW w:w="2381" w:type="dxa"/>
            <w:shd w:val="clear" w:color="auto" w:fill="F2F7FB"/>
          </w:tcPr>
          <w:p w14:paraId="163D7FD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HR/인사팀</w:t>
            </w:r>
          </w:p>
        </w:tc>
        <w:tc>
          <w:tcPr>
            <w:tcW w:w="2381" w:type="dxa"/>
            <w:shd w:val="clear" w:color="auto" w:fill="F2F7FB"/>
          </w:tcPr>
          <w:p w14:paraId="505ECC3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04(팩트체크) + 15(고객 피드백) + 16(온보딩)</w:t>
            </w:r>
          </w:p>
        </w:tc>
        <w:tc>
          <w:tcPr>
            <w:tcW w:w="2381" w:type="dxa"/>
            <w:shd w:val="clear" w:color="auto" w:fill="F2F7FB"/>
          </w:tcPr>
          <w:p w14:paraId="5FCD947A"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설문/피드백 분석으로 조직 인사이트를 뽑고, 온보딩 시스템까지 구축</w:t>
            </w:r>
          </w:p>
        </w:tc>
      </w:tr>
      <w:tr w:rsidR="005B4749" w:rsidRPr="009B3AA6" w14:paraId="0CB5957E" w14:textId="77777777">
        <w:trPr>
          <w:jc w:val="center"/>
        </w:trPr>
        <w:tc>
          <w:tcPr>
            <w:tcW w:w="2381" w:type="dxa"/>
          </w:tcPr>
          <w:p w14:paraId="7FB3DDB5"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기획/전략팀</w:t>
            </w:r>
          </w:p>
        </w:tc>
        <w:tc>
          <w:tcPr>
            <w:tcW w:w="2381" w:type="dxa"/>
          </w:tcPr>
          <w:p w14:paraId="324D745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05(딥 리서치) + 01(비교 분석) + 10(인포그래픽)</w:t>
            </w:r>
          </w:p>
        </w:tc>
        <w:tc>
          <w:tcPr>
            <w:tcW w:w="2381" w:type="dxa"/>
          </w:tcPr>
          <w:p w14:paraId="60753D1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웹에서 최신 정보를 수집하고, 소스 교차 분석 후 원페이저로 정리</w:t>
            </w:r>
          </w:p>
        </w:tc>
      </w:tr>
      <w:tr w:rsidR="005B4749" w:rsidRPr="009B3AA6" w14:paraId="1AAAB28F" w14:textId="77777777">
        <w:trPr>
          <w:jc w:val="center"/>
        </w:trPr>
        <w:tc>
          <w:tcPr>
            <w:tcW w:w="2381" w:type="dxa"/>
            <w:shd w:val="clear" w:color="auto" w:fill="F2F7FB"/>
          </w:tcPr>
          <w:p w14:paraId="2D34B91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영업팀</w:t>
            </w:r>
          </w:p>
        </w:tc>
        <w:tc>
          <w:tcPr>
            <w:tcW w:w="2381" w:type="dxa"/>
            <w:shd w:val="clear" w:color="auto" w:fill="F2F7FB"/>
          </w:tcPr>
          <w:p w14:paraId="5AADC20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12(보고서 초안) + 09(슬라이드) + 06(오디오)</w:t>
            </w:r>
          </w:p>
        </w:tc>
        <w:tc>
          <w:tcPr>
            <w:tcW w:w="2381" w:type="dxa"/>
            <w:shd w:val="clear" w:color="auto" w:fill="F2F7FB"/>
          </w:tcPr>
          <w:p w14:paraId="56F89CF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영업 보고서 빠르게 작성, 고객 발표 자료 제작, 이동 중 브리핑 청취</w:t>
            </w:r>
          </w:p>
        </w:tc>
      </w:tr>
      <w:tr w:rsidR="005B4749" w:rsidRPr="009B3AA6" w14:paraId="57D48BBC" w14:textId="77777777">
        <w:trPr>
          <w:jc w:val="center"/>
        </w:trPr>
        <w:tc>
          <w:tcPr>
            <w:tcW w:w="2381" w:type="dxa"/>
          </w:tcPr>
          <w:p w14:paraId="2190D0F9"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제품/개발팀</w:t>
            </w:r>
          </w:p>
        </w:tc>
        <w:tc>
          <w:tcPr>
            <w:tcW w:w="2381" w:type="dxa"/>
          </w:tcPr>
          <w:p w14:paraId="4BAD9CB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15(피드백 분석) + 02(2차 분석) + 11(데이터표)</w:t>
            </w:r>
          </w:p>
        </w:tc>
        <w:tc>
          <w:tcPr>
            <w:tcW w:w="2381" w:type="dxa"/>
          </w:tcPr>
          <w:p w14:paraId="5E615A5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사용자 피드백에서 패턴을 찾고, 2차 분석으로 우선순위를 도출</w:t>
            </w:r>
          </w:p>
        </w:tc>
      </w:tr>
      <w:tr w:rsidR="005B4749" w:rsidRPr="009B3AA6" w14:paraId="279F7CA9" w14:textId="77777777">
        <w:trPr>
          <w:jc w:val="center"/>
        </w:trPr>
        <w:tc>
          <w:tcPr>
            <w:tcW w:w="2381" w:type="dxa"/>
            <w:shd w:val="clear" w:color="auto" w:fill="F2F7FB"/>
          </w:tcPr>
          <w:p w14:paraId="10017EF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재무/회계팀</w:t>
            </w:r>
          </w:p>
        </w:tc>
        <w:tc>
          <w:tcPr>
            <w:tcW w:w="2381" w:type="dxa"/>
            <w:shd w:val="clear" w:color="auto" w:fill="F2F7FB"/>
          </w:tcPr>
          <w:p w14:paraId="2471ABF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01(비교 분석) + 11(데이터표) + 12(업무 보고서 초안)</w:t>
            </w:r>
          </w:p>
        </w:tc>
        <w:tc>
          <w:tcPr>
            <w:tcW w:w="2381" w:type="dxa"/>
            <w:shd w:val="clear" w:color="auto" w:fill="F2F7FB"/>
          </w:tcPr>
          <w:p w14:paraId="37E0015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분기 실적 비교, 데이터 구조화, 보고서 자동 초안 생성</w:t>
            </w:r>
          </w:p>
        </w:tc>
      </w:tr>
      <w:tr w:rsidR="005B4749" w:rsidRPr="009B3AA6" w14:paraId="43A082A8" w14:textId="77777777">
        <w:trPr>
          <w:jc w:val="center"/>
        </w:trPr>
        <w:tc>
          <w:tcPr>
            <w:tcW w:w="2381" w:type="dxa"/>
          </w:tcPr>
          <w:p w14:paraId="2C7E1904"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임원/C-level</w:t>
            </w:r>
          </w:p>
        </w:tc>
        <w:tc>
          <w:tcPr>
            <w:tcW w:w="2381" w:type="dxa"/>
          </w:tcPr>
          <w:p w14:paraId="7C927C1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06(오디오) + 10(인포그래픽) + 07(마인드맵)</w:t>
            </w:r>
          </w:p>
        </w:tc>
        <w:tc>
          <w:tcPr>
            <w:tcW w:w="2381" w:type="dxa"/>
          </w:tcPr>
          <w:p w14:paraId="1AAEEC00"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통근 중 브리핑, 의사결정용 원페이저, 전체 사업 구조 조망</w:t>
            </w:r>
          </w:p>
        </w:tc>
      </w:tr>
    </w:tbl>
    <w:p w14:paraId="7FC14BE2" w14:textId="77777777" w:rsidR="005B4749" w:rsidRPr="009B3AA6" w:rsidRDefault="005B4749" w:rsidP="006F7C3E">
      <w:pPr>
        <w:spacing w:after="90" w:line="240" w:lineRule="auto"/>
        <w:rPr>
          <w:rFonts w:ascii="Pretendard" w:eastAsia="Pretendard" w:hAnsi="Pretendard"/>
          <w:lang w:eastAsia="ko-KR"/>
        </w:rPr>
      </w:pPr>
    </w:p>
    <w:p w14:paraId="358909A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조합은 시작점일 뿐이다. 한 달 정도 써보면, 자기 업무에 맞는 나만의 조합이 만들어진다.</w:t>
      </w:r>
    </w:p>
    <w:p w14:paraId="6544ECF7"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2043A5A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5E3612E3" w14:textId="77777777" w:rsidR="005B4749" w:rsidRPr="009B3AA6" w:rsidRDefault="00000000" w:rsidP="006F7C3E">
      <w:pPr>
        <w:pStyle w:val="21"/>
        <w:spacing w:before="480" w:after="90" w:line="240" w:lineRule="auto"/>
        <w:rPr>
          <w:rFonts w:ascii="Pretendard" w:eastAsia="Pretendard" w:hAnsi="Pretendard"/>
          <w:lang w:eastAsia="ko-KR"/>
        </w:rPr>
      </w:pPr>
      <w:bookmarkStart w:id="39" w:name="_Toc225083995"/>
      <w:r w:rsidRPr="009B3AA6">
        <w:rPr>
          <w:rFonts w:ascii="Pretendard" w:eastAsia="Pretendard" w:hAnsi="Pretendard"/>
          <w:color w:val="1F4E79"/>
          <w:sz w:val="36"/>
          <w:lang w:eastAsia="ko-KR"/>
        </w:rPr>
        <w:lastRenderedPageBreak/>
        <w:t>부록 C: 팀장이 자주 묻는 질문 FAQ 10선</w:t>
      </w:r>
      <w:bookmarkEnd w:id="39"/>
    </w:p>
    <w:p w14:paraId="5B7F82E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노트북LM을 팀에 소개하거나 도입을 제안할 때, 반드시 나오는 질문들이 있다. 50명과 함께 써보면서 가장 자주 들었던 질문 10개와 답을 정리했다.</w:t>
      </w:r>
    </w:p>
    <w:p w14:paraId="45CDBC1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Q1. 무료 버전으로도 충분한가요?</w:t>
      </w:r>
    </w:p>
    <w:p w14:paraId="00B5DF4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개인이 가볍게 쓰기에는 무료 플랜으로 충분하다. 노트북 100개, 노트북당 소스 50개, 일일 오디오 오버뷰 3개까지 가능하다. 다만 팀 전체가 매일 쓴다면, 소스 수와 산출물 한도 때문에 Plus 이상을 고려해야 한다.</w:t>
      </w:r>
    </w:p>
    <w:p w14:paraId="5C446D1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Q2. 회사 기밀 문서를 올려도 안전한가요?</w:t>
      </w:r>
    </w:p>
    <w:p w14:paraId="481A805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소스를 학습 데이터로 사용하지 않는다. 구글의 데이터 정책에 따르면, 사용자가 올린 소스는 AI 모델 훈련에 사용되지 않는다. 다만, 회사 보안 정책에 따라 올려도 되는 문서와 올리면 안 되는 문서를 구분하는 가이드라인은 필요하다. 2부 제7장의 보안 섹션을 참고하라.</w:t>
      </w:r>
    </w:p>
    <w:p w14:paraId="3BBBA07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Q3. 영어 자료도 한국어로 분석되나요?</w:t>
      </w:r>
    </w:p>
    <w:p w14:paraId="2807DAE9"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된다. 영어 PDF를 올리고 한국어로 질문하면 한국어로 답한다. 다만, 전문 용어의 번역이 매끄럽지 않을 때가 있으니, 핵심 용어는 원문과 대조하는 습관을 들이는 게 좋다.</w:t>
      </w:r>
    </w:p>
    <w:p w14:paraId="5065E2C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Q4. 노트북LM이 답을 틀리면 어떻게 하나요?</w:t>
      </w:r>
    </w:p>
    <w:p w14:paraId="6FB9C6BB"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노트북LM은 소스 기반이라 환각이 적지만, 0%는 아니다. 답변에 달린 출처 번호를 클릭해서 원문과 대조하는 습관이 중요하다. 5분이면 검증이 끝난다. 활용법 04에서 환각을 잡는 구체적인 방법을 다뤘다.</w:t>
      </w:r>
    </w:p>
    <w:p w14:paraId="4509D6F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Q5. 한 번에 몇 개의 소스를 올려야 효과적인가요?</w:t>
      </w:r>
    </w:p>
    <w:p w14:paraId="258986B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상황에 따라 다르지만, 2~5개가 가장 효과적이다. 소스 하나만 올리면 "요약"밖에 못 하고, 10개 이상이면 AI가 뭉뚱그릴 수 있다. 2개로 시작해서 감을 잡은 뒤 늘려가는 게 좋다.</w:t>
      </w:r>
    </w:p>
    <w:p w14:paraId="28012BE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Q6. ChatGPT랑 뭐가 다른가요?</w:t>
      </w:r>
    </w:p>
    <w:p w14:paraId="4FFD796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가장 큰 차이는 "데이터 범위"다. ChatGPT는 인터넷 전체 학습 데이터에서 답하고, 노트북LM은 내가 올린 자료에서만 답한다. "우리 회사 자료"를 분석하려면 노트북LM, "일반적인 질문"에 답이 필요하면 ChatGPT. 2부 제5장에서 상세 비교를 다뤘다.</w:t>
      </w:r>
    </w:p>
    <w:p w14:paraId="4A2771B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lastRenderedPageBreak/>
        <w:t>Q7. 팀원 중 AI를 처음 쓰는 사람도 할 수 있나요?</w:t>
      </w:r>
    </w:p>
    <w:p w14:paraId="664302CD"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우리 팀에서 가장 빠르게 적응한 사람은 AI를 한 번도 안 써본 40대 부장이었다. 노트북LM은 "파일 올리고, 궁금한 거 물어보기"가 전부라서, 기술 배경이 필요 없다. 2부를 따라하면 30분 안에 첫 결과물이 나온다.</w:t>
      </w:r>
    </w:p>
    <w:p w14:paraId="33CF539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Q8. 오디오/비디오 품질은 실제로 어떤가요?</w:t>
      </w:r>
    </w:p>
    <w:p w14:paraId="33C63E3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영어 오디오는 "진짜 사람 아니야?"라는 반응이 나올 정도다. 한국어는 "꽤 자연스러운 AI 음성" 수준으로, 업무용으로는 충분하지만 방송 수준은 아니다. 한국어 지원 품질은 빠르게 개선되고 있으며, 가까운 미래에 영어와 비슷한 수준에 도달할 것으로 예상된다.</w:t>
      </w:r>
    </w:p>
    <w:p w14:paraId="574CA714"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Q9. 팀 도입 비용은 얼마나 드나요?</w:t>
      </w:r>
    </w:p>
    <w:p w14:paraId="32B29CD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무료 플랜으로 시작할 수 있으므로 초기 비용은 0원이다. Plus 플랜은 1인당 $19.99/월이고, 팀 5명이 쓰면 월 약 $100 수준이다. 주당 10시간 절감 효과를 생각하면, ROI는 충분하다.</w:t>
      </w:r>
    </w:p>
    <w:p w14:paraId="093766C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b/>
          <w:color w:val="000000"/>
          <w:lang w:eastAsia="ko-KR"/>
        </w:rPr>
        <w:t>Q10. 이 책에서 가장 먼저 읽어야 할 부분은?</w:t>
      </w:r>
    </w:p>
    <w:p w14:paraId="7B6EA582" w14:textId="0415C5BE"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시간이 없다면 2부(시작하기)와 6부(실전 시나리오)를 먼저 읽어라. 2부로 도구를 손에 쥐고, 6부로 바로 실전에 적용할 수 있다. 나머지는 필요할 때 찾아 읽으면 된다.</w:t>
      </w:r>
    </w:p>
    <w:p w14:paraId="5ED05520" w14:textId="77777777" w:rsidR="005B4749" w:rsidRPr="009B3AA6" w:rsidRDefault="00000000" w:rsidP="006F7C3E">
      <w:pPr>
        <w:pStyle w:val="21"/>
        <w:spacing w:before="480" w:after="90" w:line="240" w:lineRule="auto"/>
        <w:rPr>
          <w:rFonts w:ascii="Pretendard" w:eastAsia="Pretendard" w:hAnsi="Pretendard"/>
          <w:lang w:eastAsia="ko-KR"/>
        </w:rPr>
      </w:pPr>
      <w:bookmarkStart w:id="40" w:name="_Toc225083996"/>
      <w:r w:rsidRPr="009B3AA6">
        <w:rPr>
          <w:rFonts w:ascii="Pretendard" w:eastAsia="Pretendard" w:hAnsi="Pretendard"/>
          <w:color w:val="1F4E79"/>
          <w:sz w:val="36"/>
          <w:lang w:eastAsia="ko-KR"/>
        </w:rPr>
        <w:t>부록 D: 업데이트 대응 가이드</w:t>
      </w:r>
      <w:bookmarkEnd w:id="40"/>
    </w:p>
    <w:p w14:paraId="795E91DA"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노트북LM은 빠르게 업데이트된다</w:t>
      </w:r>
    </w:p>
    <w:p w14:paraId="3C0E413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책을 쓰는 시점(2026년 3월)과 당신이 읽는 시점 사이에, 노트북LM은 이미 몇 번은 업데이트되었을 거다. 구글은 노트북LM에 꽤 적극적으로 투자하고 있고, 2025년부터 2026년 사이에만 해도 오디오 오버뷰(Audio Overview), 비디오 오버뷰(Video Overview), 시네마틱 비디오(Cinematic Video), 딥 리서치(Deep Research), 마인드맵, 인포그래픽 등 굵직한 기능이 계속 추가됐다.</w:t>
      </w:r>
    </w:p>
    <w:p w14:paraId="09E9DAB1"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그래서 이 책의 일부 내용은 당신이 읽는 시점에 이미 달라져 있을 수 있다. 메뉴 위치가 바뀌었을 수도 있고, 새로운 기능이 추가되었을 수도 있고, 기존 기능이 개선되었을 수도 있다.</w:t>
      </w:r>
    </w:p>
    <w:p w14:paraId="6B7772BE"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lastRenderedPageBreak/>
        <w:t>하지만 걱정할 필요는 없다. 이 책에서 다룬 "원리"는 바뀌지 않기 때문이다. 소스를 올리고, 질문하고, 분석하는 기본 구조는 변하지 않는다. 비교 분석의 원리, 프롬프트 작성법, 팀 협업의 방법론은 도구가 업데이트되어도 그대로 적용된다. 버튼 위치가 바뀌어도, "어떤 질문을 어떻게 해야 좋은 결과를 얻는가"라는 핵심은 바뀌지 않는다.</w:t>
      </w:r>
    </w:p>
    <w:p w14:paraId="6079D6F0"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최신 정보 확인 공식 채널</w:t>
      </w:r>
    </w:p>
    <w:p w14:paraId="3D378F0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노트북LM의 최신 업데이트를 확인하려면 이 채널들을 참고하라.</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05"/>
        <w:gridCol w:w="3280"/>
        <w:gridCol w:w="1975"/>
      </w:tblGrid>
      <w:tr w:rsidR="005B4749" w:rsidRPr="009B3AA6" w14:paraId="019BE46B" w14:textId="77777777">
        <w:trPr>
          <w:jc w:val="center"/>
        </w:trPr>
        <w:tc>
          <w:tcPr>
            <w:tcW w:w="2381" w:type="dxa"/>
            <w:shd w:val="clear" w:color="auto" w:fill="1F4E79"/>
          </w:tcPr>
          <w:p w14:paraId="1776D138"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채널</w:t>
            </w:r>
          </w:p>
        </w:tc>
        <w:tc>
          <w:tcPr>
            <w:tcW w:w="2381" w:type="dxa"/>
            <w:shd w:val="clear" w:color="auto" w:fill="1F4E79"/>
          </w:tcPr>
          <w:p w14:paraId="4445045F"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URL</w:t>
            </w:r>
          </w:p>
        </w:tc>
        <w:tc>
          <w:tcPr>
            <w:tcW w:w="2381" w:type="dxa"/>
            <w:shd w:val="clear" w:color="auto" w:fill="1F4E79"/>
          </w:tcPr>
          <w:p w14:paraId="26C57EBD" w14:textId="77777777" w:rsidR="005B4749" w:rsidRPr="009B3AA6" w:rsidRDefault="00000000" w:rsidP="006F7C3E">
            <w:pPr>
              <w:spacing w:after="90" w:line="240" w:lineRule="auto"/>
              <w:jc w:val="center"/>
              <w:rPr>
                <w:rFonts w:ascii="Pretendard" w:eastAsia="Pretendard" w:hAnsi="Pretendard"/>
              </w:rPr>
            </w:pPr>
            <w:r w:rsidRPr="009B3AA6">
              <w:rPr>
                <w:rFonts w:ascii="Pretendard" w:eastAsia="Pretendard" w:hAnsi="Pretendard"/>
                <w:b/>
                <w:color w:val="FFFFFF"/>
                <w:sz w:val="20"/>
              </w:rPr>
              <w:t>설명</w:t>
            </w:r>
          </w:p>
        </w:tc>
      </w:tr>
      <w:tr w:rsidR="005B4749" w:rsidRPr="009B3AA6" w14:paraId="62D06C0A" w14:textId="77777777">
        <w:trPr>
          <w:jc w:val="center"/>
        </w:trPr>
        <w:tc>
          <w:tcPr>
            <w:tcW w:w="2381" w:type="dxa"/>
          </w:tcPr>
          <w:p w14:paraId="5496827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NotebookLM 공식 사이트</w:t>
            </w:r>
          </w:p>
        </w:tc>
        <w:tc>
          <w:tcPr>
            <w:tcW w:w="2381" w:type="dxa"/>
          </w:tcPr>
          <w:p w14:paraId="2D18AFE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notebooklm.google.com</w:t>
            </w:r>
          </w:p>
        </w:tc>
        <w:tc>
          <w:tcPr>
            <w:tcW w:w="2381" w:type="dxa"/>
          </w:tcPr>
          <w:p w14:paraId="27221D7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제품 페이지, 기본 사용법</w:t>
            </w:r>
          </w:p>
        </w:tc>
      </w:tr>
      <w:tr w:rsidR="005B4749" w:rsidRPr="009B3AA6" w14:paraId="351F819E" w14:textId="77777777">
        <w:trPr>
          <w:jc w:val="center"/>
        </w:trPr>
        <w:tc>
          <w:tcPr>
            <w:tcW w:w="2381" w:type="dxa"/>
            <w:shd w:val="clear" w:color="auto" w:fill="F2F7FB"/>
          </w:tcPr>
          <w:p w14:paraId="70CD9C5D"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Workspace 블로그</w:t>
            </w:r>
          </w:p>
        </w:tc>
        <w:tc>
          <w:tcPr>
            <w:tcW w:w="2381" w:type="dxa"/>
            <w:shd w:val="clear" w:color="auto" w:fill="F2F7FB"/>
          </w:tcPr>
          <w:p w14:paraId="1AF488B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workspace.google.com/blog</w:t>
            </w:r>
          </w:p>
        </w:tc>
        <w:tc>
          <w:tcPr>
            <w:tcW w:w="2381" w:type="dxa"/>
            <w:shd w:val="clear" w:color="auto" w:fill="F2F7FB"/>
          </w:tcPr>
          <w:p w14:paraId="322E4BD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새 기능 발표, 업데이트 소식</w:t>
            </w:r>
          </w:p>
        </w:tc>
      </w:tr>
      <w:tr w:rsidR="005B4749" w:rsidRPr="009B3AA6" w14:paraId="230FEC42" w14:textId="77777777">
        <w:trPr>
          <w:jc w:val="center"/>
        </w:trPr>
        <w:tc>
          <w:tcPr>
            <w:tcW w:w="2381" w:type="dxa"/>
          </w:tcPr>
          <w:p w14:paraId="14BC6B6F"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sz w:val="20"/>
                <w:lang w:eastAsia="ko-KR"/>
              </w:rPr>
              <w:t>NotebookLM 도움말 센터</w:t>
            </w:r>
          </w:p>
        </w:tc>
        <w:tc>
          <w:tcPr>
            <w:tcW w:w="2381" w:type="dxa"/>
          </w:tcPr>
          <w:p w14:paraId="1B723D6B"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support.google.com/notebooklm</w:t>
            </w:r>
          </w:p>
        </w:tc>
        <w:tc>
          <w:tcPr>
            <w:tcW w:w="2381" w:type="dxa"/>
          </w:tcPr>
          <w:p w14:paraId="08AAFF47"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상세 사용법, FAQ</w:t>
            </w:r>
          </w:p>
        </w:tc>
      </w:tr>
      <w:tr w:rsidR="005B4749" w:rsidRPr="009B3AA6" w14:paraId="39B41207" w14:textId="77777777">
        <w:trPr>
          <w:jc w:val="center"/>
        </w:trPr>
        <w:tc>
          <w:tcPr>
            <w:tcW w:w="2381" w:type="dxa"/>
            <w:shd w:val="clear" w:color="auto" w:fill="F2F7FB"/>
          </w:tcPr>
          <w:p w14:paraId="34E772EC"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Google Labs 블로그</w:t>
            </w:r>
          </w:p>
        </w:tc>
        <w:tc>
          <w:tcPr>
            <w:tcW w:w="2381" w:type="dxa"/>
            <w:shd w:val="clear" w:color="auto" w:fill="F2F7FB"/>
          </w:tcPr>
          <w:p w14:paraId="2E30A47F"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blog.google/technology/google-labs</w:t>
            </w:r>
          </w:p>
        </w:tc>
        <w:tc>
          <w:tcPr>
            <w:tcW w:w="2381" w:type="dxa"/>
            <w:shd w:val="clear" w:color="auto" w:fill="F2F7FB"/>
          </w:tcPr>
          <w:p w14:paraId="1B237108"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실험적 기능 프리뷰</w:t>
            </w:r>
          </w:p>
        </w:tc>
      </w:tr>
      <w:tr w:rsidR="005B4749" w:rsidRPr="009B3AA6" w14:paraId="076285A1" w14:textId="77777777">
        <w:trPr>
          <w:jc w:val="center"/>
        </w:trPr>
        <w:tc>
          <w:tcPr>
            <w:tcW w:w="2381" w:type="dxa"/>
          </w:tcPr>
          <w:p w14:paraId="4C247361"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YouTube: Google Workspace 채널</w:t>
            </w:r>
          </w:p>
        </w:tc>
        <w:tc>
          <w:tcPr>
            <w:tcW w:w="2381" w:type="dxa"/>
          </w:tcPr>
          <w:p w14:paraId="2D6B2C1A"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youtube.com/@GoogleWorkspace</w:t>
            </w:r>
          </w:p>
        </w:tc>
        <w:tc>
          <w:tcPr>
            <w:tcW w:w="2381" w:type="dxa"/>
          </w:tcPr>
          <w:p w14:paraId="0387AF73" w14:textId="77777777" w:rsidR="005B4749" w:rsidRPr="009B3AA6" w:rsidRDefault="00000000" w:rsidP="006F7C3E">
            <w:pPr>
              <w:spacing w:after="90" w:line="240" w:lineRule="auto"/>
              <w:rPr>
                <w:rFonts w:ascii="Pretendard" w:eastAsia="Pretendard" w:hAnsi="Pretendard"/>
              </w:rPr>
            </w:pPr>
            <w:r w:rsidRPr="009B3AA6">
              <w:rPr>
                <w:rFonts w:ascii="Pretendard" w:eastAsia="Pretendard" w:hAnsi="Pretendard"/>
                <w:color w:val="000000"/>
                <w:sz w:val="20"/>
              </w:rPr>
              <w:t>튜토리얼 영상, 데모</w:t>
            </w:r>
          </w:p>
        </w:tc>
      </w:tr>
    </w:tbl>
    <w:p w14:paraId="69AD2377" w14:textId="77777777" w:rsidR="005B4749" w:rsidRPr="009B3AA6" w:rsidRDefault="005B4749" w:rsidP="006F7C3E">
      <w:pPr>
        <w:spacing w:after="90" w:line="240" w:lineRule="auto"/>
        <w:rPr>
          <w:rFonts w:ascii="Pretendard" w:eastAsia="Pretendard" w:hAnsi="Pretendard"/>
        </w:rPr>
      </w:pPr>
    </w:p>
    <w:p w14:paraId="0F195619"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"이 책이 오래되었을 때" 읽는 법</w:t>
      </w:r>
    </w:p>
    <w:p w14:paraId="5A08C802"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책을 1년 뒤, 2년 뒤에 읽게 된다면 이렇게 활용하라.</w:t>
      </w:r>
    </w:p>
    <w:p w14:paraId="1DEDE725"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1. </w:t>
      </w:r>
      <w:r w:rsidRPr="009B3AA6">
        <w:rPr>
          <w:rFonts w:ascii="Pretendard" w:eastAsia="Pretendard" w:hAnsi="Pretendard"/>
          <w:b/>
          <w:color w:val="000000"/>
          <w:lang w:eastAsia="ko-KR"/>
        </w:rPr>
        <w:t>원리는 그대로 적용한다:</w:t>
      </w:r>
      <w:r w:rsidRPr="009B3AA6">
        <w:rPr>
          <w:rFonts w:ascii="Pretendard" w:eastAsia="Pretendard" w:hAnsi="Pretendard"/>
          <w:color w:val="000000"/>
          <w:lang w:eastAsia="ko-KR"/>
        </w:rPr>
        <w:t xml:space="preserve"> 소스 기반 분석, CSPO 프롬프트 공식, 비교 분석 기법, 팀 협업 구조는 도구 버전과 무관하게 유효하다</w:t>
      </w:r>
    </w:p>
    <w:p w14:paraId="4AC937EE"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2. </w:t>
      </w:r>
      <w:r w:rsidRPr="009B3AA6">
        <w:rPr>
          <w:rFonts w:ascii="Pretendard" w:eastAsia="Pretendard" w:hAnsi="Pretendard"/>
          <w:b/>
          <w:color w:val="000000"/>
          <w:lang w:eastAsia="ko-KR"/>
        </w:rPr>
        <w:t>UI가 달라졌으면 공식 도움말을 참고한다:</w:t>
      </w:r>
      <w:r w:rsidRPr="009B3AA6">
        <w:rPr>
          <w:rFonts w:ascii="Pretendard" w:eastAsia="Pretendard" w:hAnsi="Pretendard"/>
          <w:color w:val="000000"/>
          <w:lang w:eastAsia="ko-KR"/>
        </w:rPr>
        <w:t xml:space="preserve"> "이 버튼이 어디 있지?"라는 의문이 들면, 구글 도움말 센터에서 최신 UI를 확인하라</w:t>
      </w:r>
    </w:p>
    <w:p w14:paraId="247375DC"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3. </w:t>
      </w:r>
      <w:r w:rsidRPr="009B3AA6">
        <w:rPr>
          <w:rFonts w:ascii="Pretendard" w:eastAsia="Pretendard" w:hAnsi="Pretendard"/>
          <w:b/>
          <w:color w:val="000000"/>
          <w:lang w:eastAsia="ko-KR"/>
        </w:rPr>
        <w:t>새 기능이 추가되었으면 기존 워크플로우에 끼워 넣는다:</w:t>
      </w:r>
      <w:r w:rsidRPr="009B3AA6">
        <w:rPr>
          <w:rFonts w:ascii="Pretendard" w:eastAsia="Pretendard" w:hAnsi="Pretendard"/>
          <w:color w:val="000000"/>
          <w:lang w:eastAsia="ko-KR"/>
        </w:rPr>
        <w:t xml:space="preserve"> 새 기능이 나왔다고 기존 루틴을 전부 바꿀 필요는 없다. 기존 워크플로우의 특정 단계를 새 기능으로 대체하거나, 새 단계를 추가하면 된다</w:t>
      </w:r>
    </w:p>
    <w:p w14:paraId="7C7D4EF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lastRenderedPageBreak/>
        <w:t xml:space="preserve">4. </w:t>
      </w:r>
      <w:r w:rsidRPr="009B3AA6">
        <w:rPr>
          <w:rFonts w:ascii="Pretendard" w:eastAsia="Pretendard" w:hAnsi="Pretendard"/>
          <w:b/>
          <w:color w:val="000000"/>
          <w:lang w:eastAsia="ko-KR"/>
        </w:rPr>
        <w:t>프롬프트 템플릿은 계속 진화시킨다:</w:t>
      </w:r>
      <w:r w:rsidRPr="009B3AA6">
        <w:rPr>
          <w:rFonts w:ascii="Pretendard" w:eastAsia="Pretendard" w:hAnsi="Pretendard"/>
          <w:color w:val="000000"/>
          <w:lang w:eastAsia="ko-KR"/>
        </w:rPr>
        <w:t xml:space="preserve"> 부록 A의 프롬프트 30개는 출발점이다. 자기 업무에 맞게 변형하고, 새로운 프롬프트를 추가하고, 효과가 좋은 걸 저장해두면 자기만의 프롬프트 라이브러리가 만들어진다</w:t>
      </w:r>
    </w:p>
    <w:p w14:paraId="6E4A3B1B"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lang w:eastAsia="ko-KR"/>
        </w:rPr>
        <w:t xml:space="preserve">5. </w:t>
      </w:r>
      <w:r w:rsidRPr="009B3AA6">
        <w:rPr>
          <w:rFonts w:ascii="Pretendard" w:eastAsia="Pretendard" w:hAnsi="Pretendard"/>
          <w:b/>
          <w:color w:val="000000"/>
          <w:lang w:eastAsia="ko-KR"/>
        </w:rPr>
        <w:t>저자 채널에서 업데이트를 확인한다:</w:t>
      </w:r>
      <w:r w:rsidRPr="009B3AA6">
        <w:rPr>
          <w:rFonts w:ascii="Pretendard" w:eastAsia="Pretendard" w:hAnsi="Pretendard"/>
          <w:color w:val="000000"/>
          <w:lang w:eastAsia="ko-KR"/>
        </w:rPr>
        <w:t xml:space="preserve"> 주요 업데이트가 있을 때마다 "이 책의 어떤 부분이 달라졌는지"를 정리해서 공유할 예정이다</w:t>
      </w:r>
    </w:p>
    <w:p w14:paraId="30CA66A2"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5FD01703"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마지막으로 한 가지만 더. 이 부록까지 다 읽었다면, 당신은 이미 충분히 준비되었다. 이제 진짜로 노트북LM을 열고, 가장 읽기 싫었던 문서 하나를 올려보라. 10초 뒤, 당신의 업무 방식이 달라지기 시작한다.</w:t>
      </w:r>
    </w:p>
    <w:p w14:paraId="4D0FB6D7"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그리고 그 경험이 좋았다면, 옆자리 동료에게 한 마디만 해주라.</w:t>
      </w:r>
    </w:p>
    <w:p w14:paraId="6EE62D65"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"이거 한번 써봐. 진짜 아무것도 몰라도 돼."</w:t>
      </w:r>
    </w:p>
    <w:p w14:paraId="0F686CFC"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한 마디가, 나에게서 시작된 것처럼, 당신에게서 시작되어 팀으로, 조직으로 퍼져나갈 거다.</w:t>
      </w:r>
    </w:p>
    <w:p w14:paraId="3429CB9A" w14:textId="77777777" w:rsidR="005B4749" w:rsidRPr="009B3AA6" w:rsidRDefault="005B4749" w:rsidP="006F7C3E">
      <w:pPr>
        <w:pBdr>
          <w:bottom w:val="single" w:sz="4" w:space="1" w:color="CCCCCC"/>
        </w:pBdr>
        <w:spacing w:before="120" w:after="90" w:line="240" w:lineRule="auto"/>
        <w:rPr>
          <w:rFonts w:ascii="Pretendard" w:eastAsia="Pretendard" w:hAnsi="Pretendard"/>
          <w:lang w:eastAsia="ko-KR"/>
        </w:rPr>
      </w:pPr>
    </w:p>
    <w:p w14:paraId="0B0092FC" w14:textId="524FC37E"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lang w:eastAsia="ko-KR"/>
        </w:rPr>
        <w:br w:type="page"/>
      </w:r>
    </w:p>
    <w:p w14:paraId="3013721D" w14:textId="77777777" w:rsidR="005B4749" w:rsidRPr="009B3AA6" w:rsidRDefault="00000000" w:rsidP="006F7C3E">
      <w:pPr>
        <w:pStyle w:val="1"/>
        <w:spacing w:before="0" w:after="90" w:line="240" w:lineRule="auto"/>
        <w:jc w:val="center"/>
        <w:rPr>
          <w:rFonts w:ascii="Pretendard" w:eastAsia="Pretendard" w:hAnsi="Pretendard"/>
          <w:lang w:eastAsia="ko-KR"/>
        </w:rPr>
      </w:pPr>
      <w:bookmarkStart w:id="41" w:name="_Toc225083997"/>
      <w:r w:rsidRPr="009B3AA6">
        <w:rPr>
          <w:rFonts w:ascii="Pretendard" w:eastAsia="Pretendard" w:hAnsi="Pretendard"/>
          <w:color w:val="1F4E79"/>
          <w:sz w:val="44"/>
          <w:lang w:eastAsia="ko-KR"/>
        </w:rPr>
        <w:lastRenderedPageBreak/>
        <w:t>참고문헌</w:t>
      </w:r>
      <w:bookmarkEnd w:id="41"/>
    </w:p>
    <w:p w14:paraId="750D8E96" w14:textId="77777777" w:rsidR="005B4749" w:rsidRPr="009B3AA6" w:rsidRDefault="00000000" w:rsidP="006F7C3E">
      <w:pPr>
        <w:spacing w:before="80" w:after="90" w:line="240" w:lineRule="auto"/>
        <w:jc w:val="center"/>
        <w:rPr>
          <w:rFonts w:ascii="Pretendard" w:eastAsia="Pretendard" w:hAnsi="Pretendard"/>
          <w:lang w:eastAsia="ko-KR"/>
        </w:rPr>
      </w:pPr>
      <w:r w:rsidRPr="009B3AA6">
        <w:rPr>
          <w:rFonts w:ascii="바탕" w:eastAsia="바탕" w:hAnsi="바탕" w:cs="바탕" w:hint="eastAsia"/>
          <w:color w:val="2E75B6"/>
          <w:sz w:val="20"/>
          <w:lang w:eastAsia="ko-KR"/>
        </w:rPr>
        <w:t>━━━━━━━━━━</w:t>
      </w:r>
    </w:p>
    <w:p w14:paraId="2423F858" w14:textId="77777777" w:rsidR="005B4749" w:rsidRPr="009B3AA6" w:rsidRDefault="00000000" w:rsidP="006F7C3E">
      <w:pPr>
        <w:spacing w:after="90" w:line="240" w:lineRule="auto"/>
        <w:rPr>
          <w:rFonts w:ascii="Pretendard" w:eastAsia="Pretendard" w:hAnsi="Pretendard"/>
          <w:lang w:eastAsia="ko-KR"/>
        </w:rPr>
      </w:pPr>
      <w:r w:rsidRPr="009B3AA6">
        <w:rPr>
          <w:rFonts w:ascii="Pretendard" w:eastAsia="Pretendard" w:hAnsi="Pretendard"/>
          <w:color w:val="000000"/>
          <w:lang w:eastAsia="ko-KR"/>
        </w:rPr>
        <w:t>이 책을 쓰면서 참고한 자료들이다. 노트북LM을 더 깊이 알고 싶거나, 본문에서 다룬 내용의 원출처를 확인하고 싶을 때 활용하라.</w:t>
      </w:r>
    </w:p>
    <w:p w14:paraId="12FB185F" w14:textId="77777777" w:rsidR="005B4749" w:rsidRPr="009B3AA6" w:rsidRDefault="00000000" w:rsidP="006F7C3E">
      <w:pPr>
        <w:pStyle w:val="31"/>
        <w:spacing w:before="360" w:after="90" w:line="240" w:lineRule="auto"/>
        <w:rPr>
          <w:rFonts w:ascii="Pretendard" w:eastAsia="Pretendard" w:hAnsi="Pretendard"/>
        </w:rPr>
      </w:pPr>
      <w:r w:rsidRPr="009B3AA6">
        <w:rPr>
          <w:rFonts w:ascii="Pretendard" w:eastAsia="Pretendard" w:hAnsi="Pretendard"/>
          <w:color w:val="1F4E79"/>
          <w:sz w:val="28"/>
        </w:rPr>
        <w:t>Google 공식 자료</w:t>
      </w:r>
    </w:p>
    <w:p w14:paraId="45E2A42B"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1. Google, "NotebookLM 고객센터," support.google.com/notebooklm, 2026.</w:t>
      </w:r>
    </w:p>
    <w:p w14:paraId="22C0CD2E"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2. Google, "NotebookLM Plans," notebooklm.google/plans, 2026.</w:t>
      </w:r>
    </w:p>
    <w:p w14:paraId="598C2318"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3. Google Blog, "Generate Your Own Cinematic Video Overviews in NotebookLM," blog.google/innovation-and-ai/products/notebooklm, 2026년 3월.</w:t>
      </w:r>
    </w:p>
    <w:p w14:paraId="702B3133"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4. Google Blog, "Audio Overviews in NotebookLM," blog.google/technology/ai/notebooklm-audio-overviews, 2025.</w:t>
      </w:r>
    </w:p>
    <w:p w14:paraId="440B576E"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5. Google Blog, "NotebookLM Deep Research &amp; New File Types," blog.google/innovation-and-ai/models-and-research/google-labs/notebooklm-deep-research-file-types, 2026.</w:t>
      </w:r>
    </w:p>
    <w:p w14:paraId="0225F201"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6. Google Workspace Updates, "New Ways to Customize and Interact with Your Content in NotebookLM," workspaceupdates.googleblog.com, 2026년 3월.</w:t>
      </w:r>
    </w:p>
    <w:p w14:paraId="04C1B814"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7. Google Cloud, "Share Notebooks," docs.cloud.google.com/gemini/enterprise/notebooklm-enterprise/docs/share-notebooks, 2026.</w:t>
      </w:r>
    </w:p>
    <w:p w14:paraId="16BF9516" w14:textId="77777777" w:rsidR="005B4749" w:rsidRPr="009B3AA6" w:rsidRDefault="00000000" w:rsidP="006F7C3E">
      <w:pPr>
        <w:pStyle w:val="31"/>
        <w:spacing w:before="360" w:after="90" w:line="240" w:lineRule="auto"/>
        <w:rPr>
          <w:rFonts w:ascii="Pretendard" w:eastAsia="Pretendard" w:hAnsi="Pretendard"/>
        </w:rPr>
      </w:pPr>
      <w:r w:rsidRPr="009B3AA6">
        <w:rPr>
          <w:rFonts w:ascii="Pretendard" w:eastAsia="Pretendard" w:hAnsi="Pretendard"/>
          <w:color w:val="1F4E79"/>
          <w:sz w:val="28"/>
        </w:rPr>
        <w:t>기능 분석 및 비교 자료</w:t>
      </w:r>
    </w:p>
    <w:p w14:paraId="4EC731D9"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8. LevelUp (Gitconnected), "What's New in NotebookLM 2026: A Deep Dive into Its Latest Features," levelup.gitconnected.com, 2026.</w:t>
      </w:r>
    </w:p>
    <w:p w14:paraId="4AD02146"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lastRenderedPageBreak/>
        <w:t>9. 9to5Google, "NotebookLM Cinematic Video Overviews, AI Mode," 9to5google.com, 2026년 3월.</w:t>
      </w:r>
    </w:p>
    <w:p w14:paraId="2D996115"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10. ToolsCompare, "NotebookLM vs ChatGPT (2026)," toolscompare.ai, 2026.</w:t>
      </w:r>
    </w:p>
    <w:p w14:paraId="702E369F"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11. DigitalOcean, "What Is NotebookLM," digitalocean.com/resources/articles/what-is-notebooklm, 2026.</w:t>
      </w:r>
    </w:p>
    <w:p w14:paraId="37F2635B"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12. Elephas, "NotebookLM Source Limits Explained," elephas.app/blog/notebooklm-source-limits, 2026.</w:t>
      </w:r>
    </w:p>
    <w:p w14:paraId="68DA5B9E"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13. ShareUHack, "NotebookLM Advanced Guide 2026," shareuhack.com/en/posts/notebooklm-advanced-guide-2026, 2026.</w:t>
      </w:r>
    </w:p>
    <w:p w14:paraId="1BF9BA21" w14:textId="77777777" w:rsidR="005B4749" w:rsidRPr="009B3AA6" w:rsidRDefault="00000000" w:rsidP="006F7C3E">
      <w:pPr>
        <w:pStyle w:val="31"/>
        <w:spacing w:before="360" w:after="90" w:line="240" w:lineRule="auto"/>
        <w:rPr>
          <w:rFonts w:ascii="Pretendard" w:eastAsia="Pretendard" w:hAnsi="Pretendard"/>
        </w:rPr>
      </w:pPr>
      <w:r w:rsidRPr="009B3AA6">
        <w:rPr>
          <w:rFonts w:ascii="Pretendard" w:eastAsia="Pretendard" w:hAnsi="Pretendard"/>
          <w:color w:val="1F4E79"/>
          <w:sz w:val="28"/>
        </w:rPr>
        <w:t>활용법 및 사례 자료</w:t>
      </w:r>
    </w:p>
    <w:p w14:paraId="566655E2"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14. AI Supremacy, "NotebookLM Custom Instructions," ai-supremacy.com/p/notebooklm-custom-instructions, 2026.</w:t>
      </w:r>
    </w:p>
    <w:p w14:paraId="2EF9AD66" w14:textId="77777777" w:rsidR="005B4749" w:rsidRPr="009B3AA6" w:rsidRDefault="00000000" w:rsidP="006F7C3E">
      <w:pPr>
        <w:spacing w:after="90" w:line="240" w:lineRule="auto"/>
        <w:ind w:left="283"/>
        <w:rPr>
          <w:rFonts w:ascii="Pretendard" w:eastAsia="Pretendard" w:hAnsi="Pretendard"/>
        </w:rPr>
      </w:pPr>
      <w:r w:rsidRPr="009B3AA6">
        <w:rPr>
          <w:rFonts w:ascii="Pretendard" w:eastAsia="Pretendard" w:hAnsi="Pretendard"/>
          <w:color w:val="000000"/>
        </w:rPr>
        <w:t>15. PeekabooLabs, "노트북LM 마케팅 팀장 활용법," peekaboolabs.ai/blog/notebooklm-marketing-team-productivity, 2026.</w:t>
      </w:r>
    </w:p>
    <w:p w14:paraId="3B7DE3EB" w14:textId="77777777" w:rsidR="005B4749" w:rsidRPr="009B3AA6" w:rsidRDefault="00000000" w:rsidP="006F7C3E">
      <w:pPr>
        <w:pStyle w:val="31"/>
        <w:spacing w:before="360" w:after="90" w:line="240" w:lineRule="auto"/>
        <w:rPr>
          <w:rFonts w:ascii="Pretendard" w:eastAsia="Pretendard" w:hAnsi="Pretendard"/>
          <w:lang w:eastAsia="ko-KR"/>
        </w:rPr>
      </w:pPr>
      <w:r w:rsidRPr="009B3AA6">
        <w:rPr>
          <w:rFonts w:ascii="Pretendard" w:eastAsia="Pretendard" w:hAnsi="Pretendard"/>
          <w:color w:val="1F4E79"/>
          <w:sz w:val="28"/>
          <w:lang w:eastAsia="ko-KR"/>
        </w:rPr>
        <w:t>슬라이드 및 프레젠테이션 참고 자료</w:t>
      </w:r>
    </w:p>
    <w:p w14:paraId="679D7B3F"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rPr>
        <w:t xml:space="preserve">16. Gene Zelazny, </w:t>
      </w:r>
      <w:r w:rsidRPr="009B3AA6">
        <w:rPr>
          <w:rFonts w:ascii="Pretendard" w:eastAsia="Pretendard" w:hAnsi="Pretendard"/>
          <w:i/>
          <w:color w:val="000000"/>
        </w:rPr>
        <w:t>Say It with Charts</w:t>
      </w:r>
      <w:r w:rsidRPr="009B3AA6">
        <w:rPr>
          <w:rFonts w:ascii="Pretendard" w:eastAsia="Pretendard" w:hAnsi="Pretendard"/>
          <w:color w:val="000000"/>
        </w:rPr>
        <w:t xml:space="preserve">, McGraw-Hill, 2001. </w:t>
      </w:r>
      <w:r w:rsidRPr="009B3AA6">
        <w:rPr>
          <w:rFonts w:ascii="Pretendard" w:eastAsia="Pretendard" w:hAnsi="Pretendard"/>
          <w:color w:val="000000"/>
          <w:lang w:eastAsia="ko-KR"/>
        </w:rPr>
        <w:t>(맥킨지 차트 커뮤니케이션의 고전)</w:t>
      </w:r>
    </w:p>
    <w:p w14:paraId="1F8E07AA"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rPr>
        <w:t xml:space="preserve">17. Barbara Minto, </w:t>
      </w:r>
      <w:r w:rsidRPr="009B3AA6">
        <w:rPr>
          <w:rFonts w:ascii="Pretendard" w:eastAsia="Pretendard" w:hAnsi="Pretendard"/>
          <w:i/>
          <w:color w:val="000000"/>
        </w:rPr>
        <w:t>The Minto Pyramid Principle</w:t>
      </w:r>
      <w:r w:rsidRPr="009B3AA6">
        <w:rPr>
          <w:rFonts w:ascii="Pretendard" w:eastAsia="Pretendard" w:hAnsi="Pretendard"/>
          <w:color w:val="000000"/>
        </w:rPr>
        <w:t xml:space="preserve">, Pearson, 2009. </w:t>
      </w:r>
      <w:r w:rsidRPr="009B3AA6">
        <w:rPr>
          <w:rFonts w:ascii="Pretendard" w:eastAsia="Pretendard" w:hAnsi="Pretendard"/>
          <w:color w:val="000000"/>
          <w:lang w:eastAsia="ko-KR"/>
        </w:rPr>
        <w:t>(맥킨지 논리 구조의 원칙)</w:t>
      </w:r>
    </w:p>
    <w:p w14:paraId="26C8CE30" w14:textId="77777777" w:rsidR="005B4749" w:rsidRPr="009B3AA6" w:rsidRDefault="00000000" w:rsidP="006F7C3E">
      <w:pPr>
        <w:spacing w:after="90" w:line="240" w:lineRule="auto"/>
        <w:ind w:left="283"/>
        <w:rPr>
          <w:rFonts w:ascii="Pretendard" w:eastAsia="Pretendard" w:hAnsi="Pretendard"/>
          <w:lang w:eastAsia="ko-KR"/>
        </w:rPr>
      </w:pPr>
      <w:r w:rsidRPr="009B3AA6">
        <w:rPr>
          <w:rFonts w:ascii="Pretendard" w:eastAsia="Pretendard" w:hAnsi="Pretendard"/>
          <w:color w:val="000000"/>
        </w:rPr>
        <w:t xml:space="preserve">18. Nancy Duarte, </w:t>
      </w:r>
      <w:r w:rsidRPr="009B3AA6">
        <w:rPr>
          <w:rFonts w:ascii="Pretendard" w:eastAsia="Pretendard" w:hAnsi="Pretendard"/>
          <w:i/>
          <w:color w:val="000000"/>
        </w:rPr>
        <w:t>slide:ology</w:t>
      </w:r>
      <w:r w:rsidRPr="009B3AA6">
        <w:rPr>
          <w:rFonts w:ascii="Pretendard" w:eastAsia="Pretendard" w:hAnsi="Pretendard"/>
          <w:color w:val="000000"/>
        </w:rPr>
        <w:t xml:space="preserve">, O'Reilly Media, 2008. </w:t>
      </w:r>
      <w:r w:rsidRPr="009B3AA6">
        <w:rPr>
          <w:rFonts w:ascii="Pretendard" w:eastAsia="Pretendard" w:hAnsi="Pretendard"/>
          <w:color w:val="000000"/>
          <w:lang w:eastAsia="ko-KR"/>
        </w:rPr>
        <w:t>(슬라이드 디자인의 기본 원리)</w:t>
      </w:r>
    </w:p>
    <w:sectPr w:rsidR="005B4749" w:rsidRPr="009B3AA6" w:rsidSect="004346EC">
      <w:headerReference w:type="default" r:id="rId47"/>
      <w:footerReference w:type="default" r:id="rId48"/>
      <w:pgSz w:w="9978" w:h="14173"/>
      <w:pgMar w:top="1417" w:right="1417" w:bottom="1417" w:left="1417"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8A5B" w14:textId="77777777" w:rsidR="000E4B96" w:rsidRDefault="000E4B96">
      <w:pPr>
        <w:spacing w:after="0" w:line="240" w:lineRule="auto"/>
      </w:pPr>
      <w:r>
        <w:separator/>
      </w:r>
    </w:p>
  </w:endnote>
  <w:endnote w:type="continuationSeparator" w:id="0">
    <w:p w14:paraId="67927F93" w14:textId="77777777" w:rsidR="000E4B96" w:rsidRDefault="000E4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Pretendard">
    <w:panose1 w:val="02000503000000020004"/>
    <w:charset w:val="81"/>
    <w:family w:val="auto"/>
    <w:pitch w:val="variable"/>
    <w:sig w:usb0="E10002FF" w:usb1="1BD7E5FF" w:usb2="04000011" w:usb3="00000000" w:csb0="000801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5E30" w14:textId="77777777" w:rsidR="005B4749" w:rsidRPr="006F7C3E" w:rsidRDefault="00000000">
    <w:pPr>
      <w:pStyle w:val="a6"/>
      <w:jc w:val="center"/>
      <w:rPr>
        <w:sz w:val="18"/>
        <w:szCs w:val="18"/>
      </w:rPr>
    </w:pPr>
    <w:r w:rsidRPr="006F7C3E">
      <w:rPr>
        <w:rFonts w:ascii="Pretendard" w:eastAsia="Pretendard" w:hAnsi="Pretendard"/>
        <w:color w:val="666666"/>
        <w:sz w:val="18"/>
        <w:szCs w:val="18"/>
      </w:rPr>
      <w:fldChar w:fldCharType="begin"/>
    </w:r>
    <w:r w:rsidRPr="006F7C3E">
      <w:rPr>
        <w:sz w:val="18"/>
        <w:szCs w:val="18"/>
      </w:rPr>
      <w:instrText xml:space="preserve"> PAGE </w:instrText>
    </w:r>
    <w:r w:rsidRPr="006F7C3E">
      <w:rPr>
        <w:sz w:val="18"/>
        <w:szCs w:val="18"/>
      </w:rPr>
      <w:fldChar w:fldCharType="separate"/>
    </w:r>
    <w:r w:rsidRPr="006F7C3E">
      <w:rPr>
        <w:rFonts w:ascii="Pretendard" w:eastAsia="Pretendard" w:hAnsi="Pretendard"/>
        <w:color w:val="666666"/>
        <w:sz w:val="18"/>
        <w:szCs w:val="18"/>
      </w:rPr>
      <w:t>1</w:t>
    </w:r>
    <w:r w:rsidRPr="006F7C3E">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E6DCC" w14:textId="77777777" w:rsidR="000E4B96" w:rsidRDefault="000E4B96">
      <w:pPr>
        <w:spacing w:after="0" w:line="240" w:lineRule="auto"/>
      </w:pPr>
      <w:r>
        <w:separator/>
      </w:r>
    </w:p>
  </w:footnote>
  <w:footnote w:type="continuationSeparator" w:id="0">
    <w:p w14:paraId="6B32C5AC" w14:textId="77777777" w:rsidR="000E4B96" w:rsidRDefault="000E4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E2DD" w14:textId="77777777" w:rsidR="005B4749" w:rsidRDefault="00000000">
    <w:pPr>
      <w:pStyle w:val="a5"/>
      <w:pBdr>
        <w:bottom w:val="single" w:sz="4" w:space="1" w:color="CCCCCC"/>
      </w:pBdr>
      <w:jc w:val="center"/>
    </w:pPr>
    <w:r>
      <w:rPr>
        <w:rFonts w:ascii="Pretendard" w:eastAsia="Pretendard" w:hAnsi="Pretendard"/>
        <w:color w:val="666666"/>
        <w:sz w:val="18"/>
      </w:rPr>
      <w:t>노트북LM으로 다 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4992727">
    <w:abstractNumId w:val="8"/>
  </w:num>
  <w:num w:numId="2" w16cid:durableId="1426266453">
    <w:abstractNumId w:val="6"/>
  </w:num>
  <w:num w:numId="3" w16cid:durableId="409697717">
    <w:abstractNumId w:val="5"/>
  </w:num>
  <w:num w:numId="4" w16cid:durableId="824513036">
    <w:abstractNumId w:val="4"/>
  </w:num>
  <w:num w:numId="5" w16cid:durableId="2051227066">
    <w:abstractNumId w:val="7"/>
  </w:num>
  <w:num w:numId="6" w16cid:durableId="507718275">
    <w:abstractNumId w:val="3"/>
  </w:num>
  <w:num w:numId="7" w16cid:durableId="1265115759">
    <w:abstractNumId w:val="2"/>
  </w:num>
  <w:num w:numId="8" w16cid:durableId="1532721067">
    <w:abstractNumId w:val="1"/>
  </w:num>
  <w:num w:numId="9" w16cid:durableId="117172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73"/>
    <w:rsid w:val="00034616"/>
    <w:rsid w:val="0006063C"/>
    <w:rsid w:val="000E1DC6"/>
    <w:rsid w:val="000E4B96"/>
    <w:rsid w:val="0015074B"/>
    <w:rsid w:val="002525B0"/>
    <w:rsid w:val="0029639D"/>
    <w:rsid w:val="00326F90"/>
    <w:rsid w:val="004346EC"/>
    <w:rsid w:val="005B4749"/>
    <w:rsid w:val="006F7C3E"/>
    <w:rsid w:val="008E17F9"/>
    <w:rsid w:val="009628BB"/>
    <w:rsid w:val="009B3AA6"/>
    <w:rsid w:val="00AA1D8D"/>
    <w:rsid w:val="00AE0094"/>
    <w:rsid w:val="00B01D4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74A64"/>
  <w14:defaultImageDpi w14:val="300"/>
  <w15:docId w15:val="{7BA81EB4-E48B-1D41-990D-1CD7125F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AE0094"/>
  </w:style>
  <w:style w:type="paragraph" w:styleId="28">
    <w:name w:val="toc 2"/>
    <w:basedOn w:val="a1"/>
    <w:next w:val="a1"/>
    <w:autoRedefine/>
    <w:uiPriority w:val="39"/>
    <w:unhideWhenUsed/>
    <w:rsid w:val="00AE0094"/>
    <w:pPr>
      <w:ind w:leftChars="200" w:left="425"/>
    </w:pPr>
  </w:style>
  <w:style w:type="paragraph" w:styleId="36">
    <w:name w:val="toc 3"/>
    <w:basedOn w:val="a1"/>
    <w:next w:val="a1"/>
    <w:autoRedefine/>
    <w:uiPriority w:val="39"/>
    <w:unhideWhenUsed/>
    <w:rsid w:val="00AE0094"/>
    <w:pPr>
      <w:ind w:leftChars="400" w:left="850"/>
    </w:pPr>
  </w:style>
  <w:style w:type="paragraph" w:styleId="40">
    <w:name w:val="toc 4"/>
    <w:basedOn w:val="a1"/>
    <w:next w:val="a1"/>
    <w:autoRedefine/>
    <w:uiPriority w:val="39"/>
    <w:unhideWhenUsed/>
    <w:rsid w:val="00AE0094"/>
    <w:pPr>
      <w:widowControl w:val="0"/>
      <w:wordWrap w:val="0"/>
      <w:autoSpaceDE w:val="0"/>
      <w:autoSpaceDN w:val="0"/>
      <w:spacing w:after="160" w:line="240" w:lineRule="auto"/>
      <w:ind w:leftChars="600" w:left="1275"/>
    </w:pPr>
    <w:rPr>
      <w:kern w:val="2"/>
      <w:szCs w:val="24"/>
      <w:lang w:eastAsia="ko-KR"/>
      <w14:ligatures w14:val="standardContextual"/>
    </w:rPr>
  </w:style>
  <w:style w:type="paragraph" w:styleId="50">
    <w:name w:val="toc 5"/>
    <w:basedOn w:val="a1"/>
    <w:next w:val="a1"/>
    <w:autoRedefine/>
    <w:uiPriority w:val="39"/>
    <w:unhideWhenUsed/>
    <w:rsid w:val="00AE0094"/>
    <w:pPr>
      <w:widowControl w:val="0"/>
      <w:wordWrap w:val="0"/>
      <w:autoSpaceDE w:val="0"/>
      <w:autoSpaceDN w:val="0"/>
      <w:spacing w:after="160" w:line="240" w:lineRule="auto"/>
      <w:ind w:leftChars="800" w:left="1700"/>
    </w:pPr>
    <w:rPr>
      <w:kern w:val="2"/>
      <w:szCs w:val="24"/>
      <w:lang w:eastAsia="ko-KR"/>
      <w14:ligatures w14:val="standardContextual"/>
    </w:rPr>
  </w:style>
  <w:style w:type="paragraph" w:styleId="60">
    <w:name w:val="toc 6"/>
    <w:basedOn w:val="a1"/>
    <w:next w:val="a1"/>
    <w:autoRedefine/>
    <w:uiPriority w:val="39"/>
    <w:unhideWhenUsed/>
    <w:rsid w:val="00AE0094"/>
    <w:pPr>
      <w:widowControl w:val="0"/>
      <w:wordWrap w:val="0"/>
      <w:autoSpaceDE w:val="0"/>
      <w:autoSpaceDN w:val="0"/>
      <w:spacing w:after="160" w:line="240" w:lineRule="auto"/>
      <w:ind w:leftChars="1000" w:left="2125"/>
    </w:pPr>
    <w:rPr>
      <w:kern w:val="2"/>
      <w:szCs w:val="24"/>
      <w:lang w:eastAsia="ko-KR"/>
      <w14:ligatures w14:val="standardContextual"/>
    </w:rPr>
  </w:style>
  <w:style w:type="paragraph" w:styleId="70">
    <w:name w:val="toc 7"/>
    <w:basedOn w:val="a1"/>
    <w:next w:val="a1"/>
    <w:autoRedefine/>
    <w:uiPriority w:val="39"/>
    <w:unhideWhenUsed/>
    <w:rsid w:val="00AE0094"/>
    <w:pPr>
      <w:widowControl w:val="0"/>
      <w:wordWrap w:val="0"/>
      <w:autoSpaceDE w:val="0"/>
      <w:autoSpaceDN w:val="0"/>
      <w:spacing w:after="160" w:line="240" w:lineRule="auto"/>
      <w:ind w:leftChars="1200" w:left="2550"/>
    </w:pPr>
    <w:rPr>
      <w:kern w:val="2"/>
      <w:szCs w:val="24"/>
      <w:lang w:eastAsia="ko-KR"/>
      <w14:ligatures w14:val="standardContextual"/>
    </w:rPr>
  </w:style>
  <w:style w:type="paragraph" w:styleId="80">
    <w:name w:val="toc 8"/>
    <w:basedOn w:val="a1"/>
    <w:next w:val="a1"/>
    <w:autoRedefine/>
    <w:uiPriority w:val="39"/>
    <w:unhideWhenUsed/>
    <w:rsid w:val="00AE0094"/>
    <w:pPr>
      <w:widowControl w:val="0"/>
      <w:wordWrap w:val="0"/>
      <w:autoSpaceDE w:val="0"/>
      <w:autoSpaceDN w:val="0"/>
      <w:spacing w:after="160" w:line="240" w:lineRule="auto"/>
      <w:ind w:leftChars="1400" w:left="2975"/>
    </w:pPr>
    <w:rPr>
      <w:kern w:val="2"/>
      <w:szCs w:val="24"/>
      <w:lang w:eastAsia="ko-KR"/>
      <w14:ligatures w14:val="standardContextual"/>
    </w:rPr>
  </w:style>
  <w:style w:type="paragraph" w:styleId="90">
    <w:name w:val="toc 9"/>
    <w:basedOn w:val="a1"/>
    <w:next w:val="a1"/>
    <w:autoRedefine/>
    <w:uiPriority w:val="39"/>
    <w:unhideWhenUsed/>
    <w:rsid w:val="00AE0094"/>
    <w:pPr>
      <w:widowControl w:val="0"/>
      <w:wordWrap w:val="0"/>
      <w:autoSpaceDE w:val="0"/>
      <w:autoSpaceDN w:val="0"/>
      <w:spacing w:after="160" w:line="240" w:lineRule="auto"/>
      <w:ind w:leftChars="1600" w:left="3400"/>
    </w:pPr>
    <w:rPr>
      <w:kern w:val="2"/>
      <w:szCs w:val="24"/>
      <w:lang w:eastAsia="ko-KR"/>
      <w14:ligatures w14:val="standardContextual"/>
    </w:rPr>
  </w:style>
  <w:style w:type="character" w:styleId="aff1">
    <w:name w:val="Hyperlink"/>
    <w:basedOn w:val="a2"/>
    <w:uiPriority w:val="99"/>
    <w:unhideWhenUsed/>
    <w:rsid w:val="00AE0094"/>
    <w:rPr>
      <w:color w:val="0000FF" w:themeColor="hyperlink"/>
      <w:u w:val="single"/>
    </w:rPr>
  </w:style>
  <w:style w:type="character" w:styleId="aff2">
    <w:name w:val="Unresolved Mention"/>
    <w:basedOn w:val="a2"/>
    <w:uiPriority w:val="99"/>
    <w:semiHidden/>
    <w:unhideWhenUsed/>
    <w:rsid w:val="00AE0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212</Pages>
  <Words>26502</Words>
  <Characters>151067</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노트북LM으로 다 됨: 팀장을 위한 실전 활용법 20선</dc:title>
  <dc:subject/>
  <dc:creator>AI ROASTING</dc:creator>
  <cp:keywords/>
  <dc:description>generated by python-docx</dc:description>
  <cp:lastModifiedBy>Kang Jade</cp:lastModifiedBy>
  <cp:revision>3</cp:revision>
  <cp:lastPrinted>2026-03-22T05:59:00Z</cp:lastPrinted>
  <dcterms:created xsi:type="dcterms:W3CDTF">2026-03-22T05:59:00Z</dcterms:created>
  <dcterms:modified xsi:type="dcterms:W3CDTF">2026-03-22T06:00:00Z</dcterms:modified>
  <cp:category/>
</cp:coreProperties>
</file>